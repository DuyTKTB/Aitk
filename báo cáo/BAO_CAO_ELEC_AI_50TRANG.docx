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312" w:lineRule="auto"/>
        <w:jc w:val="center"/>
      </w:pPr>
      <w:r>
        <w:rPr>
          <w:rFonts w:ascii="Times New Roman" w:hAnsi="Times New Roman" w:cs="Times New Roman" w:eastAsia="Times New Roman"/>
          <w:b/>
          <w:i w:val="0"/>
          <w:sz w:val="26"/>
        </w:rPr>
        <w:t>CUỘC THI KHOA HỌC KĨ THUẬT TỈNH HƯNG YÊN</w:t>
      </w:r>
    </w:p>
    <w:p>
      <w:pPr>
        <w:spacing w:before="0" w:after="480" w:line="312" w:lineRule="auto"/>
        <w:jc w:val="center"/>
      </w:pPr>
      <w:r>
        <w:rPr>
          <w:rFonts w:ascii="Times New Roman" w:hAnsi="Times New Roman" w:cs="Times New Roman" w:eastAsia="Times New Roman"/>
          <w:b/>
          <w:i w:val="0"/>
          <w:sz w:val="26"/>
        </w:rPr>
        <w:t>DÀNH CHO HỌC SINH TRUNG HỌC NĂM HỌC 2025 – 2026</w:t>
      </w:r>
    </w:p>
    <w:p>
      <w:pPr>
        <w:spacing w:after="520"/>
        <w:jc w:val="center"/>
        <w:pBdr>
          <w:bottom w:val="single" w:sz="12" w:space="1" w:color="1F3864"/>
        </w:pBdr>
      </w:pPr>
    </w:p>
    <w:p>
      <w:pPr>
        <w:spacing w:before="0" w:after="600" w:line="312" w:lineRule="auto"/>
        <w:jc w:val="center"/>
      </w:pPr>
      <w:r>
        <w:rPr>
          <w:rFonts w:ascii="Times New Roman" w:hAnsi="Times New Roman" w:cs="Times New Roman" w:eastAsia="Times New Roman"/>
          <w:b/>
          <w:i w:val="0"/>
          <w:sz w:val="36"/>
        </w:rPr>
        <w:t>BÁO CÁO DỰ ÁN NGHIÊN CỨU KHOA HỌC KĨ THUẬT</w:t>
      </w:r>
    </w:p>
    <w:p>
      <w:pPr>
        <w:spacing w:before="0" w:after="160" w:line="312" w:lineRule="auto"/>
        <w:jc w:val="center"/>
      </w:pPr>
      <w:r>
        <w:rPr>
          <w:rFonts w:ascii="Times New Roman" w:hAnsi="Times New Roman" w:cs="Times New Roman" w:eastAsia="Times New Roman"/>
          <w:b/>
          <w:i w:val="0"/>
          <w:sz w:val="26"/>
        </w:rPr>
        <w:t>TÊN DỰ ÁN:</w:t>
      </w:r>
    </w:p>
    <w:p>
      <w:pPr>
        <w:spacing w:before="0" w:after="600" w:line="324" w:lineRule="auto"/>
        <w:jc w:val="center"/>
      </w:pPr>
      <w:r>
        <w:rPr>
          <w:rFonts w:ascii="Times New Roman" w:hAnsi="Times New Roman" w:cs="Times New Roman" w:eastAsia="Times New Roman"/>
          <w:b/>
          <w:i w:val="0"/>
          <w:sz w:val="30"/>
        </w:rPr>
        <w:t>XÂY DỰNG NỀN TẢNG WEB ELEC AI HỖ TRỢ TỰ HỌC VÀ QUẢN LÝ LỚP HỌC MÔN HÓA HỌC Ở TRƯỜNG TRUNG HỌC PHỔ THÔNG</w:t>
      </w:r>
    </w:p>
    <w:p>
      <w:pPr>
        <w:spacing w:before="200" w:after="800" w:line="312" w:lineRule="auto"/>
        <w:jc w:val="center"/>
      </w:pPr>
      <w:r>
        <w:rPr>
          <w:rFonts w:ascii="Times New Roman" w:hAnsi="Times New Roman" w:cs="Times New Roman" w:eastAsia="Times New Roman"/>
          <w:b/>
          <w:i w:val="0"/>
          <w:sz w:val="26"/>
        </w:rPr>
        <w:t>Lĩnh vực dự thi: Tin học</w:t>
      </w:r>
    </w:p>
    <w:p>
      <w:pPr>
        <w:spacing w:before="0" w:after="120" w:line="312" w:lineRule="auto"/>
        <w:jc w:val="center"/>
      </w:pPr>
      <w:r>
        <w:rPr>
          <w:rFonts w:ascii="Times New Roman" w:hAnsi="Times New Roman" w:cs="Times New Roman" w:eastAsia="Times New Roman"/>
          <w:b/>
          <w:i w:val="0"/>
          <w:sz w:val="26"/>
        </w:rPr>
        <w:t>Tác giả:</w:t>
      </w:r>
    </w:p>
    <w:p>
      <w:pPr>
        <w:spacing w:before="0" w:after="40" w:line="312" w:lineRule="auto"/>
        <w:jc w:val="center"/>
      </w:pPr>
      <w:r>
        <w:rPr>
          <w:rFonts w:ascii="Times New Roman" w:hAnsi="Times New Roman" w:cs="Times New Roman" w:eastAsia="Times New Roman"/>
          <w:b w:val="0"/>
          <w:i w:val="0"/>
          <w:sz w:val="26"/>
        </w:rPr>
        <w:t>Nguyễn Thế Duy – Lớp 11A7</w:t>
      </w:r>
    </w:p>
    <w:p>
      <w:pPr>
        <w:spacing w:before="0" w:after="160" w:line="312" w:lineRule="auto"/>
        <w:jc w:val="center"/>
      </w:pPr>
      <w:r>
        <w:rPr>
          <w:rFonts w:ascii="Times New Roman" w:hAnsi="Times New Roman" w:cs="Times New Roman" w:eastAsia="Times New Roman"/>
          <w:b w:val="0"/>
          <w:i/>
          <w:sz w:val="24"/>
        </w:rPr>
        <w:t>(Trưởng nhóm)</w:t>
      </w:r>
    </w:p>
    <w:p>
      <w:pPr>
        <w:spacing w:before="0" w:after="40" w:line="312" w:lineRule="auto"/>
        <w:jc w:val="center"/>
      </w:pPr>
      <w:r>
        <w:rPr>
          <w:rFonts w:ascii="Times New Roman" w:hAnsi="Times New Roman" w:cs="Times New Roman" w:eastAsia="Times New Roman"/>
          <w:b w:val="0"/>
          <w:i w:val="0"/>
          <w:sz w:val="26"/>
        </w:rPr>
        <w:t>Nguyễn Bùi Nguyệt Minh – Lớp 10A1</w:t>
      </w:r>
    </w:p>
    <w:p>
      <w:pPr>
        <w:spacing w:before="0" w:after="160" w:line="312" w:lineRule="auto"/>
        <w:jc w:val="center"/>
      </w:pPr>
      <w:r>
        <w:rPr>
          <w:rFonts w:ascii="Times New Roman" w:hAnsi="Times New Roman" w:cs="Times New Roman" w:eastAsia="Times New Roman"/>
          <w:b w:val="0"/>
          <w:i/>
          <w:sz w:val="24"/>
        </w:rPr>
        <w:t>(Thành viên)</w:t>
      </w:r>
    </w:p>
    <w:p>
      <w:pPr>
        <w:spacing w:before="0" w:after="200" w:line="312" w:lineRule="auto"/>
      </w:pPr>
    </w:p>
    <w:p>
      <w:pPr>
        <w:spacing w:before="0" w:after="200" w:line="312" w:lineRule="auto"/>
      </w:pPr>
    </w:p>
    <w:p>
      <w:pPr>
        <w:spacing w:before="0" w:after="200" w:line="312" w:lineRule="auto"/>
      </w:pPr>
    </w:p>
    <w:p>
      <w:pPr>
        <w:spacing w:before="800" w:after="120" w:line="312" w:lineRule="auto"/>
        <w:jc w:val="center"/>
      </w:pPr>
      <w:r>
        <w:rPr>
          <w:rFonts w:ascii="Times New Roman" w:hAnsi="Times New Roman" w:cs="Times New Roman" w:eastAsia="Times New Roman"/>
          <w:b w:val="0"/>
          <w:i/>
          <w:sz w:val="26"/>
        </w:rPr>
        <w:t>Hưng Yên, tháng 10 năm 2026</w:t>
      </w:r>
    </w:p>
    <w:p>
      <w:r>
        <w:br w:type="page"/>
      </w:r>
    </w:p>
    <w:p>
      <w:pPr>
        <w:pStyle w:val="Heading1"/>
        <w:jc w:val="center"/>
      </w:pPr>
      <w:r>
        <w:t>TÓM TẮT DỰ ÁN</w:t>
      </w:r>
    </w:p>
    <w:p>
      <w:pPr>
        <w:spacing w:before="0" w:after="120" w:line="312" w:lineRule="auto"/>
        <w:ind w:firstLine="567"/>
        <w:jc w:val="both"/>
      </w:pPr>
      <w:r>
        <w:rPr>
          <w:rFonts w:ascii="Times New Roman" w:hAnsi="Times New Roman" w:cs="Times New Roman" w:eastAsia="Times New Roman"/>
          <w:b w:val="0"/>
          <w:i w:val="0"/>
          <w:sz w:val="26"/>
        </w:rPr>
        <w:t>ELEC AI là một nền tảng web phục vụ việc dạy và học môn Hóa học ở cấp trung học phổ thông. Nền tảng gồm hai nửa gắn với nhau trong cùng một tài khoản: phần dành cho học sinh (trợ lý AI giải bài theo từng bước, bảng tuần hoàn 118 nguyên tố, bộ công cụ tính toán Hóa học, quiz có lặp lại ngắt quãng, sổ câu sai, phòng thí nghiệm ảo và các trò chơi ôn tập) và phần dành cho giáo viên (tạo đề từ ảnh, PDF, Word; dựng ma trận đề theo bốn mức độ; quản lý lớp; tổ chức phòng thi trực tuyến có giám sát bằng camera).</w:t>
      </w:r>
    </w:p>
    <w:p>
      <w:pPr>
        <w:spacing w:before="0" w:after="120" w:line="312" w:lineRule="auto"/>
        <w:ind w:firstLine="567"/>
        <w:jc w:val="both"/>
      </w:pPr>
      <w:r>
        <w:rPr>
          <w:rFonts w:ascii="Times New Roman" w:hAnsi="Times New Roman" w:cs="Times New Roman" w:eastAsia="Times New Roman"/>
          <w:b w:val="0"/>
          <w:i w:val="0"/>
          <w:sz w:val="26"/>
        </w:rPr>
        <w:t>Điểm kĩ thuật trung tâm của dự án là cách tổ chức lớp trí tuệ nhân tạo. Thay vì để mô hình ngôn ngữ tự làm cả phần lập luận lẫn phần số học, nhóm tách hai việc ra: mô hình lo giải thích và trình bày, còn mọi phép tính (khối lượng mol, cân bằng phương trình, số mol, nồng độ, pH) do các công cụ viết bằng JavaScript tính trước rồi mới đưa vào câu lệnh gửi cho mô hình. Sau khi mô hình trả lời, hệ thống đối chiếu lại các con số với kết quả của công cụ. Cách làm này nhằm xử lí đúng điểm yếu phổ biến của các trợ lý AI khi gặp bài toán Hóa học nhiều bước.</w:t>
      </w:r>
    </w:p>
    <w:p>
      <w:pPr>
        <w:spacing w:before="0" w:after="120" w:line="312" w:lineRule="auto"/>
        <w:ind w:firstLine="567"/>
        <w:jc w:val="both"/>
      </w:pPr>
      <w:r>
        <w:rPr>
          <w:rFonts w:ascii="Times New Roman" w:hAnsi="Times New Roman" w:cs="Times New Roman" w:eastAsia="Times New Roman"/>
          <w:b w:val="0"/>
          <w:i w:val="0"/>
          <w:sz w:val="26"/>
        </w:rPr>
        <w:t>Bên cạnh đó, dự án xây dựng quy trình tạo đề có kiểm soát: phần mềm tự dựng khung ma trận theo số câu, mức độ và thang điểm, sau đó mới để AI đặt tên dạng bài và sinh câu hỏi cho từng ô của ma trận; đáp án được soát lại bằng một lượt giải độc lập. Phòng thi trực tuyến dùng thị giác máy tính chạy ngay trên thiết bị của thí sinh để phát hiện các dấu hiệu bất thường (không thấy khuôn mặt, có người thứ hai trong khung hình, quay mặt khỏi màn hình, có vật giống điện thoại), kèm theo việc ghi nhận sự kiện và ảnh bằng chứng.</w:t>
      </w:r>
    </w:p>
    <w:p>
      <w:pPr>
        <w:spacing w:before="0" w:after="120" w:line="312" w:lineRule="auto"/>
        <w:ind w:firstLine="567"/>
        <w:jc w:val="both"/>
      </w:pPr>
      <w:r>
        <w:rPr>
          <w:rFonts w:ascii="Times New Roman" w:hAnsi="Times New Roman" w:cs="Times New Roman" w:eastAsia="Times New Roman"/>
          <w:b w:val="0"/>
          <w:i w:val="0"/>
          <w:sz w:val="26"/>
        </w:rPr>
        <w:t>Sản phẩm đã được triển khai và chạy thật tại địa chỉ https://aitk-ten.vercel.app/. Mã nguồn gồm khoảng 104.400 dòng JavaScript/JSX và 262 tệp CSS; phần lõi trí tuệ nhân tạo có 9 tệp kiểm thử tự động với 118 ca kiểm thử. Ngày 24/10/2026, nhóm chạy lại toàn bộ bộ kiểm thử: 117 ca đạt, 1 ca không đạt (ca kiểm thử còn kì vọng 7 chế độ học trong khi mã hiện có 6 chế độ).</w:t>
      </w:r>
    </w:p>
    <w:p>
      <w:pPr>
        <w:spacing w:before="0" w:after="120" w:line="312" w:lineRule="auto"/>
        <w:ind w:firstLine="567"/>
        <w:jc w:val="both"/>
      </w:pPr>
      <w:r>
        <w:rPr>
          <w:rFonts w:ascii="Times New Roman" w:hAnsi="Times New Roman" w:cs="Times New Roman" w:eastAsia="Times New Roman"/>
          <w:b w:val="0"/>
          <w:i w:val="0"/>
          <w:sz w:val="26"/>
        </w:rPr>
        <w:t>Báo cáo trình bày lí do chọn đề tài, giả thuyết và mục tiêu kĩ thuật, quy trình thiết kế – xây dựng – thử nghiệm theo từng module, kết quả đạt được đối chiếu với từng mục tiêu, các hạn chế còn lại và hướng phát triển. Những nội dung chưa có số liệu thực nghiệm (kết quả khảo sát người dùng, thời gian tải đo trên thiết bị, độ chính xác của AI trên bộ đề chuẩn) được để trống có ghi chú rõ ràng để nhóm bổ sung trước khi nộp.</w:t>
      </w:r>
    </w:p>
    <w:p>
      <w:r>
        <w:br w:type="page"/>
      </w:r>
    </w:p>
    <w:p>
      <w:pPr>
        <w:spacing w:before="0" w:after="280" w:line="312" w:lineRule="auto"/>
        <w:jc w:val="center"/>
      </w:pPr>
      <w:r>
        <w:rPr>
          <w:rFonts w:ascii="Times New Roman" w:hAnsi="Times New Roman" w:cs="Times New Roman" w:eastAsia="Times New Roman"/>
          <w:b/>
          <w:sz w:val="32"/>
        </w:rPr>
        <w:t>MỤC LỤC</w:t>
      </w:r>
    </w:p>
    <w:p>
      <w:pPr>
        <w:spacing w:before="120"/>
      </w:pPr>
      <w:r>
        <w:rPr>
          <w:rFonts w:ascii="Times New Roman" w:hAnsi="Times New Roman" w:cs="Times New Roman" w:eastAsia="Times New Roman"/>
          <w:sz w:val="24"/>
        </w:rPr>
        <w:fldChar w:fldCharType="begin"/>
        <w:instrText xml:space="preserve">TOC \o "1-3" \h \z \u</w:instrText>
        <w:fldChar w:fldCharType="separate"/>
        <w:t>Mục lục sẽ hiện ở đây sau khi cập nhật trường (F9).</w:t>
        <w:fldChar w:fldCharType="end"/>
      </w:r>
    </w:p>
    <w:p>
      <w:pPr>
        <w:spacing w:before="200"/>
      </w:pPr>
      <w:r>
        <w:rPr>
          <w:rFonts w:ascii="Times New Roman" w:hAnsi="Times New Roman" w:cs="Times New Roman" w:eastAsia="Times New Roman"/>
          <w:i/>
          <w:color w:val="777777"/>
          <w:sz w:val="21"/>
        </w:rPr>
        <w:t>Ghi chú khi hoàn thiện: bấm chuột phải vào vùng mục lục → Update Field (hoặc F9) để Word tính lại số trang sau khi đã chèn toàn bộ hình và bảng.</w:t>
      </w:r>
    </w:p>
    <w:p>
      <w:r>
        <w:br w:type="page"/>
      </w:r>
    </w:p>
    <w:p>
      <w:pPr>
        <w:pStyle w:val="Heading1"/>
        <w:jc w:val="center"/>
      </w:pPr>
      <w:r>
        <w:t>DANH MỤC TỪ VIẾT TẮT</w:t>
      </w:r>
    </w:p>
    <w:p>
      <w:pPr>
        <w:keepNext/>
        <w:spacing w:before="160" w:after="60" w:line="276" w:lineRule="auto"/>
        <w:jc w:val="center"/>
      </w:pPr>
      <w:r>
        <w:rPr>
          <w:rFonts w:ascii="Times New Roman" w:hAnsi="Times New Roman" w:cs="Times New Roman" w:eastAsia="Times New Roman"/>
          <w:b/>
          <w:sz w:val="24"/>
        </w:rPr>
        <w:t>Bảng 1.</w:t>
      </w:r>
      <w:r>
        <w:rPr>
          <w:rFonts w:ascii="Times New Roman" w:hAnsi="Times New Roman" w:cs="Times New Roman" w:eastAsia="Times New Roman"/>
          <w:sz w:val="24"/>
        </w:rPr>
        <w:t xml:space="preserve"> Danh mục từ viết tắt dùng trong báo cáo</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4535"/>
        <w:gridCol w:w="4535"/>
      </w:tblGrid>
      <w:tr>
        <w:trPr>
          <w:tblHeader w:val="true"/>
        </w:trPr>
        <w:tc>
          <w:tcPr>
            <w:tcW w:type="dxa" w:w="2475"/>
            <w:shd w:val="clear" w:color="auto" w:fill="EDEDED"/>
          </w:tcPr>
          <w:p>
            <w:pPr>
              <w:spacing w:after="40" w:line="252" w:lineRule="auto"/>
              <w:jc w:val="center"/>
            </w:pPr>
            <w:r/>
            <w:r>
              <w:rPr>
                <w:rFonts w:ascii="Times New Roman" w:hAnsi="Times New Roman" w:cs="Times New Roman" w:eastAsia="Times New Roman"/>
                <w:b/>
                <w:sz w:val="24"/>
              </w:rPr>
              <w:t>Từ viết tắt</w:t>
            </w:r>
          </w:p>
        </w:tc>
        <w:tc>
          <w:tcPr>
            <w:tcW w:type="dxa" w:w="6482"/>
            <w:shd w:val="clear" w:color="auto" w:fill="EDEDED"/>
          </w:tcPr>
          <w:p>
            <w:pPr>
              <w:spacing w:after="40" w:line="252" w:lineRule="auto"/>
              <w:jc w:val="center"/>
            </w:pPr>
            <w:r/>
            <w:r>
              <w:rPr>
                <w:rFonts w:ascii="Times New Roman" w:hAnsi="Times New Roman" w:cs="Times New Roman" w:eastAsia="Times New Roman"/>
                <w:b/>
                <w:sz w:val="24"/>
              </w:rPr>
              <w:t>Nội dung đầy đủ</w:t>
            </w:r>
          </w:p>
        </w:tc>
      </w:tr>
      <w:tr>
        <w:tc>
          <w:tcPr>
            <w:tcW w:type="dxa" w:w="2475"/>
          </w:tcPr>
          <w:p>
            <w:pPr>
              <w:spacing w:after="40" w:line="252" w:lineRule="auto"/>
              <w:jc w:val="center"/>
            </w:pPr>
            <w:r/>
            <w:r>
              <w:rPr>
                <w:rFonts w:ascii="Times New Roman" w:hAnsi="Times New Roman" w:cs="Times New Roman" w:eastAsia="Times New Roman"/>
                <w:sz w:val="24"/>
              </w:rPr>
              <w:t>AI</w:t>
            </w:r>
          </w:p>
        </w:tc>
        <w:tc>
          <w:tcPr>
            <w:tcW w:type="dxa" w:w="6482"/>
          </w:tcPr>
          <w:p>
            <w:pPr>
              <w:spacing w:after="40" w:line="252" w:lineRule="auto"/>
            </w:pPr>
            <w:r/>
            <w:r>
              <w:rPr>
                <w:rFonts w:ascii="Times New Roman" w:hAnsi="Times New Roman" w:cs="Times New Roman" w:eastAsia="Times New Roman"/>
                <w:sz w:val="24"/>
              </w:rPr>
              <w:t>Trí tuệ nhân tạo (Artificial Intelligence)</w:t>
            </w:r>
          </w:p>
        </w:tc>
      </w:tr>
      <w:tr>
        <w:tc>
          <w:tcPr>
            <w:tcW w:type="dxa" w:w="2475"/>
          </w:tcPr>
          <w:p>
            <w:pPr>
              <w:spacing w:after="40" w:line="252" w:lineRule="auto"/>
              <w:jc w:val="center"/>
            </w:pPr>
            <w:r/>
            <w:r>
              <w:rPr>
                <w:rFonts w:ascii="Times New Roman" w:hAnsi="Times New Roman" w:cs="Times New Roman" w:eastAsia="Times New Roman"/>
                <w:sz w:val="24"/>
              </w:rPr>
              <w:t>API</w:t>
            </w:r>
          </w:p>
        </w:tc>
        <w:tc>
          <w:tcPr>
            <w:tcW w:type="dxa" w:w="6482"/>
          </w:tcPr>
          <w:p>
            <w:pPr>
              <w:spacing w:after="40" w:line="252" w:lineRule="auto"/>
            </w:pPr>
            <w:r/>
            <w:r>
              <w:rPr>
                <w:rFonts w:ascii="Times New Roman" w:hAnsi="Times New Roman" w:cs="Times New Roman" w:eastAsia="Times New Roman"/>
                <w:sz w:val="24"/>
              </w:rPr>
              <w:t>Giao diện lập trình ứng dụng (Application Programming Interface)</w:t>
            </w:r>
          </w:p>
        </w:tc>
      </w:tr>
      <w:tr>
        <w:tc>
          <w:tcPr>
            <w:tcW w:type="dxa" w:w="2475"/>
          </w:tcPr>
          <w:p>
            <w:pPr>
              <w:spacing w:after="40" w:line="252" w:lineRule="auto"/>
            </w:pPr>
            <w:r/>
            <w:r>
              <w:rPr>
                <w:rFonts w:ascii="Times New Roman" w:hAnsi="Times New Roman" w:cs="Times New Roman" w:eastAsia="Times New Roman"/>
                <w:sz w:val="24"/>
              </w:rPr>
              <w:t>CT GDPT</w:t>
            </w:r>
          </w:p>
        </w:tc>
        <w:tc>
          <w:tcPr>
            <w:tcW w:type="dxa" w:w="6482"/>
          </w:tcPr>
          <w:p>
            <w:pPr>
              <w:spacing w:after="40" w:line="252" w:lineRule="auto"/>
            </w:pPr>
            <w:r/>
            <w:r>
              <w:rPr>
                <w:rFonts w:ascii="Times New Roman" w:hAnsi="Times New Roman" w:cs="Times New Roman" w:eastAsia="Times New Roman"/>
                <w:sz w:val="24"/>
              </w:rPr>
              <w:t>Chương trình Giáo dục phổ thông</w:t>
            </w:r>
          </w:p>
        </w:tc>
      </w:tr>
      <w:tr>
        <w:tc>
          <w:tcPr>
            <w:tcW w:type="dxa" w:w="2475"/>
          </w:tcPr>
          <w:p>
            <w:pPr>
              <w:spacing w:after="40" w:line="252" w:lineRule="auto"/>
              <w:jc w:val="center"/>
            </w:pPr>
            <w:r/>
            <w:r>
              <w:rPr>
                <w:rFonts w:ascii="Times New Roman" w:hAnsi="Times New Roman" w:cs="Times New Roman" w:eastAsia="Times New Roman"/>
                <w:sz w:val="24"/>
              </w:rPr>
              <w:t>CSS</w:t>
            </w:r>
          </w:p>
        </w:tc>
        <w:tc>
          <w:tcPr>
            <w:tcW w:type="dxa" w:w="6482"/>
          </w:tcPr>
          <w:p>
            <w:pPr>
              <w:spacing w:after="40" w:line="252" w:lineRule="auto"/>
            </w:pPr>
            <w:r/>
            <w:r>
              <w:rPr>
                <w:rFonts w:ascii="Times New Roman" w:hAnsi="Times New Roman" w:cs="Times New Roman" w:eastAsia="Times New Roman"/>
                <w:sz w:val="24"/>
              </w:rPr>
              <w:t>Ngôn ngữ định kiểu trình bày (Cascading Style Sheets)</w:t>
            </w:r>
          </w:p>
        </w:tc>
      </w:tr>
      <w:tr>
        <w:tc>
          <w:tcPr>
            <w:tcW w:type="dxa" w:w="2475"/>
          </w:tcPr>
          <w:p>
            <w:pPr>
              <w:spacing w:after="40" w:line="252" w:lineRule="auto"/>
              <w:jc w:val="center"/>
            </w:pPr>
            <w:r/>
            <w:r>
              <w:rPr>
                <w:rFonts w:ascii="Times New Roman" w:hAnsi="Times New Roman" w:cs="Times New Roman" w:eastAsia="Times New Roman"/>
                <w:sz w:val="24"/>
              </w:rPr>
              <w:t>HS</w:t>
            </w:r>
          </w:p>
        </w:tc>
        <w:tc>
          <w:tcPr>
            <w:tcW w:type="dxa" w:w="6482"/>
          </w:tcPr>
          <w:p>
            <w:pPr>
              <w:spacing w:after="40" w:line="252" w:lineRule="auto"/>
            </w:pPr>
            <w:r/>
            <w:r>
              <w:rPr>
                <w:rFonts w:ascii="Times New Roman" w:hAnsi="Times New Roman" w:cs="Times New Roman" w:eastAsia="Times New Roman"/>
                <w:sz w:val="24"/>
              </w:rPr>
              <w:t>Học sinh</w:t>
            </w:r>
          </w:p>
        </w:tc>
      </w:tr>
      <w:tr>
        <w:tc>
          <w:tcPr>
            <w:tcW w:type="dxa" w:w="2475"/>
          </w:tcPr>
          <w:p>
            <w:pPr>
              <w:spacing w:after="40" w:line="252" w:lineRule="auto"/>
              <w:jc w:val="center"/>
            </w:pPr>
            <w:r/>
            <w:r>
              <w:rPr>
                <w:rFonts w:ascii="Times New Roman" w:hAnsi="Times New Roman" w:cs="Times New Roman" w:eastAsia="Times New Roman"/>
                <w:sz w:val="24"/>
              </w:rPr>
              <w:t>GV</w:t>
            </w:r>
          </w:p>
        </w:tc>
        <w:tc>
          <w:tcPr>
            <w:tcW w:type="dxa" w:w="6482"/>
          </w:tcPr>
          <w:p>
            <w:pPr>
              <w:spacing w:after="40" w:line="252" w:lineRule="auto"/>
            </w:pPr>
            <w:r/>
            <w:r>
              <w:rPr>
                <w:rFonts w:ascii="Times New Roman" w:hAnsi="Times New Roman" w:cs="Times New Roman" w:eastAsia="Times New Roman"/>
                <w:sz w:val="24"/>
              </w:rPr>
              <w:t>Giáo viên</w:t>
            </w:r>
          </w:p>
        </w:tc>
      </w:tr>
      <w:tr>
        <w:tc>
          <w:tcPr>
            <w:tcW w:type="dxa" w:w="2475"/>
          </w:tcPr>
          <w:p>
            <w:pPr>
              <w:spacing w:after="40" w:line="252" w:lineRule="auto"/>
              <w:jc w:val="center"/>
            </w:pPr>
            <w:r/>
            <w:r>
              <w:rPr>
                <w:rFonts w:ascii="Times New Roman" w:hAnsi="Times New Roman" w:cs="Times New Roman" w:eastAsia="Times New Roman"/>
                <w:sz w:val="24"/>
              </w:rPr>
              <w:t>LLM</w:t>
            </w:r>
          </w:p>
        </w:tc>
        <w:tc>
          <w:tcPr>
            <w:tcW w:type="dxa" w:w="6482"/>
          </w:tcPr>
          <w:p>
            <w:pPr>
              <w:spacing w:after="40" w:line="252" w:lineRule="auto"/>
            </w:pPr>
            <w:r/>
            <w:r>
              <w:rPr>
                <w:rFonts w:ascii="Times New Roman" w:hAnsi="Times New Roman" w:cs="Times New Roman" w:eastAsia="Times New Roman"/>
                <w:sz w:val="24"/>
              </w:rPr>
              <w:t>Mô hình ngôn ngữ lớn (Large Language Model)</w:t>
            </w:r>
          </w:p>
        </w:tc>
      </w:tr>
      <w:tr>
        <w:tc>
          <w:tcPr>
            <w:tcW w:type="dxa" w:w="2475"/>
          </w:tcPr>
          <w:p>
            <w:pPr>
              <w:spacing w:after="40" w:line="252" w:lineRule="auto"/>
              <w:jc w:val="center"/>
            </w:pPr>
            <w:r/>
            <w:r>
              <w:rPr>
                <w:rFonts w:ascii="Times New Roman" w:hAnsi="Times New Roman" w:cs="Times New Roman" w:eastAsia="Times New Roman"/>
                <w:sz w:val="24"/>
              </w:rPr>
              <w:t>OMR</w:t>
            </w:r>
          </w:p>
        </w:tc>
        <w:tc>
          <w:tcPr>
            <w:tcW w:type="dxa" w:w="6482"/>
          </w:tcPr>
          <w:p>
            <w:pPr>
              <w:spacing w:after="40" w:line="252" w:lineRule="auto"/>
            </w:pPr>
            <w:r/>
            <w:r>
              <w:rPr>
                <w:rFonts w:ascii="Times New Roman" w:hAnsi="Times New Roman" w:cs="Times New Roman" w:eastAsia="Times New Roman"/>
                <w:sz w:val="24"/>
              </w:rPr>
              <w:t>Nhận dạng dấu tô trên phiếu trả lời (Optical Mark Recognition)</w:t>
            </w:r>
          </w:p>
        </w:tc>
      </w:tr>
      <w:tr>
        <w:tc>
          <w:tcPr>
            <w:tcW w:type="dxa" w:w="2475"/>
          </w:tcPr>
          <w:p>
            <w:pPr>
              <w:spacing w:after="40" w:line="252" w:lineRule="auto"/>
              <w:jc w:val="center"/>
            </w:pPr>
            <w:r/>
            <w:r>
              <w:rPr>
                <w:rFonts w:ascii="Times New Roman" w:hAnsi="Times New Roman" w:cs="Times New Roman" w:eastAsia="Times New Roman"/>
                <w:sz w:val="24"/>
              </w:rPr>
              <w:t>OCR</w:t>
            </w:r>
          </w:p>
        </w:tc>
        <w:tc>
          <w:tcPr>
            <w:tcW w:type="dxa" w:w="6482"/>
          </w:tcPr>
          <w:p>
            <w:pPr>
              <w:spacing w:after="40" w:line="252" w:lineRule="auto"/>
            </w:pPr>
            <w:r/>
            <w:r>
              <w:rPr>
                <w:rFonts w:ascii="Times New Roman" w:hAnsi="Times New Roman" w:cs="Times New Roman" w:eastAsia="Times New Roman"/>
                <w:sz w:val="24"/>
              </w:rPr>
              <w:t>Nhận dạng kí tự quang học (Optical Character Recognition)</w:t>
            </w:r>
          </w:p>
        </w:tc>
      </w:tr>
      <w:tr>
        <w:tc>
          <w:tcPr>
            <w:tcW w:type="dxa" w:w="2475"/>
          </w:tcPr>
          <w:p>
            <w:pPr>
              <w:spacing w:after="40" w:line="252" w:lineRule="auto"/>
              <w:jc w:val="center"/>
            </w:pPr>
            <w:r/>
            <w:r>
              <w:rPr>
                <w:rFonts w:ascii="Times New Roman" w:hAnsi="Times New Roman" w:cs="Times New Roman" w:eastAsia="Times New Roman"/>
                <w:sz w:val="24"/>
              </w:rPr>
              <w:t>PWA</w:t>
            </w:r>
          </w:p>
        </w:tc>
        <w:tc>
          <w:tcPr>
            <w:tcW w:type="dxa" w:w="6482"/>
          </w:tcPr>
          <w:p>
            <w:pPr>
              <w:spacing w:after="40" w:line="252" w:lineRule="auto"/>
            </w:pPr>
            <w:r/>
            <w:r>
              <w:rPr>
                <w:rFonts w:ascii="Times New Roman" w:hAnsi="Times New Roman" w:cs="Times New Roman" w:eastAsia="Times New Roman"/>
                <w:sz w:val="24"/>
              </w:rPr>
              <w:t>Ứng dụng web tiến bộ (Progressive Web App)</w:t>
            </w:r>
          </w:p>
        </w:tc>
      </w:tr>
      <w:tr>
        <w:tc>
          <w:tcPr>
            <w:tcW w:type="dxa" w:w="2475"/>
          </w:tcPr>
          <w:p>
            <w:pPr>
              <w:spacing w:after="40" w:line="252" w:lineRule="auto"/>
              <w:jc w:val="center"/>
            </w:pPr>
            <w:r/>
            <w:r>
              <w:rPr>
                <w:rFonts w:ascii="Times New Roman" w:hAnsi="Times New Roman" w:cs="Times New Roman" w:eastAsia="Times New Roman"/>
                <w:sz w:val="24"/>
              </w:rPr>
              <w:t>RLS</w:t>
            </w:r>
          </w:p>
        </w:tc>
        <w:tc>
          <w:tcPr>
            <w:tcW w:type="dxa" w:w="6482"/>
          </w:tcPr>
          <w:p>
            <w:pPr>
              <w:spacing w:after="40" w:line="252" w:lineRule="auto"/>
            </w:pPr>
            <w:r/>
            <w:r>
              <w:rPr>
                <w:rFonts w:ascii="Times New Roman" w:hAnsi="Times New Roman" w:cs="Times New Roman" w:eastAsia="Times New Roman"/>
                <w:sz w:val="24"/>
              </w:rPr>
              <w:t>Chính sách bảo mật ở mức hàng (Row Level Security)</w:t>
            </w:r>
          </w:p>
        </w:tc>
      </w:tr>
      <w:tr>
        <w:tc>
          <w:tcPr>
            <w:tcW w:type="dxa" w:w="2475"/>
          </w:tcPr>
          <w:p>
            <w:pPr>
              <w:spacing w:after="40" w:line="252" w:lineRule="auto"/>
              <w:jc w:val="center"/>
            </w:pPr>
            <w:r/>
            <w:r>
              <w:rPr>
                <w:rFonts w:ascii="Times New Roman" w:hAnsi="Times New Roman" w:cs="Times New Roman" w:eastAsia="Times New Roman"/>
                <w:sz w:val="24"/>
              </w:rPr>
              <w:t>SPA</w:t>
            </w:r>
          </w:p>
        </w:tc>
        <w:tc>
          <w:tcPr>
            <w:tcW w:type="dxa" w:w="6482"/>
          </w:tcPr>
          <w:p>
            <w:pPr>
              <w:spacing w:after="40" w:line="252" w:lineRule="auto"/>
            </w:pPr>
            <w:r/>
            <w:r>
              <w:rPr>
                <w:rFonts w:ascii="Times New Roman" w:hAnsi="Times New Roman" w:cs="Times New Roman" w:eastAsia="Times New Roman"/>
                <w:sz w:val="24"/>
              </w:rPr>
              <w:t>Ứng dụng một trang (Single Page Application)</w:t>
            </w:r>
          </w:p>
        </w:tc>
      </w:tr>
      <w:tr>
        <w:tc>
          <w:tcPr>
            <w:tcW w:type="dxa" w:w="2475"/>
          </w:tcPr>
          <w:p>
            <w:pPr>
              <w:spacing w:after="40" w:line="252" w:lineRule="auto"/>
              <w:jc w:val="center"/>
            </w:pPr>
            <w:r/>
            <w:r>
              <w:rPr>
                <w:rFonts w:ascii="Times New Roman" w:hAnsi="Times New Roman" w:cs="Times New Roman" w:eastAsia="Times New Roman"/>
                <w:sz w:val="24"/>
              </w:rPr>
              <w:t>SRS</w:t>
            </w:r>
          </w:p>
        </w:tc>
        <w:tc>
          <w:tcPr>
            <w:tcW w:type="dxa" w:w="6482"/>
          </w:tcPr>
          <w:p>
            <w:pPr>
              <w:spacing w:after="40" w:line="252" w:lineRule="auto"/>
            </w:pPr>
            <w:r/>
            <w:r>
              <w:rPr>
                <w:rFonts w:ascii="Times New Roman" w:hAnsi="Times New Roman" w:cs="Times New Roman" w:eastAsia="Times New Roman"/>
                <w:sz w:val="24"/>
              </w:rPr>
              <w:t>Lặp lại ngắt quãng (Spaced Repetition System)</w:t>
            </w:r>
          </w:p>
        </w:tc>
      </w:tr>
      <w:tr>
        <w:tc>
          <w:tcPr>
            <w:tcW w:type="dxa" w:w="2475"/>
          </w:tcPr>
          <w:p>
            <w:pPr>
              <w:spacing w:after="40" w:line="252" w:lineRule="auto"/>
              <w:jc w:val="center"/>
            </w:pPr>
            <w:r/>
            <w:r>
              <w:rPr>
                <w:rFonts w:ascii="Times New Roman" w:hAnsi="Times New Roman" w:cs="Times New Roman" w:eastAsia="Times New Roman"/>
                <w:sz w:val="24"/>
              </w:rPr>
              <w:t>THPT</w:t>
            </w:r>
          </w:p>
        </w:tc>
        <w:tc>
          <w:tcPr>
            <w:tcW w:type="dxa" w:w="6482"/>
          </w:tcPr>
          <w:p>
            <w:pPr>
              <w:spacing w:after="40" w:line="252" w:lineRule="auto"/>
            </w:pPr>
            <w:r/>
            <w:r>
              <w:rPr>
                <w:rFonts w:ascii="Times New Roman" w:hAnsi="Times New Roman" w:cs="Times New Roman" w:eastAsia="Times New Roman"/>
                <w:sz w:val="24"/>
              </w:rPr>
              <w:t>Trung học phổ thông</w:t>
            </w:r>
          </w:p>
        </w:tc>
      </w:tr>
      <w:tr>
        <w:tc>
          <w:tcPr>
            <w:tcW w:type="dxa" w:w="2475"/>
          </w:tcPr>
          <w:p>
            <w:pPr>
              <w:spacing w:after="40" w:line="252" w:lineRule="auto"/>
              <w:jc w:val="center"/>
            </w:pPr>
            <w:r/>
            <w:r>
              <w:rPr>
                <w:rFonts w:ascii="Times New Roman" w:hAnsi="Times New Roman" w:cs="Times New Roman" w:eastAsia="Times New Roman"/>
                <w:sz w:val="24"/>
              </w:rPr>
              <w:t>TT</w:t>
            </w:r>
          </w:p>
        </w:tc>
        <w:tc>
          <w:tcPr>
            <w:tcW w:type="dxa" w:w="6482"/>
          </w:tcPr>
          <w:p>
            <w:pPr>
              <w:spacing w:after="40" w:line="252" w:lineRule="auto"/>
            </w:pPr>
            <w:r/>
            <w:r>
              <w:rPr>
                <w:rFonts w:ascii="Times New Roman" w:hAnsi="Times New Roman" w:cs="Times New Roman" w:eastAsia="Times New Roman"/>
                <w:sz w:val="24"/>
              </w:rPr>
              <w:t>Thời gian thực hiện</w:t>
            </w:r>
          </w:p>
        </w:tc>
      </w:tr>
    </w:tbl>
    <w:p>
      <w:pPr>
        <w:spacing w:after="80" w:line="240" w:lineRule="auto"/>
      </w:pPr>
    </w:p>
    <w:p>
      <w:r>
        <w:br w:type="page"/>
      </w:r>
    </w:p>
    <w:p>
      <w:r>
        <w:br w:type="page"/>
      </w:r>
    </w:p>
    <w:p>
      <w:pPr>
        <w:pStyle w:val="Heading1"/>
        <w:jc w:val="center"/>
      </w:pPr>
      <w:r>
        <w:t>LỜI CẢM ƠN</w:t>
      </w:r>
    </w:p>
    <w:p>
      <w:pPr>
        <w:spacing w:before="0" w:after="120" w:line="312" w:lineRule="auto"/>
        <w:ind w:firstLine="567"/>
        <w:jc w:val="both"/>
      </w:pPr>
      <w:r>
        <w:rPr>
          <w:rFonts w:ascii="Times New Roman" w:hAnsi="Times New Roman" w:cs="Times New Roman" w:eastAsia="Times New Roman"/>
          <w:b w:val="0"/>
          <w:i w:val="0"/>
          <w:sz w:val="26"/>
        </w:rPr>
        <w:t>Nhóm chúng em xin cảm ơn Ban Giám hiệu nhà trường đã tạo điều kiện về thời gian và không gian để nhóm hoàn thành dự án. Nhóm cảm ơn các thầy cô trong tổ bộ môn Hóa học đã đọc bản thảo và góp ý về cách trình bày lời giải, cách chia mức độ trong ma trận đề và những chỗ chưa đúng với chương trình hiện hành.</w:t>
      </w:r>
    </w:p>
    <w:p>
      <w:pPr>
        <w:spacing w:before="0" w:after="120" w:line="312" w:lineRule="auto"/>
        <w:ind w:firstLine="567"/>
        <w:jc w:val="both"/>
      </w:pPr>
      <w:r>
        <w:rPr>
          <w:rFonts w:ascii="Times New Roman" w:hAnsi="Times New Roman" w:cs="Times New Roman" w:eastAsia="Times New Roman"/>
          <w:b w:val="0"/>
          <w:i w:val="0"/>
          <w:sz w:val="26"/>
        </w:rPr>
        <w:t>Nhóm cũng cảm ơn các bạn trong câu lạc bộ tin học của trường đã dùng thử sản phẩm ở giai đoạn đầu và ghi lại những chỗ khó hiểu. Nhiều lỗi được nêu trong báo cáo này xuất phát từ những buổi thử đó.</w:t>
      </w:r>
    </w:p>
    <w:p>
      <w:pPr>
        <w:spacing w:before="0" w:after="120" w:line="312" w:lineRule="auto"/>
        <w:ind w:firstLine="567"/>
        <w:jc w:val="both"/>
      </w:pPr>
      <w:r>
        <w:rPr>
          <w:rFonts w:ascii="Times New Roman" w:hAnsi="Times New Roman" w:cs="Times New Roman" w:eastAsia="Times New Roman"/>
          <w:b w:val="0"/>
          <w:i w:val="0"/>
          <w:sz w:val="26"/>
        </w:rPr>
        <w:t>Dù đã cố gắng, sản phẩm và báo cáo vẫn còn những hạn chế đã ghi rõ ở Phần III. Nhóm mong nhận được góp ý của hội đồng để tiếp tục hoàn thiện.</w:t>
      </w:r>
    </w:p>
    <w:p>
      <w:pPr>
        <w:spacing w:before="0" w:after="200" w:line="312" w:lineRule="auto"/>
      </w:pPr>
    </w:p>
    <w:p>
      <w:pPr>
        <w:spacing w:before="0" w:after="80" w:line="312" w:lineRule="auto"/>
        <w:jc w:val="right"/>
      </w:pPr>
      <w:r>
        <w:rPr>
          <w:rFonts w:ascii="Times New Roman" w:hAnsi="Times New Roman" w:cs="Times New Roman" w:eastAsia="Times New Roman"/>
          <w:b/>
          <w:i w:val="0"/>
          <w:sz w:val="26"/>
        </w:rPr>
        <w:t>Nhóm tác giả</w:t>
      </w:r>
    </w:p>
    <w:p>
      <w:pPr>
        <w:spacing w:before="0" w:after="80" w:line="312" w:lineRule="auto"/>
        <w:jc w:val="right"/>
      </w:pPr>
      <w:r>
        <w:rPr>
          <w:rFonts w:ascii="Times New Roman" w:hAnsi="Times New Roman" w:cs="Times New Roman" w:eastAsia="Times New Roman"/>
          <w:b w:val="0"/>
          <w:i w:val="0"/>
          <w:sz w:val="26"/>
        </w:rPr>
        <w:t>Nguyễn Thế Duy – Nguyễn Bùi Nguyệt Minh</w:t>
      </w:r>
    </w:p>
    <w:p>
      <w:r>
        <w:br w:type="page"/>
      </w:r>
    </w:p>
    <w:p>
      <w:pPr>
        <w:pStyle w:val="Heading1"/>
        <w:jc w:val="center"/>
      </w:pPr>
      <w:r>
        <w:t>CAM KẾT CỦA NHÓM TÁC GIẢ</w:t>
      </w:r>
    </w:p>
    <w:p>
      <w:pPr>
        <w:spacing w:before="0" w:after="120" w:line="312" w:lineRule="auto"/>
        <w:ind w:firstLine="567"/>
        <w:jc w:val="both"/>
      </w:pPr>
      <w:r>
        <w:rPr>
          <w:rFonts w:ascii="Times New Roman" w:hAnsi="Times New Roman" w:cs="Times New Roman" w:eastAsia="Times New Roman"/>
          <w:b w:val="0"/>
          <w:i w:val="0"/>
          <w:sz w:val="26"/>
        </w:rPr>
        <w:t>Nhóm chúng em cam kết những điều sau về báo cáo và sản phẩm đi kèm:</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Sản phẩm mô tả trong báo cáo là sản phẩm thật, chạy được tại địa chỉ đã nêu, không phải bản mô phỏng giao diện.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Toàn bộ mã nguồn do hai thành viên trong nhóm viết, có lịch sử phiên bản làm bằng chứng.</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Các số liệu về khối lượng mã nguồn, số lần ghi nhận thay đổi và kết quả kiểm thử được lấy trực tiếp từ kho mã nguồn và từ lần chạy ngày 24 tháng 10 năm 2026.</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Những nội dung chưa có số liệu thật được đánh dấu rõ bằng cụm từ in nghiêng trong ngoặc vuông hoặc bằng ô trống có ghi chú, không được viết thành số liệu đã đo.</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Báo cáo không chứa khóa truy cập, mật khẩu hay thông tin tài khoản của bất kì cá nhân, tổ chức nào; các đoạn mã trích dẫn đã thay bằng giá trị mẫu.</w:t>
      </w:r>
    </w:p>
    <w:p>
      <w:pPr>
        <w:spacing w:before="0" w:after="200" w:line="312" w:lineRule="auto"/>
      </w:pPr>
    </w:p>
    <w:p>
      <w:pPr>
        <w:spacing w:before="0" w:after="80" w:line="312" w:lineRule="auto"/>
        <w:jc w:val="right"/>
      </w:pPr>
      <w:r>
        <w:rPr>
          <w:rFonts w:ascii="Times New Roman" w:hAnsi="Times New Roman" w:cs="Times New Roman" w:eastAsia="Times New Roman"/>
          <w:b w:val="0"/>
          <w:i w:val="0"/>
          <w:sz w:val="26"/>
        </w:rPr>
        <w:t>Hưng Yên, ngày ...... tháng ...... năm 2026</w:t>
      </w:r>
    </w:p>
    <w:p>
      <w:pPr>
        <w:spacing w:before="0" w:after="80" w:line="312" w:lineRule="auto"/>
        <w:jc w:val="right"/>
      </w:pPr>
      <w:r>
        <w:rPr>
          <w:rFonts w:ascii="Times New Roman" w:hAnsi="Times New Roman" w:cs="Times New Roman" w:eastAsia="Times New Roman"/>
          <w:b/>
          <w:i w:val="0"/>
          <w:sz w:val="26"/>
        </w:rPr>
        <w:t>Đại diện nhóm tác giả</w:t>
      </w:r>
    </w:p>
    <w:p>
      <w:pPr>
        <w:spacing w:before="0" w:after="80" w:line="312" w:lineRule="auto"/>
        <w:jc w:val="right"/>
      </w:pPr>
      <w:r>
        <w:rPr>
          <w:rFonts w:ascii="Times New Roman" w:hAnsi="Times New Roman" w:cs="Times New Roman" w:eastAsia="Times New Roman"/>
          <w:b w:val="0"/>
          <w:i w:val="0"/>
          <w:sz w:val="26"/>
        </w:rPr>
        <w:t>(Kí và ghi rõ họ tên)</w:t>
      </w:r>
    </w:p>
    <w:p>
      <w:pPr>
        <w:spacing w:before="0" w:after="200" w:line="312" w:lineRule="auto"/>
      </w:pPr>
    </w:p>
    <w:p>
      <w:pPr>
        <w:spacing w:before="0" w:after="200" w:line="312" w:lineRule="auto"/>
      </w:pPr>
    </w:p>
    <w:p>
      <w:pPr>
        <w:spacing w:before="0" w:after="80" w:line="312" w:lineRule="auto"/>
        <w:jc w:val="right"/>
      </w:pPr>
      <w:r>
        <w:rPr>
          <w:rFonts w:ascii="Times New Roman" w:hAnsi="Times New Roman" w:cs="Times New Roman" w:eastAsia="Times New Roman"/>
          <w:b w:val="0"/>
          <w:i w:val="0"/>
          <w:sz w:val="26"/>
        </w:rPr>
        <w:t>Nguyễn Thế Duy</w:t>
      </w:r>
    </w:p>
    <w:p>
      <w:pPr>
        <w:pStyle w:val="Heading1"/>
        <w:jc w:val="center"/>
      </w:pPr>
      <w:r>
        <w:t>PHẦN I. MỞ ĐẦU</w:t>
      </w:r>
    </w:p>
    <w:p>
      <w:pPr>
        <w:pStyle w:val="Heading2"/>
      </w:pPr>
      <w:r>
        <w:t>1. LÍ DO CHỌN DỰ ÁN</w:t>
      </w:r>
    </w:p>
    <w:p>
      <w:pPr>
        <w:spacing w:before="0" w:after="120" w:line="312" w:lineRule="auto"/>
        <w:ind w:firstLine="567"/>
        <w:jc w:val="both"/>
      </w:pPr>
      <w:r>
        <w:rPr>
          <w:rFonts w:ascii="Times New Roman" w:hAnsi="Times New Roman" w:cs="Times New Roman" w:eastAsia="Times New Roman"/>
          <w:b w:val="0"/>
          <w:i w:val="0"/>
          <w:sz w:val="26"/>
        </w:rPr>
        <w:t>Hóa học ở bậc trung học phổ thông có một khó khăn riêng. Phần lớn nội dung của chương trình nói về những thứ không nhìn thấy được: cấu tạo vỏ nguyên tử, sự phân bố electron theo lớp và phân lớp, hình dạng orbital, cách các orbital xen phủ để tạo liên kết, xu hướng nhường hoặc nhận electron. Học sinh thường học các kết luận này bằng cách ghi nhớ, bởi trong một tiết học trên lớp không đủ thời gian để hình dung lại từng hiện tượng. Hệ quả là các em làm được bài quen nhưng không giải thích được vì sao, và rất dễ mất kiến thức gốc khi gặp bài biến đổi.</w:t>
      </w:r>
    </w:p>
    <w:p>
      <w:pPr>
        <w:spacing w:before="0" w:after="120" w:line="312" w:lineRule="auto"/>
        <w:ind w:firstLine="567"/>
        <w:jc w:val="both"/>
      </w:pPr>
      <w:r>
        <w:rPr>
          <w:rFonts w:ascii="Times New Roman" w:hAnsi="Times New Roman" w:cs="Times New Roman" w:eastAsia="Times New Roman"/>
          <w:b w:val="0"/>
          <w:i w:val="0"/>
          <w:sz w:val="26"/>
        </w:rPr>
        <w:t>Chương trình Giáo dục phổ thông 2018 đặt trọng tâm vào phát triển năng lực và yêu cầu kiểm tra, đánh giá theo bốn mức độ nhận thức (nhận biết, thông hiểu, vận dụng, vận dụng cao). Với giáo viên, việc dựng một đề kiểm tra đúng ma trận, đủ bốn mức độ và cân đối thang điểm là công việc lặp lại nhiều lần trong năm. Phần lớn thời gian bị dùng cho khâu soạn đề, định dạng lại công thức và chấm bài, trong khi thời gian dành cho việc phân tích lỗi sai của học sinh lại ít hơn.</w:t>
      </w:r>
    </w:p>
    <w:p>
      <w:pPr>
        <w:spacing w:before="0" w:after="120" w:line="312" w:lineRule="auto"/>
        <w:ind w:firstLine="567"/>
        <w:jc w:val="both"/>
      </w:pPr>
      <w:r>
        <w:rPr>
          <w:rFonts w:ascii="Times New Roman" w:hAnsi="Times New Roman" w:cs="Times New Roman" w:eastAsia="Times New Roman"/>
          <w:b w:val="0"/>
          <w:i w:val="0"/>
          <w:sz w:val="26"/>
        </w:rPr>
        <w:t>Trên thị trường đã có nhiều công cụ hỗ trợ, nhưng chưa công cụ nào giải quyết trọn vẹn hai phía của vấn đề. Các nền tảng giao bài và khảo thí phổ biến như Google Forms hay Azota phục vụ chung cho mọi môn nên không xử lí tốt đặc thù của Hóa học: chỉ số dưới trong công thức, mũi tên phản ứng, điều kiện phản ứng, cân bằng electron, bảng tuần hoàn tra cứu nhanh. Ở chiều ngược lại, các trợ lý AI phổ thông trả lời được nhiều câu hỏi nhưng câu trả lời trôi nổi, không bám sát cách trình bày và đơn vị của sách giáo khoa Việt Nam, lại hay sai ở khâu số học khi bài toán có nhiều bước. Những trợ lý đó cũng không có ngân hàng đề, không có lớp học, không có nơi lưu lại câu học sinh làm sai.</w:t>
      </w:r>
    </w:p>
    <w:p>
      <w:pPr>
        <w:spacing w:before="0" w:after="120" w:line="312" w:lineRule="auto"/>
        <w:ind w:firstLine="567"/>
        <w:jc w:val="both"/>
      </w:pPr>
      <w:r>
        <w:rPr>
          <w:rFonts w:ascii="Times New Roman" w:hAnsi="Times New Roman" w:cs="Times New Roman" w:eastAsia="Times New Roman"/>
          <w:b w:val="0"/>
          <w:i w:val="0"/>
          <w:sz w:val="26"/>
        </w:rPr>
        <w:t>Từ thực tế đó, nhóm chúng em chọn xây dựng một nền tảng riêng cho môn Hóa học, trong đó phần tự học của học sinh và phần quản trị của giáo viên dùng chung một hệ dữ liệu. Trong quá trình làm, nhóm nhận thấy một hướng kĩ thuật có thể giải quyết đúng điểm yếu của các trợ lý AI: để máy tính đảm nhận phần con số, còn mô hình ngôn ngữ đảm nhận phần giải thích. Đây cũng là nội dung được phân tích kĩ nhất trong báo cáo này.</w:t>
      </w:r>
    </w:p>
    <w:p>
      <w:pPr>
        <w:spacing w:before="0" w:after="120" w:line="312" w:lineRule="auto"/>
        <w:ind w:firstLine="567"/>
        <w:jc w:val="both"/>
      </w:pPr>
      <w:r>
        <w:rPr>
          <w:rFonts w:ascii="Times New Roman" w:hAnsi="Times New Roman" w:cs="Times New Roman" w:eastAsia="Times New Roman"/>
          <w:b w:val="0"/>
          <w:i w:val="0"/>
          <w:sz w:val="26"/>
        </w:rPr>
        <w:t>Dự án được thực hiện trong bối cảnh ngành giáo dục đang đẩy mạnh chuyển đổi số và định hướng tổ chức thi tốt nghiệp trung học phổ thông trên máy tính. Việc học sinh làm quen với việc đọc đề, làm bài và nộp bài trên màn hình vì thế không còn là kĩ năng phụ. [CẦN BỔ SUNG: trích dẫn văn bản hoặc bài viết chính thức về lộ trình thi tốt nghiệp trên máy tính để làm căn cứ cho nhận định này.]</w:t>
      </w:r>
    </w:p>
    <w:p>
      <w:pPr>
        <w:pStyle w:val="Heading2"/>
      </w:pPr>
      <w:r>
        <w:t>2. GIẢ THUYẾT KHOA HỌC, CÂU HỎI NGHIÊN CỨU, MỤC TIÊU KĨ THUẬT VÀ KẾT QUẢ MONG ĐỢI</w:t>
      </w:r>
    </w:p>
    <w:p>
      <w:pPr>
        <w:pStyle w:val="Heading3"/>
      </w:pPr>
      <w:r>
        <w:t>2.1. Giả thuyết khoa học</w:t>
      </w:r>
    </w:p>
    <w:p>
      <w:pPr>
        <w:spacing w:before="0" w:after="120" w:line="312" w:lineRule="auto"/>
        <w:ind w:firstLine="567"/>
        <w:jc w:val="both"/>
      </w:pPr>
      <w:r>
        <w:rPr>
          <w:rFonts w:ascii="Times New Roman" w:hAnsi="Times New Roman" w:cs="Times New Roman" w:eastAsia="Times New Roman"/>
          <w:b w:val="0"/>
          <w:i w:val="0"/>
          <w:sz w:val="26"/>
        </w:rPr>
        <w:t>Nhóm đặt ra ba giả thuyết có thể kiểm chứng được bằng thực nghiệm, không chỉ bằng lập luận:</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Giả thuyết H1: Nếu mọi phép tính Hóa học được tính trước bằng công cụ tất định và kết quả được đưa vào câu lệnh như dữ liệu bắt buộc, thì tỉ lệ sai số học trong câu trả lời của trợ lý AI sẽ giảm rõ rệt so với việc để mô hình tự tính.</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Giả thuyết H2: Nếu nội dung ôn tập được chia theo dạng bài, ghi lại câu làm sai và lên lịch ôn lại theo khoảng thời gian tăng dần, thì học sinh sẽ quay lại ôn đúng phần còn yếu thay vì làm lại toàn bộ đề.</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Giả thuyết H3: Nếu khung ma trận đề do phần mềm dựng trước (số câu, mức độ, thang điểm) và AI chỉ điền nội dung cho từng ô, thì đề tạo ra luôn khớp ma trận và không bị lệch số câu, kể cả khi yêu cầu thay đổi.</w:t>
      </w:r>
    </w:p>
    <w:p>
      <w:pPr>
        <w:spacing w:before="0" w:after="120" w:line="312" w:lineRule="auto"/>
        <w:ind w:firstLine="567"/>
        <w:jc w:val="both"/>
      </w:pPr>
      <w:r>
        <w:rPr>
          <w:rFonts w:ascii="Times New Roman" w:hAnsi="Times New Roman" w:cs="Times New Roman" w:eastAsia="Times New Roman"/>
          <w:b w:val="0"/>
          <w:i w:val="0"/>
          <w:sz w:val="26"/>
        </w:rPr>
        <w:t>Ba giả thuyết trên tương ứng với ba nhóm chức năng lớn nhất của sản phẩm, và mỗi giả thuyết đều có cách kiểm chứng riêng được trình bày ở mục 7 của Phần II.</w:t>
      </w:r>
    </w:p>
    <w:p>
      <w:pPr>
        <w:pStyle w:val="Heading3"/>
      </w:pPr>
      <w:r>
        <w:t>2.2. Câu hỏi nghiên cứu</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Làm thế nào để xây dựng một trợ lý AI bám sát chương trình Hóa học trung học phổ thông Việt Nam, trả lời đúng theo khối lớp và không mắc lỗi số học ở các bài toán nhiều bước?</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Cần tổ chức dữ liệu Hóa học (nguyên tố, hợp chất, phản ứng, công thức, chuyên đề) như thế nào để vừa dùng được cho giao diện tra cứu, vừa dùng được làm nguồn tri thức cho AI và làm nền cho các công cụ tính toán?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Có thể tự động hóa khâu soạn đề theo ma trận bốn mức độ đến mức nào mà vẫn giữ được độ tin cậy của đáp án?</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Có thể dùng thị giác máy tính chạy trên trình duyệt để hỗ trợ giám sát phòng thi mà không phải truyền video của học sinh lên máy chủ hay không?</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Một nền tảng web một trang có đủ khả năng thay thế các công cụ rời rạc mà học sinh và giáo viên đang dùng, và những hạn chế nào là chấp nhận được ở phiên bản đầu?</w:t>
      </w:r>
    </w:p>
    <w:p>
      <w:pPr>
        <w:pStyle w:val="Heading3"/>
      </w:pPr>
      <w:r>
        <w:t>2.3. Mục tiêu kĩ thuật</w:t>
      </w:r>
    </w:p>
    <w:p>
      <w:pPr>
        <w:spacing w:before="0" w:after="120" w:line="312" w:lineRule="auto"/>
        <w:ind w:firstLine="567"/>
        <w:jc w:val="both"/>
      </w:pPr>
      <w:r>
        <w:rPr>
          <w:rFonts w:ascii="Times New Roman" w:hAnsi="Times New Roman" w:cs="Times New Roman" w:eastAsia="Times New Roman"/>
          <w:b w:val="0"/>
          <w:i w:val="0"/>
          <w:sz w:val="26"/>
        </w:rPr>
        <w:t>Sáu mục tiêu dưới đây được đánh số cố định. Mục 1 của Phần III sẽ đối chiếu lại đúng sáu mục tiêu này, không thêm và không bớt.</w:t>
      </w:r>
    </w:p>
    <w:p>
      <w:pPr>
        <w:spacing w:after="80" w:line="312" w:lineRule="auto"/>
        <w:ind w:left="794" w:hanging="794"/>
        <w:jc w:val="both"/>
      </w:pPr>
      <w:r>
        <w:rPr>
          <w:rFonts w:ascii="Times New Roman" w:hAnsi="Times New Roman" w:cs="Times New Roman" w:eastAsia="Times New Roman"/>
          <w:b/>
          <w:sz w:val="26"/>
        </w:rPr>
        <w:t xml:space="preserve">MT1. </w:t>
      </w:r>
      <w:r>
        <w:rPr>
          <w:rFonts w:ascii="Times New Roman" w:hAnsi="Times New Roman" w:cs="Times New Roman" w:eastAsia="Times New Roman"/>
          <w:sz w:val="26"/>
        </w:rPr>
        <w:t>Xây dựng trợ lý AI Hóa học trả lời theo đúng khối lớp (10, 11, 12), đọc được đề bài từ ảnh chụp và hạn chế tối đa lỗi số học bằng cách tính trước mọi phép tính cần thiết.</w:t>
      </w:r>
    </w:p>
    <w:p>
      <w:pPr>
        <w:spacing w:after="80" w:line="312" w:lineRule="auto"/>
        <w:ind w:left="794" w:hanging="794"/>
        <w:jc w:val="both"/>
      </w:pPr>
      <w:r>
        <w:rPr>
          <w:rFonts w:ascii="Times New Roman" w:hAnsi="Times New Roman" w:cs="Times New Roman" w:eastAsia="Times New Roman"/>
          <w:b/>
          <w:sz w:val="26"/>
        </w:rPr>
        <w:t xml:space="preserve">MT2. </w:t>
      </w:r>
      <w:r>
        <w:rPr>
          <w:rFonts w:ascii="Times New Roman" w:hAnsi="Times New Roman" w:cs="Times New Roman" w:eastAsia="Times New Roman"/>
          <w:sz w:val="26"/>
        </w:rPr>
        <w:t>Xây dựng bảng tuần hoàn tương tác đủ 118 nguyên tố, tra cứu được theo kí hiệu, tên, số hiệu và nhóm, kèm dữ liệu cấu hình electron và xu hướng tuần hoàn để dùng ngay trong lúc làm bài.</w:t>
      </w:r>
    </w:p>
    <w:p>
      <w:pPr>
        <w:spacing w:after="80" w:line="312" w:lineRule="auto"/>
        <w:ind w:left="794" w:hanging="794"/>
        <w:jc w:val="both"/>
      </w:pPr>
      <w:r>
        <w:rPr>
          <w:rFonts w:ascii="Times New Roman" w:hAnsi="Times New Roman" w:cs="Times New Roman" w:eastAsia="Times New Roman"/>
          <w:b/>
          <w:sz w:val="26"/>
        </w:rPr>
        <w:t xml:space="preserve">MT3. </w:t>
      </w:r>
      <w:r>
        <w:rPr>
          <w:rFonts w:ascii="Times New Roman" w:hAnsi="Times New Roman" w:cs="Times New Roman" w:eastAsia="Times New Roman"/>
          <w:sz w:val="26"/>
        </w:rPr>
        <w:t>Xây dựng bộ công cụ tính toán Hóa học dùng chung một lõi thuật toán: cân bằng phương trình, khối lượng mol, số mol – nồng độ – pH, bài toán theo phương trình, tra cứu công thức.</w:t>
      </w:r>
    </w:p>
    <w:p>
      <w:pPr>
        <w:spacing w:after="80" w:line="312" w:lineRule="auto"/>
        <w:ind w:left="794" w:hanging="794"/>
        <w:jc w:val="both"/>
      </w:pPr>
      <w:r>
        <w:rPr>
          <w:rFonts w:ascii="Times New Roman" w:hAnsi="Times New Roman" w:cs="Times New Roman" w:eastAsia="Times New Roman"/>
          <w:b/>
          <w:sz w:val="26"/>
        </w:rPr>
        <w:t xml:space="preserve">MT4. </w:t>
      </w:r>
      <w:r>
        <w:rPr>
          <w:rFonts w:ascii="Times New Roman" w:hAnsi="Times New Roman" w:cs="Times New Roman" w:eastAsia="Times New Roman"/>
          <w:sz w:val="26"/>
        </w:rPr>
        <w:t>Xây dựng hệ thống ôn tập cá nhân hóa: quiz nhiều chế độ, lặp lại ngắt quãng theo từng câu, sổ câu sai tự động và thống kê phần kiến thức còn yếu.</w:t>
      </w:r>
    </w:p>
    <w:p>
      <w:pPr>
        <w:spacing w:after="80" w:line="312" w:lineRule="auto"/>
        <w:ind w:left="794" w:hanging="794"/>
        <w:jc w:val="both"/>
      </w:pPr>
      <w:r>
        <w:rPr>
          <w:rFonts w:ascii="Times New Roman" w:hAnsi="Times New Roman" w:cs="Times New Roman" w:eastAsia="Times New Roman"/>
          <w:b/>
          <w:sz w:val="26"/>
        </w:rPr>
        <w:t xml:space="preserve">MT5. </w:t>
      </w:r>
      <w:r>
        <w:rPr>
          <w:rFonts w:ascii="Times New Roman" w:hAnsi="Times New Roman" w:cs="Times New Roman" w:eastAsia="Times New Roman"/>
          <w:sz w:val="26"/>
        </w:rPr>
        <w:t>Xây dựng công cụ cho giáo viên: tạo đề từ ảnh, PDF, Word; dựng ma trận bốn mức độ; quản lý lớp; tổ chức phòng thi trực tuyến có giám sát bằng camera và chấm điểm tự động.</w:t>
      </w:r>
    </w:p>
    <w:p>
      <w:pPr>
        <w:spacing w:after="80" w:line="312" w:lineRule="auto"/>
        <w:ind w:left="794" w:hanging="794"/>
        <w:jc w:val="both"/>
      </w:pPr>
      <w:r>
        <w:rPr>
          <w:rFonts w:ascii="Times New Roman" w:hAnsi="Times New Roman" w:cs="Times New Roman" w:eastAsia="Times New Roman"/>
          <w:b/>
          <w:sz w:val="26"/>
        </w:rPr>
        <w:t xml:space="preserve">MT6. </w:t>
      </w:r>
      <w:r>
        <w:rPr>
          <w:rFonts w:ascii="Times New Roman" w:hAnsi="Times New Roman" w:cs="Times New Roman" w:eastAsia="Times New Roman"/>
          <w:sz w:val="26"/>
        </w:rPr>
        <w:t>Trực quan hóa và trò chơi hóa nội dung Hóa học (phòng thí nghiệm ảo 2D/3D, các trò chơi ôn tập), đồng thời đưa hệ thống vận hành thật trên Internet dưới dạng ứng dụng web cài được lên màn hình chính.</w:t>
      </w:r>
    </w:p>
    <w:p>
      <w:pPr>
        <w:pStyle w:val="Heading3"/>
      </w:pPr>
      <w:r>
        <w:t>2.4. Kết quả mong đợi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trợ lý AI trả lời được câu hỏi Hóa học lớp 10–12, giải được đề bài gửi dưới dạng ảnh, có hiển thị riêng phần suy luận và phần trả lời.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bảng tuần hoàn đầy đủ 118 nguyên tố, có tìm kiếm, lọc theo nhóm, so sánh nguyên tố và tra cứu chi tiết từng nguyên tố.</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 công cụ tính toán cho kết quả đúng ở các dạng bài thường gặp, có hiển thị cách tính để học sinh đối chiếu.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vòng học khép kín: làm quiz, câu sai tự vào sổ, hệ thống nhắc ôn lại, thống kê chỉ ra chuyên đề còn yếu.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quy trình giáo viên hoàn chỉnh: tạo đề, duyệt câu, giao cho lớp, học sinh làm bài, hệ thống chấm và trả kết quả, giáo viên xem phổ điểm.</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Sản phẩm chạy được trên trình duyệt máy tính và điện thoại, có địa chỉ truy cập công khai, có phân quyền học sinh – giáo viên – quản trị.</w:t>
      </w:r>
    </w:p>
    <w:p>
      <w:pPr>
        <w:pStyle w:val="Heading2"/>
      </w:pPr>
      <w:r>
        <w:t>3. PHƯƠNG PHÁP NGHIÊN CỨU</w:t>
      </w:r>
    </w:p>
    <w:p>
      <w:pPr>
        <w:pStyle w:val="Heading3"/>
      </w:pPr>
      <w:r>
        <w:t>3.1. Phương pháp nghiên cứu tài liệu</w:t>
      </w:r>
    </w:p>
    <w:p>
      <w:pPr>
        <w:spacing w:before="0" w:after="120" w:line="312" w:lineRule="auto"/>
        <w:ind w:firstLine="567"/>
        <w:jc w:val="both"/>
      </w:pPr>
      <w:r>
        <w:rPr>
          <w:rFonts w:ascii="Times New Roman" w:hAnsi="Times New Roman" w:cs="Times New Roman" w:eastAsia="Times New Roman"/>
          <w:b w:val="0"/>
          <w:i w:val="0"/>
          <w:sz w:val="26"/>
        </w:rPr>
        <w:t>Nhóm đọc sách giáo khoa Hóa học 10, 11, 12 và tài liệu hướng dẫn của Bộ Giáo dục và Đào tạo về cấu trúc đề kiểm tra theo bốn mức độ để xác định nội dung kiến thức, cách trình bày công thức và đơn vị. Song song, nhóm đọc tài liệu chính thức của các công nghệ sử dụng: React, Vite, Firebase, Supabase, MediaPipe, Tesseract.js, Three.js và đặc tả API của các nhà cung cấp mô hình ngôn ngữ. Nguyên tắc của nhóm là không dùng bài viết không rõ nguồn làm căn cứ kĩ thuật, và không dẫn công cụ AI như một tài liệu tham khảo.</w:t>
      </w:r>
    </w:p>
    <w:p>
      <w:pPr>
        <w:pStyle w:val="Heading3"/>
      </w:pPr>
      <w:r>
        <w:t>3.2. Phương pháp khảo sát nhu cầu</w:t>
      </w:r>
    </w:p>
    <w:p>
      <w:pPr>
        <w:spacing w:before="0" w:after="120" w:line="312" w:lineRule="auto"/>
        <w:ind w:firstLine="567"/>
        <w:jc w:val="both"/>
      </w:pPr>
      <w:r>
        <w:rPr>
          <w:rFonts w:ascii="Times New Roman" w:hAnsi="Times New Roman" w:cs="Times New Roman" w:eastAsia="Times New Roman"/>
          <w:b w:val="0"/>
          <w:i w:val="0"/>
          <w:sz w:val="26"/>
        </w:rPr>
        <w:t>Nhóm xây dựng một phiếu khảo sát ngắn cho hai nhóm đối tượng: học sinh (mức độ khó khi tự học Hóa, thói quen dùng điện thoại để học, mong muốn về công cụ) và giáo viên (thời gian soạn một đề kiểm tra, khó khăn khi dựng ma trận, cách chấm và tổng hợp kết quả hiện nay). Phiếu được trình bày đầy đủ ở mục 7.5. [CẦN BỔ SUNG: số phiếu phát ra, số phiếu thu về hợp lệ, đối tượng và thời gian khảo sát, kết quả tổng hợp.]</w:t>
      </w:r>
    </w:p>
    <w:p>
      <w:pPr>
        <w:pStyle w:val="Heading3"/>
      </w:pPr>
      <w:r>
        <w:t>3.3. Phương pháp phân tích và thiết kế hệ thống</w:t>
      </w:r>
    </w:p>
    <w:p>
      <w:pPr>
        <w:spacing w:before="0" w:after="120" w:line="312" w:lineRule="auto"/>
        <w:ind w:firstLine="567"/>
        <w:jc w:val="both"/>
      </w:pPr>
      <w:r>
        <w:rPr>
          <w:rFonts w:ascii="Times New Roman" w:hAnsi="Times New Roman" w:cs="Times New Roman" w:eastAsia="Times New Roman"/>
          <w:b w:val="0"/>
          <w:i w:val="0"/>
          <w:sz w:val="26"/>
        </w:rPr>
        <w:t>Từ kết quả khảo sát và yêu cầu của chương trình, nhóm lập danh sách yêu cầu chức năng và phi chức năng, sau đó thiết kế hệ thống theo hướng phân lớp: tầng giao diện, tầng nghiệp vụ chạy trên trình duyệt, tầng dịch vụ bên ngoài (xác thực, cơ sở dữ liệu, hàm đám mây, nhà cung cấp AI) và tầng dữ liệu. Việc phân lớp được chọn để phần lớn logic Hóa học và logic AI có thể kiểm thử độc lập, không phụ thuộc giao diện.</w:t>
      </w:r>
    </w:p>
    <w:p>
      <w:pPr>
        <w:pStyle w:val="Heading3"/>
      </w:pPr>
      <w:r>
        <w:t>3.4. Phương pháp phát triển phần mềm tăng dần</w:t>
      </w:r>
    </w:p>
    <w:p>
      <w:pPr>
        <w:spacing w:before="0" w:after="120" w:line="312" w:lineRule="auto"/>
        <w:ind w:firstLine="567"/>
        <w:jc w:val="both"/>
      </w:pPr>
      <w:r>
        <w:rPr>
          <w:rFonts w:ascii="Times New Roman" w:hAnsi="Times New Roman" w:cs="Times New Roman" w:eastAsia="Times New Roman"/>
          <w:b w:val="0"/>
          <w:i w:val="0"/>
          <w:sz w:val="26"/>
        </w:rPr>
        <w:t>Nhóm không làm theo kiểu viết xong toàn bộ rồi mới chạy thử. Mỗi vòng từ hai đến bốn ngày, nhóm chọn một nhóm chức năng, viết phần lõi trước, viết kiểm thử cho phần lõi, rồi mới ghép vào giao diện và thử trên trình duyệt thật. Cách làm này phù hợp với điều kiện của nhóm: hai thành viên, thời gian làm bài buổi tối, và sản phẩm phải luôn ở trạng thái chạy được để chụp ảnh, thử nghiệm và trình bày.</w:t>
      </w:r>
    </w:p>
    <w:p>
      <w:pPr>
        <w:pStyle w:val="Heading3"/>
      </w:pPr>
      <w:r>
        <w:t>3.5. Phương pháp kiểm thử và đánh giá</w:t>
      </w:r>
    </w:p>
    <w:p>
      <w:pPr>
        <w:spacing w:before="0" w:after="120" w:line="312" w:lineRule="auto"/>
        <w:ind w:firstLine="567"/>
        <w:jc w:val="both"/>
      </w:pPr>
      <w:r>
        <w:rPr>
          <w:rFonts w:ascii="Times New Roman" w:hAnsi="Times New Roman" w:cs="Times New Roman" w:eastAsia="Times New Roman"/>
          <w:b w:val="0"/>
          <w:i w:val="0"/>
          <w:sz w:val="26"/>
        </w:rPr>
        <w:t>Nhóm dùng ba lớp kiểm thử. Lớp thứ nhất là kiểm thử đơn vị tự động bằng Vitest cho các phần lõi (cân bằng phương trình, công cụ tính, truy xuất tri thức, phân loại tác vụ, bộ nhớ, luồng gọi AI có giả lập phản hồi). Lớp thứ hai là kiểm thử chức năng thủ công theo kịch bản, ghi lại kết quả mong đợi và kết quả thực tế. Lớp thứ ba là đo hiệu năng và khảo sát người dùng. Ba lớp này tương ứng với các mục 7.2, 7.3, 7.4 và 7.5 của báo cáo.</w:t>
      </w:r>
    </w:p>
    <w:p>
      <w:pPr>
        <w:pStyle w:val="Heading2"/>
      </w:pPr>
      <w:r>
        <w:t>4. KẾ HOẠCH NGHIÊN CỨU</w:t>
      </w:r>
    </w:p>
    <w:p>
      <w:pPr>
        <w:pStyle w:val="Heading3"/>
      </w:pPr>
      <w:r>
        <w:t>4.1. Thời gian thực hiện</w:t>
      </w:r>
    </w:p>
    <w:p>
      <w:pPr>
        <w:spacing w:before="0" w:after="120" w:line="312" w:lineRule="auto"/>
        <w:ind w:firstLine="567"/>
        <w:jc w:val="both"/>
      </w:pPr>
      <w:r>
        <w:rPr>
          <w:rFonts w:ascii="Times New Roman" w:hAnsi="Times New Roman" w:cs="Times New Roman" w:eastAsia="Times New Roman"/>
          <w:b w:val="0"/>
          <w:i w:val="0"/>
          <w:sz w:val="26"/>
        </w:rPr>
        <w:t>Dự án được thực hiện từ ngày 28/09/2026 đến ngày 24/10/2026. Các mốc trong bảng 2 được lấy từ lịch sử phiên bản của kho mã nguồn (73 lần ghi nhận thay đổi giữa ngày 28/09/2026 và 23/10/2026), không phải thời gian ước lượng.</w:t>
      </w:r>
    </w:p>
    <w:p>
      <w:pPr>
        <w:pStyle w:val="Heading3"/>
      </w:pPr>
      <w:r>
        <w:t>4.2. Các giai đoạn thực hiện</w:t>
      </w:r>
    </w:p>
    <w:p>
      <w:pPr>
        <w:keepNext/>
        <w:spacing w:before="160" w:after="60" w:line="276" w:lineRule="auto"/>
        <w:jc w:val="center"/>
      </w:pPr>
      <w:r>
        <w:rPr>
          <w:rFonts w:ascii="Times New Roman" w:hAnsi="Times New Roman" w:cs="Times New Roman" w:eastAsia="Times New Roman"/>
          <w:b/>
          <w:sz w:val="24"/>
        </w:rPr>
        <w:t>Bảng 2.</w:t>
      </w:r>
      <w:r>
        <w:rPr>
          <w:rFonts w:ascii="Times New Roman" w:hAnsi="Times New Roman" w:cs="Times New Roman" w:eastAsia="Times New Roman"/>
          <w:sz w:val="24"/>
        </w:rPr>
        <w:t xml:space="preserve"> Các giai đoạn thực hiện dự án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268"/>
        <w:gridCol w:w="2268"/>
        <w:gridCol w:w="2268"/>
        <w:gridCol w:w="2268"/>
      </w:tblGrid>
      <w:tr>
        <w:trPr>
          <w:tblHeader w:val="true"/>
        </w:trPr>
        <w:tc>
          <w:tcPr>
            <w:tcW w:type="dxa" w:w="1771"/>
            <w:shd w:val="clear" w:color="auto" w:fill="EDEDED"/>
          </w:tcPr>
          <w:p>
            <w:pPr>
              <w:spacing w:after="40" w:line="252" w:lineRule="auto"/>
              <w:jc w:val="center"/>
            </w:pPr>
            <w:r/>
            <w:r>
              <w:rPr>
                <w:rFonts w:ascii="Times New Roman" w:hAnsi="Times New Roman" w:cs="Times New Roman" w:eastAsia="Times New Roman"/>
                <w:b/>
                <w:sz w:val="24"/>
              </w:rPr>
              <w:t>Giai đoạn</w:t>
            </w:r>
          </w:p>
        </w:tc>
        <w:tc>
          <w:tcPr>
            <w:tcW w:type="dxa" w:w="1562"/>
            <w:shd w:val="clear" w:color="auto" w:fill="EDEDED"/>
          </w:tcPr>
          <w:p>
            <w:pPr>
              <w:spacing w:after="40" w:line="252" w:lineRule="auto"/>
              <w:jc w:val="center"/>
            </w:pPr>
            <w:r/>
            <w:r>
              <w:rPr>
                <w:rFonts w:ascii="Times New Roman" w:hAnsi="Times New Roman" w:cs="Times New Roman" w:eastAsia="Times New Roman"/>
                <w:b/>
                <w:sz w:val="24"/>
              </w:rPr>
              <w:t>Thời gian</w:t>
            </w:r>
          </w:p>
        </w:tc>
        <w:tc>
          <w:tcPr>
            <w:tcW w:type="dxa" w:w="3437"/>
            <w:shd w:val="clear" w:color="auto" w:fill="EDEDED"/>
          </w:tcPr>
          <w:p>
            <w:pPr>
              <w:spacing w:after="40" w:line="252" w:lineRule="auto"/>
              <w:jc w:val="center"/>
            </w:pPr>
            <w:r/>
            <w:r>
              <w:rPr>
                <w:rFonts w:ascii="Times New Roman" w:hAnsi="Times New Roman" w:cs="Times New Roman" w:eastAsia="Times New Roman"/>
                <w:b/>
                <w:sz w:val="24"/>
              </w:rPr>
              <w:t>Nội dung công việc chính</w:t>
            </w:r>
          </w:p>
        </w:tc>
        <w:tc>
          <w:tcPr>
            <w:tcW w:type="dxa" w:w="2187"/>
            <w:shd w:val="clear" w:color="auto" w:fill="EDEDED"/>
          </w:tcPr>
          <w:p>
            <w:pPr>
              <w:spacing w:after="40" w:line="252" w:lineRule="auto"/>
              <w:jc w:val="center"/>
            </w:pPr>
            <w:r/>
            <w:r>
              <w:rPr>
                <w:rFonts w:ascii="Times New Roman" w:hAnsi="Times New Roman" w:cs="Times New Roman" w:eastAsia="Times New Roman"/>
                <w:b/>
                <w:sz w:val="24"/>
              </w:rPr>
              <w:t>Kết quả dự kiến</w:t>
            </w:r>
          </w:p>
        </w:tc>
      </w:tr>
      <w:tr>
        <w:tc>
          <w:tcPr>
            <w:tcW w:type="dxa" w:w="1771"/>
          </w:tcPr>
          <w:p>
            <w:pPr>
              <w:spacing w:after="40" w:line="252" w:lineRule="auto"/>
            </w:pPr>
            <w:r/>
            <w:r>
              <w:rPr>
                <w:rFonts w:ascii="Times New Roman" w:hAnsi="Times New Roman" w:cs="Times New Roman" w:eastAsia="Times New Roman"/>
                <w:sz w:val="24"/>
              </w:rPr>
              <w:t>1. Khảo sát và chốt phạm vi</w:t>
            </w:r>
          </w:p>
        </w:tc>
        <w:tc>
          <w:tcPr>
            <w:tcW w:type="dxa" w:w="1562"/>
          </w:tcPr>
          <w:p>
            <w:pPr>
              <w:spacing w:after="40" w:line="252" w:lineRule="auto"/>
            </w:pPr>
            <w:r/>
            <w:r>
              <w:rPr>
                <w:rFonts w:ascii="Times New Roman" w:hAnsi="Times New Roman" w:cs="Times New Roman" w:eastAsia="Times New Roman"/>
                <w:sz w:val="24"/>
              </w:rPr>
              <w:t>28/09 – 30/09/2026</w:t>
            </w:r>
          </w:p>
        </w:tc>
        <w:tc>
          <w:tcPr>
            <w:tcW w:type="dxa" w:w="3437"/>
          </w:tcPr>
          <w:p>
            <w:pPr>
              <w:spacing w:after="40" w:line="252" w:lineRule="auto"/>
            </w:pPr>
            <w:r/>
            <w:r>
              <w:rPr>
                <w:rFonts w:ascii="Times New Roman" w:hAnsi="Times New Roman" w:cs="Times New Roman" w:eastAsia="Times New Roman"/>
                <w:sz w:val="24"/>
              </w:rPr>
              <w:t>Đọc sách giáo khoa và tài liệu; xác định sáu nhóm chức năng; dựng khung dự án React + Vite; cấu hình Firebase và Supabase</w:t>
            </w:r>
          </w:p>
        </w:tc>
        <w:tc>
          <w:tcPr>
            <w:tcW w:type="dxa" w:w="2187"/>
          </w:tcPr>
          <w:p>
            <w:pPr>
              <w:spacing w:after="40" w:line="252" w:lineRule="auto"/>
            </w:pPr>
            <w:r/>
            <w:r>
              <w:rPr>
                <w:rFonts w:ascii="Times New Roman" w:hAnsi="Times New Roman" w:cs="Times New Roman" w:eastAsia="Times New Roman"/>
                <w:sz w:val="24"/>
              </w:rPr>
              <w:t>Khung dự án chạy được; danh sách yêu cầu sơ bộ</w:t>
            </w:r>
          </w:p>
        </w:tc>
      </w:tr>
      <w:tr>
        <w:tc>
          <w:tcPr>
            <w:tcW w:type="dxa" w:w="1771"/>
          </w:tcPr>
          <w:p>
            <w:pPr>
              <w:spacing w:after="40" w:line="252" w:lineRule="auto"/>
            </w:pPr>
            <w:r/>
            <w:r>
              <w:rPr>
                <w:rFonts w:ascii="Times New Roman" w:hAnsi="Times New Roman" w:cs="Times New Roman" w:eastAsia="Times New Roman"/>
                <w:sz w:val="24"/>
              </w:rPr>
              <w:t>2. Xây dựng lớp AI</w:t>
            </w:r>
          </w:p>
        </w:tc>
        <w:tc>
          <w:tcPr>
            <w:tcW w:type="dxa" w:w="1562"/>
          </w:tcPr>
          <w:p>
            <w:pPr>
              <w:spacing w:after="40" w:line="252" w:lineRule="auto"/>
            </w:pPr>
            <w:r/>
            <w:r>
              <w:rPr>
                <w:rFonts w:ascii="Times New Roman" w:hAnsi="Times New Roman" w:cs="Times New Roman" w:eastAsia="Times New Roman"/>
                <w:sz w:val="24"/>
              </w:rPr>
              <w:t>01/10 – 04/10/2026</w:t>
            </w:r>
          </w:p>
        </w:tc>
        <w:tc>
          <w:tcPr>
            <w:tcW w:type="dxa" w:w="3437"/>
          </w:tcPr>
          <w:p>
            <w:pPr>
              <w:spacing w:after="40" w:line="252" w:lineRule="auto"/>
            </w:pPr>
            <w:r/>
            <w:r>
              <w:rPr>
                <w:rFonts w:ascii="Times New Roman" w:hAnsi="Times New Roman" w:cs="Times New Roman" w:eastAsia="Times New Roman"/>
                <w:sz w:val="24"/>
              </w:rPr>
              <w:t>Viết bộ định tuyến tác vụ, bộ ghép câu lệnh, lớp công cụ tính toán, chỉ mục tri thức, bộ nhớ, OCR dự phòng; viết kiểm thử cho phần lõi</w:t>
            </w:r>
          </w:p>
        </w:tc>
        <w:tc>
          <w:tcPr>
            <w:tcW w:type="dxa" w:w="2187"/>
          </w:tcPr>
          <w:p>
            <w:pPr>
              <w:spacing w:after="40" w:line="252" w:lineRule="auto"/>
            </w:pPr>
            <w:r/>
            <w:r>
              <w:rPr>
                <w:rFonts w:ascii="Times New Roman" w:hAnsi="Times New Roman" w:cs="Times New Roman" w:eastAsia="Times New Roman"/>
                <w:sz w:val="24"/>
              </w:rPr>
              <w:t>Trợ lý AI chạy được từ đầu đến cuối; 9 tệp kiểm thử</w:t>
            </w:r>
          </w:p>
        </w:tc>
      </w:tr>
      <w:tr>
        <w:tc>
          <w:tcPr>
            <w:tcW w:type="dxa" w:w="1771"/>
          </w:tcPr>
          <w:p>
            <w:pPr>
              <w:spacing w:after="40" w:line="252" w:lineRule="auto"/>
            </w:pPr>
            <w:r/>
            <w:r>
              <w:rPr>
                <w:rFonts w:ascii="Times New Roman" w:hAnsi="Times New Roman" w:cs="Times New Roman" w:eastAsia="Times New Roman"/>
                <w:sz w:val="24"/>
              </w:rPr>
              <w:t>3. Học liệu và ôn tập</w:t>
            </w:r>
          </w:p>
        </w:tc>
        <w:tc>
          <w:tcPr>
            <w:tcW w:type="dxa" w:w="1562"/>
          </w:tcPr>
          <w:p>
            <w:pPr>
              <w:spacing w:after="40" w:line="252" w:lineRule="auto"/>
            </w:pPr>
            <w:r/>
            <w:r>
              <w:rPr>
                <w:rFonts w:ascii="Times New Roman" w:hAnsi="Times New Roman" w:cs="Times New Roman" w:eastAsia="Times New Roman"/>
                <w:sz w:val="24"/>
              </w:rPr>
              <w:t>08/10 – 12/10/2026</w:t>
            </w:r>
          </w:p>
        </w:tc>
        <w:tc>
          <w:tcPr>
            <w:tcW w:type="dxa" w:w="3437"/>
          </w:tcPr>
          <w:p>
            <w:pPr>
              <w:spacing w:after="40" w:line="252" w:lineRule="auto"/>
            </w:pPr>
            <w:r/>
            <w:r>
              <w:rPr>
                <w:rFonts w:ascii="Times New Roman" w:hAnsi="Times New Roman" w:cs="Times New Roman" w:eastAsia="Times New Roman"/>
                <w:sz w:val="24"/>
              </w:rPr>
              <w:t>Nhập dữ liệu 118 nguyên tố, hợp chất, phản ứng, chuyên đề; bảng tuần hoàn; các công cụ tính; quiz, lặp lại ngắt quãng, sổ câu sai</w:t>
            </w:r>
          </w:p>
        </w:tc>
        <w:tc>
          <w:tcPr>
            <w:tcW w:type="dxa" w:w="2187"/>
          </w:tcPr>
          <w:p>
            <w:pPr>
              <w:spacing w:after="40" w:line="252" w:lineRule="auto"/>
            </w:pPr>
            <w:r/>
            <w:r>
              <w:rPr>
                <w:rFonts w:ascii="Times New Roman" w:hAnsi="Times New Roman" w:cs="Times New Roman" w:eastAsia="Times New Roman"/>
                <w:sz w:val="24"/>
              </w:rPr>
              <w:t>Các module học tập hoạt động độc lập</w:t>
            </w:r>
          </w:p>
        </w:tc>
      </w:tr>
      <w:tr>
        <w:tc>
          <w:tcPr>
            <w:tcW w:type="dxa" w:w="1771"/>
          </w:tcPr>
          <w:p>
            <w:pPr>
              <w:spacing w:after="40" w:line="252" w:lineRule="auto"/>
            </w:pPr>
            <w:r/>
            <w:r>
              <w:rPr>
                <w:rFonts w:ascii="Times New Roman" w:hAnsi="Times New Roman" w:cs="Times New Roman" w:eastAsia="Times New Roman"/>
                <w:sz w:val="24"/>
              </w:rPr>
              <w:t>4. Công cụ giáo viên</w:t>
            </w:r>
          </w:p>
        </w:tc>
        <w:tc>
          <w:tcPr>
            <w:tcW w:type="dxa" w:w="1562"/>
          </w:tcPr>
          <w:p>
            <w:pPr>
              <w:spacing w:after="40" w:line="252" w:lineRule="auto"/>
            </w:pPr>
            <w:r/>
            <w:r>
              <w:rPr>
                <w:rFonts w:ascii="Times New Roman" w:hAnsi="Times New Roman" w:cs="Times New Roman" w:eastAsia="Times New Roman"/>
                <w:sz w:val="24"/>
              </w:rPr>
              <w:t>13/10 – 19/10/2026</w:t>
            </w:r>
          </w:p>
        </w:tc>
        <w:tc>
          <w:tcPr>
            <w:tcW w:type="dxa" w:w="3437"/>
          </w:tcPr>
          <w:p>
            <w:pPr>
              <w:spacing w:after="40" w:line="252" w:lineRule="auto"/>
            </w:pPr>
            <w:r/>
            <w:r>
              <w:rPr>
                <w:rFonts w:ascii="Times New Roman" w:hAnsi="Times New Roman" w:cs="Times New Roman" w:eastAsia="Times New Roman"/>
                <w:sz w:val="24"/>
              </w:rPr>
              <w:t>Tạo đề từ ảnh, PDF, Word; ma trận bốn mức; quản lý lớp; phòng thi trực tuyến; giám sát camera; chấm phiếu A4</w:t>
            </w:r>
          </w:p>
        </w:tc>
        <w:tc>
          <w:tcPr>
            <w:tcW w:type="dxa" w:w="2187"/>
          </w:tcPr>
          <w:p>
            <w:pPr>
              <w:spacing w:after="40" w:line="252" w:lineRule="auto"/>
            </w:pPr>
            <w:r/>
            <w:r>
              <w:rPr>
                <w:rFonts w:ascii="Times New Roman" w:hAnsi="Times New Roman" w:cs="Times New Roman" w:eastAsia="Times New Roman"/>
                <w:sz w:val="24"/>
              </w:rPr>
              <w:t>Luồng giao đề → làm bài → chấm → báo cáo chạy được</w:t>
            </w:r>
          </w:p>
        </w:tc>
      </w:tr>
      <w:tr>
        <w:tc>
          <w:tcPr>
            <w:tcW w:type="dxa" w:w="1771"/>
          </w:tcPr>
          <w:p>
            <w:pPr>
              <w:spacing w:after="40" w:line="252" w:lineRule="auto"/>
            </w:pPr>
            <w:r/>
            <w:r>
              <w:rPr>
                <w:rFonts w:ascii="Times New Roman" w:hAnsi="Times New Roman" w:cs="Times New Roman" w:eastAsia="Times New Roman"/>
                <w:sz w:val="24"/>
              </w:rPr>
              <w:t>5. Trực quan hóa và hoàn thiện</w:t>
            </w:r>
          </w:p>
        </w:tc>
        <w:tc>
          <w:tcPr>
            <w:tcW w:type="dxa" w:w="1562"/>
          </w:tcPr>
          <w:p>
            <w:pPr>
              <w:spacing w:after="40" w:line="252" w:lineRule="auto"/>
            </w:pPr>
            <w:r/>
            <w:r>
              <w:rPr>
                <w:rFonts w:ascii="Times New Roman" w:hAnsi="Times New Roman" w:cs="Times New Roman" w:eastAsia="Times New Roman"/>
                <w:sz w:val="24"/>
              </w:rPr>
              <w:t>18/10 – 22/10/2026</w:t>
            </w:r>
          </w:p>
        </w:tc>
        <w:tc>
          <w:tcPr>
            <w:tcW w:type="dxa" w:w="3437"/>
          </w:tcPr>
          <w:p>
            <w:pPr>
              <w:spacing w:after="40" w:line="252" w:lineRule="auto"/>
            </w:pPr>
            <w:r/>
            <w:r>
              <w:rPr>
                <w:rFonts w:ascii="Times New Roman" w:hAnsi="Times New Roman" w:cs="Times New Roman" w:eastAsia="Times New Roman"/>
                <w:sz w:val="24"/>
              </w:rPr>
              <w:t>Phòng thí nghiệm 3D; các trò chơi; module phụ trợ (thống kê, ghi chú, thời khóa biểu, Clock Hub); PWA; tối ưu CSS</w:t>
            </w:r>
          </w:p>
        </w:tc>
        <w:tc>
          <w:tcPr>
            <w:tcW w:type="dxa" w:w="2187"/>
          </w:tcPr>
          <w:p>
            <w:pPr>
              <w:spacing w:after="40" w:line="252" w:lineRule="auto"/>
            </w:pPr>
            <w:r/>
            <w:r>
              <w:rPr>
                <w:rFonts w:ascii="Times New Roman" w:hAnsi="Times New Roman" w:cs="Times New Roman" w:eastAsia="Times New Roman"/>
                <w:sz w:val="24"/>
              </w:rPr>
              <w:t>Bản chạy đầy đủ, triển khai trên Vercel</w:t>
            </w:r>
          </w:p>
        </w:tc>
      </w:tr>
      <w:tr>
        <w:tc>
          <w:tcPr>
            <w:tcW w:type="dxa" w:w="1771"/>
          </w:tcPr>
          <w:p>
            <w:pPr>
              <w:spacing w:after="40" w:line="252" w:lineRule="auto"/>
            </w:pPr>
            <w:r/>
            <w:r>
              <w:rPr>
                <w:rFonts w:ascii="Times New Roman" w:hAnsi="Times New Roman" w:cs="Times New Roman" w:eastAsia="Times New Roman"/>
                <w:sz w:val="24"/>
              </w:rPr>
              <w:t>6. Kiểm thử, sửa lỗi, viết báo cáo</w:t>
            </w:r>
          </w:p>
        </w:tc>
        <w:tc>
          <w:tcPr>
            <w:tcW w:type="dxa" w:w="1562"/>
          </w:tcPr>
          <w:p>
            <w:pPr>
              <w:spacing w:after="40" w:line="252" w:lineRule="auto"/>
            </w:pPr>
            <w:r/>
            <w:r>
              <w:rPr>
                <w:rFonts w:ascii="Times New Roman" w:hAnsi="Times New Roman" w:cs="Times New Roman" w:eastAsia="Times New Roman"/>
                <w:sz w:val="24"/>
              </w:rPr>
              <w:t>21/10 – 24/10/2026</w:t>
            </w:r>
          </w:p>
        </w:tc>
        <w:tc>
          <w:tcPr>
            <w:tcW w:type="dxa" w:w="3437"/>
          </w:tcPr>
          <w:p>
            <w:pPr>
              <w:spacing w:after="40" w:line="252" w:lineRule="auto"/>
            </w:pPr>
            <w:r/>
            <w:r>
              <w:rPr>
                <w:rFonts w:ascii="Times New Roman" w:hAnsi="Times New Roman" w:cs="Times New Roman" w:eastAsia="Times New Roman"/>
                <w:sz w:val="24"/>
              </w:rPr>
              <w:t>Chạy lại bộ kiểm thử tự động; sửa lỗi hiển thị trên iOS; siết quy tắc bảo mật Firestore; viết và hoàn thiện báo cáo</w:t>
            </w:r>
          </w:p>
        </w:tc>
        <w:tc>
          <w:tcPr>
            <w:tcW w:type="dxa" w:w="2187"/>
          </w:tcPr>
          <w:p>
            <w:pPr>
              <w:spacing w:after="40" w:line="252" w:lineRule="auto"/>
            </w:pPr>
            <w:r/>
            <w:r>
              <w:rPr>
                <w:rFonts w:ascii="Times New Roman" w:hAnsi="Times New Roman" w:cs="Times New Roman" w:eastAsia="Times New Roman"/>
                <w:sz w:val="24"/>
              </w:rPr>
              <w:t>Sản phẩm và báo cáo hoàn chỉnh để nộp</w:t>
            </w:r>
          </w:p>
        </w:tc>
      </w:tr>
    </w:tbl>
    <w:p>
      <w:pPr>
        <w:spacing w:after="80" w:line="240" w:lineRule="auto"/>
      </w:pPr>
    </w:p>
    <w:p>
      <w:pPr>
        <w:pStyle w:val="Heading3"/>
      </w:pPr>
      <w:r>
        <w:t>4.3. Phân công nhiệm vụ</w:t>
      </w:r>
    </w:p>
    <w:p>
      <w:pPr>
        <w:spacing w:before="0" w:after="120" w:line="312" w:lineRule="auto"/>
        <w:ind w:firstLine="567"/>
        <w:jc w:val="both"/>
      </w:pPr>
      <w:r>
        <w:rPr>
          <w:rFonts w:ascii="Times New Roman" w:hAnsi="Times New Roman" w:cs="Times New Roman" w:eastAsia="Times New Roman"/>
          <w:b w:val="0"/>
          <w:i w:val="0"/>
          <w:sz w:val="26"/>
        </w:rPr>
        <w:t>Nhóm gồm hai thành viên, phân công theo thế mạnh và theo tính chất công việc:</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Nguyễn Thế Duy (nhóm trưởng, lớp 11A7): thiết kế kiến trúc hệ thống và mô hình dữ liệu; xây dựng lớp AI (định tuyến tác vụ, ghép câu lệnh, công cụ tính toán, chỉ mục tri thức, bộ nhớ, OCR dự phòng); viết các module giáo viên (tạo đề, ma trận, lớp học, phòng thi, giám sát); cấu hình bảo mật, triển khai và vận hành; viết phần kĩ thuật của báo cáo.</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Nguyễn Bùi Nguyệt Minh (lớp 10A1): tổng hợp và rà soát nội dung kiến thức Hóa học (dữ liệu nguyên tố, hợp chất, phản ứng, chuyên đề, ngân hàng câu hỏi); kiểm tra tính đúng đắn của lời giải mẫu và đáp án; xây dựng nội dung truyền thông, trang giới thiệu và tài liệu hướng dẫn sử dụng; tham gia kiểm thử chức năng và ghi nhận lỗi.</w:t>
      </w:r>
    </w:p>
    <w:p>
      <w:pPr>
        <w:spacing w:before="0" w:after="120" w:line="312" w:lineRule="auto"/>
        <w:ind w:firstLine="567"/>
        <w:jc w:val="both"/>
      </w:pPr>
      <w:r>
        <w:rPr>
          <w:rFonts w:ascii="Times New Roman" w:hAnsi="Times New Roman" w:cs="Times New Roman" w:eastAsia="Times New Roman"/>
          <w:b w:val="0"/>
          <w:i w:val="0"/>
          <w:sz w:val="26"/>
        </w:rPr>
        <w:t>Ngoài hai thành viên, nhóm nhận được góp ý chuyên môn từ giáo viên tổ Hóa học của trường trong khâu rà soát nội dung và cách trình bày lời giải.</w:t>
      </w:r>
    </w:p>
    <w:p>
      <w:r>
        <w:br w:type="page"/>
      </w:r>
    </w:p>
    <w:p>
      <w:pPr>
        <w:pStyle w:val="Heading1"/>
        <w:jc w:val="center"/>
      </w:pPr>
      <w:r>
        <w:t>PHẦN II. QUY TRÌNH THIẾT KẾ, XÂY DỰNG VÀ THỬ NGHIỆM HỆ THỐNG</w:t>
      </w:r>
    </w:p>
    <w:p>
      <w:pPr>
        <w:spacing w:before="0" w:after="120" w:line="312" w:lineRule="auto"/>
        <w:ind w:firstLine="567"/>
        <w:jc w:val="both"/>
      </w:pPr>
      <w:r>
        <w:rPr>
          <w:rFonts w:ascii="Times New Roman" w:hAnsi="Times New Roman" w:cs="Times New Roman" w:eastAsia="Times New Roman"/>
          <w:b w:val="0"/>
          <w:i w:val="0"/>
          <w:sz w:val="26"/>
        </w:rPr>
        <w:t>Phần này trình bày quá trình làm ra sản phẩm theo năm bước: xác định bài toán và khảo sát yêu cầu, thiết kế kiến trúc và dữ liệu, lựa chọn công nghệ và thi công mã nguồn, kiểm thử và đánh giá kĩ thuật, cuối cùng là triển khai và thực nghiệm sư phạm. Bước thứ sáu của quy trình là tổng kết, đánh giá và định hướng phát triển, được trình bày ở Phần III.</w:t>
      </w:r>
    </w:p>
    <w:p>
      <w:pPr>
        <w:spacing w:before="0" w:after="120" w:line="312" w:lineRule="auto"/>
        <w:ind w:firstLine="567"/>
        <w:jc w:val="both"/>
      </w:pPr>
      <w:r>
        <w:rPr>
          <w:rFonts w:ascii="Times New Roman" w:hAnsi="Times New Roman" w:cs="Times New Roman" w:eastAsia="Times New Roman"/>
          <w:b w:val="0"/>
          <w:i w:val="0"/>
          <w:sz w:val="26"/>
        </w:rPr>
        <w:t>Cách chia này phản ánh đúng thứ tự nhóm đã làm việc, không phải thứ tự cho đẹp báo cáo. Mỗi bước đều ghi rõ đầu vào, việc đã làm, sản phẩm tạo ra và những gì còn phải đo. Chỗ nào chưa có số liệu thật thì để trống kèm hướng dẫn điền, không viết ước lượng thành số liệu.</w:t>
      </w:r>
    </w:p>
    <w:p>
      <w:pPr>
        <w:pStyle w:val="Heading2"/>
      </w:pPr>
      <w:r>
        <w:t>1. BƯỚC 1. XÁC ĐỊNH BÀI TOÁN VÀ KHẢO SÁT YÊU CẦU</w:t>
      </w:r>
    </w:p>
    <w:p>
      <w:pPr>
        <w:pStyle w:val="Heading3"/>
      </w:pPr>
      <w:r>
        <w:t>1.1. Bài toán nghiên cứu</w:t>
      </w:r>
    </w:p>
    <w:p>
      <w:pPr>
        <w:spacing w:before="0" w:after="120" w:line="312" w:lineRule="auto"/>
        <w:ind w:firstLine="567"/>
        <w:jc w:val="both"/>
      </w:pPr>
      <w:r>
        <w:rPr>
          <w:rFonts w:ascii="Times New Roman" w:hAnsi="Times New Roman" w:cs="Times New Roman" w:eastAsia="Times New Roman"/>
          <w:b w:val="0"/>
          <w:i w:val="0"/>
          <w:sz w:val="26"/>
        </w:rPr>
        <w:t>Môn Hóa học ở trung học phổ thông có ba đặc điểm gây khó cho người tự học. Thứ nhất, phần lớn kiến thức nền nằm ở mức không nhìn thấy được: cấu tạo nguyên tử, sự xen phủ orbital, bản chất liên kết. Học sinh chỉ có thể đọc chữ hoặc xem hình vẽ tĩnh trong sách, nên rất dễ chuyển sang học thuộc lòng. Thứ hai, bài tập Hóa học có rất nhiều dạng nhưng số dạng cốt lõi không nhiều; người học thường không nhận ra mình đang sai ở dạng nào, chỉ biết là làm sai. Thứ ba, khi làm sai, các em không có ai giải thích ngay tại thời điểm đó, vì giáo viên không thể trả lời từng học sinh vào buổi tối.</w:t>
      </w:r>
    </w:p>
    <w:p>
      <w:pPr>
        <w:spacing w:before="0" w:after="120" w:line="312" w:lineRule="auto"/>
        <w:ind w:firstLine="567"/>
        <w:jc w:val="both"/>
      </w:pPr>
      <w:r>
        <w:rPr>
          <w:rFonts w:ascii="Times New Roman" w:hAnsi="Times New Roman" w:cs="Times New Roman" w:eastAsia="Times New Roman"/>
          <w:b w:val="0"/>
          <w:i w:val="0"/>
          <w:sz w:val="26"/>
        </w:rPr>
        <w:t>Các công cụ hiện có giải quyết từng phần của vấn đề này nhưng không giải quyết đồng thời. Công cụ giao bài và chấm trắc nghiệm phổ biến hiện nay phục vụ mọi môn nên không xử lí tốt các đặc thù của Hóa học như chỉ số dưới, mũi tên phản ứng, cân bằng electron hay tra cứu tính chất tuần hoàn. Các trợ lý AI phổ thông trả lời trôi nổi, không bám sách giáo khoa Việt Nam, thường mắc lỗi số học khi giải bài định lượng, và không có dữ liệu về quá trình học của từng em.</w:t>
      </w:r>
    </w:p>
    <w:p>
      <w:pPr>
        <w:spacing w:before="0" w:after="120" w:line="312" w:lineRule="auto"/>
        <w:ind w:firstLine="567"/>
        <w:jc w:val="both"/>
      </w:pPr>
      <w:r>
        <w:rPr>
          <w:rFonts w:ascii="Times New Roman" w:hAnsi="Times New Roman" w:cs="Times New Roman" w:eastAsia="Times New Roman"/>
          <w:b w:val="0"/>
          <w:i w:val="0"/>
          <w:sz w:val="26"/>
        </w:rPr>
        <w:t>Vì vậy bài toán của dự án được phát biểu như sau: xây dựng một nền tảng web vừa giúp học sinh tự học Hóa học có phản hồi tức thì và đúng chuyên môn, vừa cho giáo viên công cụ soạn đề, giao bài và theo dõi tiến độ mà không phải làm thủ công. Bài toán này có hai ràng buộc kĩ thuật quan trọng: câu trả lời của AI phải kiểm chứng được về mặt con số, và dữ liệu học tập phải dùng lại được cho lần học sau chứ không biến mất sau mỗi phiên.</w:t>
      </w:r>
    </w:p>
    <w:p>
      <w:pPr>
        <w:spacing w:before="0" w:after="120" w:line="312" w:lineRule="auto"/>
        <w:ind w:firstLine="567"/>
        <w:jc w:val="both"/>
      </w:pPr>
      <w:r>
        <w:rPr>
          <w:rFonts w:ascii="Times New Roman" w:hAnsi="Times New Roman" w:cs="Times New Roman" w:eastAsia="Times New Roman"/>
          <w:b w:val="0"/>
          <w:i w:val="0"/>
          <w:sz w:val="26"/>
        </w:rPr>
        <w:t>Phạm vi được giới hạn ở ba khối lớp 10, 11, 12 theo chương trình hiện hành; nội dung luyện thi học sinh giỏi và các chuyên đề ngoài sách giáo khoa không thuộc phạm vi của phiên bản này. Giới hạn này là cố ý: nhóm ưu tiên độ sâu của phần kiến thức nền hơn là độ rộng của kho tài liệu.</w:t>
      </w:r>
    </w:p>
    <w:p>
      <w:pPr>
        <w:pStyle w:val="Heading3"/>
      </w:pPr>
      <w:r>
        <w:t>1.2. Phương pháp và kết quả khảo sát thực trạng</w:t>
      </w:r>
    </w:p>
    <w:p>
      <w:pPr>
        <w:spacing w:before="0" w:after="120" w:line="312" w:lineRule="auto"/>
        <w:ind w:firstLine="567"/>
        <w:jc w:val="both"/>
      </w:pPr>
      <w:r>
        <w:rPr>
          <w:rFonts w:ascii="Times New Roman" w:hAnsi="Times New Roman" w:cs="Times New Roman" w:eastAsia="Times New Roman"/>
          <w:b w:val="0"/>
          <w:i w:val="0"/>
          <w:sz w:val="26"/>
        </w:rPr>
        <w:t>Khảo sát được thiết kế để trả lời bốn câu hỏi thực tiễn: học sinh dành bao nhiêu thời gian tự học Hóa mỗi tuần; khó khăn lớn nhất khi tự học là gì; các em đã dùng công cụ số nào; và nhu cầu đối với từng nhóm chức năng cụ thể ra sao. Phiếu gồm mười hai câu, kết hợp câu hỏi một lựa chọn, câu hỏi nhiều lựa chọn và câu hỏi thang điểm Likert năm mức.</w:t>
      </w:r>
    </w:p>
    <w:p>
      <w:pPr>
        <w:spacing w:before="0" w:after="120" w:line="312" w:lineRule="auto"/>
        <w:ind w:firstLine="567"/>
        <w:jc w:val="both"/>
      </w:pPr>
      <w:r>
        <w:rPr>
          <w:rFonts w:ascii="Times New Roman" w:hAnsi="Times New Roman" w:cs="Times New Roman" w:eastAsia="Times New Roman"/>
          <w:b w:val="0"/>
          <w:i w:val="0"/>
          <w:sz w:val="26"/>
        </w:rPr>
        <w:t>Đối tượng dự kiến là học sinh ba khối và giáo viên Hóa học tại trường, với cỡ mẫu mục tiêu từ 150 đến 300 phiếu hợp lệ để một tỉ lệ phần trăm có sai số khoảng 5% đến 6%. Phiếu được phát trực tiếp tại lớp và qua biểu mẫu trực tuyến, thời gian thu bốn tuần. Phần kết quả số liệu dưới đây chưa được điền vì nhóm chưa hoàn tất đợt thu phiếu; bảng câu hỏi đã sẵn sàng để dùng.</w:t>
      </w:r>
    </w:p>
    <w:p>
      <w:pPr>
        <w:keepNext/>
        <w:spacing w:before="160" w:after="60" w:line="276" w:lineRule="auto"/>
        <w:jc w:val="center"/>
      </w:pPr>
      <w:r>
        <w:rPr>
          <w:rFonts w:ascii="Times New Roman" w:hAnsi="Times New Roman" w:cs="Times New Roman" w:eastAsia="Times New Roman"/>
          <w:b/>
          <w:sz w:val="24"/>
        </w:rPr>
        <w:t>Bảng 3.</w:t>
      </w:r>
      <w:r>
        <w:rPr>
          <w:rFonts w:ascii="Times New Roman" w:hAnsi="Times New Roman" w:cs="Times New Roman" w:eastAsia="Times New Roman"/>
          <w:sz w:val="24"/>
        </w:rPr>
        <w:t xml:space="preserve"> Phiếu khảo sát thực trạng học Hóa học của học sinh THPT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268"/>
        <w:gridCol w:w="2268"/>
        <w:gridCol w:w="2268"/>
        <w:gridCol w:w="2268"/>
      </w:tblGrid>
      <w:tr>
        <w:trPr>
          <w:tblHeader w:val="true"/>
        </w:trPr>
        <w:tc>
          <w:tcPr>
            <w:tcW w:type="dxa" w:w="503"/>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4529"/>
            <w:shd w:val="clear" w:color="auto" w:fill="EDEDED"/>
          </w:tcPr>
          <w:p>
            <w:pPr>
              <w:spacing w:after="40" w:line="252" w:lineRule="auto"/>
              <w:jc w:val="center"/>
            </w:pPr>
            <w:r/>
            <w:r>
              <w:rPr>
                <w:rFonts w:ascii="Times New Roman" w:hAnsi="Times New Roman" w:cs="Times New Roman" w:eastAsia="Times New Roman"/>
                <w:b/>
                <w:sz w:val="24"/>
              </w:rPr>
              <w:t>Nội dung câu hỏi</w:t>
            </w:r>
          </w:p>
        </w:tc>
        <w:tc>
          <w:tcPr>
            <w:tcW w:type="dxa" w:w="1409"/>
            <w:shd w:val="clear" w:color="auto" w:fill="EDEDED"/>
          </w:tcPr>
          <w:p>
            <w:pPr>
              <w:spacing w:after="40" w:line="252" w:lineRule="auto"/>
              <w:jc w:val="center"/>
            </w:pPr>
            <w:r/>
            <w:r>
              <w:rPr>
                <w:rFonts w:ascii="Times New Roman" w:hAnsi="Times New Roman" w:cs="Times New Roman" w:eastAsia="Times New Roman"/>
                <w:b/>
                <w:sz w:val="24"/>
              </w:rPr>
              <w:t>Dạng câu</w:t>
            </w:r>
          </w:p>
        </w:tc>
        <w:tc>
          <w:tcPr>
            <w:tcW w:type="dxa" w:w="2516"/>
            <w:shd w:val="clear" w:color="auto" w:fill="EDEDED"/>
          </w:tcPr>
          <w:p>
            <w:pPr>
              <w:spacing w:after="40" w:line="252" w:lineRule="auto"/>
              <w:jc w:val="center"/>
            </w:pPr>
            <w:r/>
            <w:r>
              <w:rPr>
                <w:rFonts w:ascii="Times New Roman" w:hAnsi="Times New Roman" w:cs="Times New Roman" w:eastAsia="Times New Roman"/>
                <w:b/>
                <w:sz w:val="24"/>
              </w:rPr>
              <w:t>Mục đích thu thập</w:t>
            </w:r>
          </w:p>
        </w:tc>
      </w:tr>
      <w:tr>
        <w:tc>
          <w:tcPr>
            <w:tcW w:type="dxa" w:w="503"/>
          </w:tcPr>
          <w:p>
            <w:pPr>
              <w:spacing w:after="40" w:line="252" w:lineRule="auto"/>
              <w:jc w:val="center"/>
            </w:pPr>
            <w:r/>
            <w:r>
              <w:rPr>
                <w:rFonts w:ascii="Times New Roman" w:hAnsi="Times New Roman" w:cs="Times New Roman" w:eastAsia="Times New Roman"/>
                <w:sz w:val="24"/>
              </w:rPr>
              <w:t>1</w:t>
            </w:r>
          </w:p>
        </w:tc>
        <w:tc>
          <w:tcPr>
            <w:tcW w:type="dxa" w:w="4529"/>
          </w:tcPr>
          <w:p>
            <w:pPr>
              <w:spacing w:after="40" w:line="252" w:lineRule="auto"/>
            </w:pPr>
            <w:r/>
            <w:r>
              <w:rPr>
                <w:rFonts w:ascii="Times New Roman" w:hAnsi="Times New Roman" w:cs="Times New Roman" w:eastAsia="Times New Roman"/>
                <w:sz w:val="24"/>
              </w:rPr>
              <w:t>Em đang học lớp nào?</w:t>
            </w:r>
          </w:p>
        </w:tc>
        <w:tc>
          <w:tcPr>
            <w:tcW w:type="dxa" w:w="1409"/>
          </w:tcPr>
          <w:p>
            <w:pPr>
              <w:spacing w:after="40" w:line="252" w:lineRule="auto"/>
            </w:pPr>
            <w:r/>
            <w:r>
              <w:rPr>
                <w:rFonts w:ascii="Times New Roman" w:hAnsi="Times New Roman" w:cs="Times New Roman" w:eastAsia="Times New Roman"/>
                <w:sz w:val="24"/>
              </w:rPr>
              <w:t>Một lựa chọn</w:t>
            </w:r>
          </w:p>
        </w:tc>
        <w:tc>
          <w:tcPr>
            <w:tcW w:type="dxa" w:w="2516"/>
          </w:tcPr>
          <w:p>
            <w:pPr>
              <w:spacing w:after="40" w:line="252" w:lineRule="auto"/>
            </w:pPr>
            <w:r/>
            <w:r>
              <w:rPr>
                <w:rFonts w:ascii="Times New Roman" w:hAnsi="Times New Roman" w:cs="Times New Roman" w:eastAsia="Times New Roman"/>
                <w:sz w:val="24"/>
              </w:rPr>
              <w:t>Phân tầng mẫu theo khối</w:t>
            </w:r>
          </w:p>
        </w:tc>
      </w:tr>
      <w:tr>
        <w:tc>
          <w:tcPr>
            <w:tcW w:type="dxa" w:w="503"/>
          </w:tcPr>
          <w:p>
            <w:pPr>
              <w:spacing w:after="40" w:line="252" w:lineRule="auto"/>
              <w:jc w:val="center"/>
            </w:pPr>
            <w:r/>
            <w:r>
              <w:rPr>
                <w:rFonts w:ascii="Times New Roman" w:hAnsi="Times New Roman" w:cs="Times New Roman" w:eastAsia="Times New Roman"/>
                <w:sz w:val="24"/>
              </w:rPr>
              <w:t>2</w:t>
            </w:r>
          </w:p>
        </w:tc>
        <w:tc>
          <w:tcPr>
            <w:tcW w:type="dxa" w:w="4529"/>
          </w:tcPr>
          <w:p>
            <w:pPr>
              <w:spacing w:after="40" w:line="252" w:lineRule="auto"/>
            </w:pPr>
            <w:r/>
            <w:r>
              <w:rPr>
                <w:rFonts w:ascii="Times New Roman" w:hAnsi="Times New Roman" w:cs="Times New Roman" w:eastAsia="Times New Roman"/>
                <w:sz w:val="24"/>
              </w:rPr>
              <w:t>Mỗi tuần em dành bao nhiêu thời gian tự học Hóa?</w:t>
            </w:r>
          </w:p>
        </w:tc>
        <w:tc>
          <w:tcPr>
            <w:tcW w:type="dxa" w:w="1409"/>
          </w:tcPr>
          <w:p>
            <w:pPr>
              <w:spacing w:after="40" w:line="252" w:lineRule="auto"/>
            </w:pPr>
            <w:r/>
            <w:r>
              <w:rPr>
                <w:rFonts w:ascii="Times New Roman" w:hAnsi="Times New Roman" w:cs="Times New Roman" w:eastAsia="Times New Roman"/>
                <w:sz w:val="24"/>
              </w:rPr>
              <w:t>Một lựa chọn</w:t>
            </w:r>
          </w:p>
        </w:tc>
        <w:tc>
          <w:tcPr>
            <w:tcW w:type="dxa" w:w="2516"/>
          </w:tcPr>
          <w:p>
            <w:pPr>
              <w:spacing w:after="40" w:line="252" w:lineRule="auto"/>
            </w:pPr>
            <w:r/>
            <w:r>
              <w:rPr>
                <w:rFonts w:ascii="Times New Roman" w:hAnsi="Times New Roman" w:cs="Times New Roman" w:eastAsia="Times New Roman"/>
                <w:sz w:val="24"/>
              </w:rPr>
              <w:t>Đo cường độ tự học</w:t>
            </w:r>
          </w:p>
        </w:tc>
      </w:tr>
      <w:tr>
        <w:tc>
          <w:tcPr>
            <w:tcW w:type="dxa" w:w="503"/>
          </w:tcPr>
          <w:p>
            <w:pPr>
              <w:spacing w:after="40" w:line="252" w:lineRule="auto"/>
              <w:jc w:val="center"/>
            </w:pPr>
            <w:r/>
            <w:r>
              <w:rPr>
                <w:rFonts w:ascii="Times New Roman" w:hAnsi="Times New Roman" w:cs="Times New Roman" w:eastAsia="Times New Roman"/>
                <w:sz w:val="24"/>
              </w:rPr>
              <w:t>3</w:t>
            </w:r>
          </w:p>
        </w:tc>
        <w:tc>
          <w:tcPr>
            <w:tcW w:type="dxa" w:w="4529"/>
          </w:tcPr>
          <w:p>
            <w:pPr>
              <w:spacing w:after="40" w:line="252" w:lineRule="auto"/>
            </w:pPr>
            <w:r/>
            <w:r>
              <w:rPr>
                <w:rFonts w:ascii="Times New Roman" w:hAnsi="Times New Roman" w:cs="Times New Roman" w:eastAsia="Times New Roman"/>
                <w:sz w:val="24"/>
              </w:rPr>
              <w:t>Em thường tự học Hóa vào lúc nào?</w:t>
            </w:r>
          </w:p>
        </w:tc>
        <w:tc>
          <w:tcPr>
            <w:tcW w:type="dxa" w:w="1409"/>
          </w:tcPr>
          <w:p>
            <w:pPr>
              <w:spacing w:after="40" w:line="252" w:lineRule="auto"/>
            </w:pPr>
            <w:r/>
            <w:r>
              <w:rPr>
                <w:rFonts w:ascii="Times New Roman" w:hAnsi="Times New Roman" w:cs="Times New Roman" w:eastAsia="Times New Roman"/>
                <w:sz w:val="24"/>
              </w:rPr>
              <w:t>Nhiều lựa chọn</w:t>
            </w:r>
          </w:p>
        </w:tc>
        <w:tc>
          <w:tcPr>
            <w:tcW w:type="dxa" w:w="2516"/>
          </w:tcPr>
          <w:p>
            <w:pPr>
              <w:spacing w:after="40" w:line="252" w:lineRule="auto"/>
            </w:pPr>
            <w:r/>
            <w:r>
              <w:rPr>
                <w:rFonts w:ascii="Times New Roman" w:hAnsi="Times New Roman" w:cs="Times New Roman" w:eastAsia="Times New Roman"/>
                <w:sz w:val="24"/>
              </w:rPr>
              <w:t>Xác định khung giờ cần hỗ trợ</w:t>
            </w:r>
          </w:p>
        </w:tc>
      </w:tr>
      <w:tr>
        <w:tc>
          <w:tcPr>
            <w:tcW w:type="dxa" w:w="503"/>
          </w:tcPr>
          <w:p>
            <w:pPr>
              <w:spacing w:after="40" w:line="252" w:lineRule="auto"/>
              <w:jc w:val="center"/>
            </w:pPr>
            <w:r/>
            <w:r>
              <w:rPr>
                <w:rFonts w:ascii="Times New Roman" w:hAnsi="Times New Roman" w:cs="Times New Roman" w:eastAsia="Times New Roman"/>
                <w:sz w:val="24"/>
              </w:rPr>
              <w:t>4</w:t>
            </w:r>
          </w:p>
        </w:tc>
        <w:tc>
          <w:tcPr>
            <w:tcW w:type="dxa" w:w="4529"/>
          </w:tcPr>
          <w:p>
            <w:pPr>
              <w:spacing w:after="40" w:line="252" w:lineRule="auto"/>
            </w:pPr>
            <w:r/>
            <w:r>
              <w:rPr>
                <w:rFonts w:ascii="Times New Roman" w:hAnsi="Times New Roman" w:cs="Times New Roman" w:eastAsia="Times New Roman"/>
                <w:sz w:val="24"/>
              </w:rPr>
              <w:t>Phần kiến thức nào em thấy khó nhất?</w:t>
            </w:r>
          </w:p>
        </w:tc>
        <w:tc>
          <w:tcPr>
            <w:tcW w:type="dxa" w:w="1409"/>
          </w:tcPr>
          <w:p>
            <w:pPr>
              <w:spacing w:after="40" w:line="252" w:lineRule="auto"/>
            </w:pPr>
            <w:r/>
            <w:r>
              <w:rPr>
                <w:rFonts w:ascii="Times New Roman" w:hAnsi="Times New Roman" w:cs="Times New Roman" w:eastAsia="Times New Roman"/>
                <w:sz w:val="24"/>
              </w:rPr>
              <w:t>Nhiều lựa chọn</w:t>
            </w:r>
          </w:p>
        </w:tc>
        <w:tc>
          <w:tcPr>
            <w:tcW w:type="dxa" w:w="2516"/>
          </w:tcPr>
          <w:p>
            <w:pPr>
              <w:spacing w:after="40" w:line="252" w:lineRule="auto"/>
            </w:pPr>
            <w:r/>
            <w:r>
              <w:rPr>
                <w:rFonts w:ascii="Times New Roman" w:hAnsi="Times New Roman" w:cs="Times New Roman" w:eastAsia="Times New Roman"/>
                <w:sz w:val="24"/>
              </w:rPr>
              <w:t>Ưu tiên nội dung số hóa</w:t>
            </w:r>
          </w:p>
        </w:tc>
      </w:tr>
      <w:tr>
        <w:tc>
          <w:tcPr>
            <w:tcW w:type="dxa" w:w="503"/>
          </w:tcPr>
          <w:p>
            <w:pPr>
              <w:spacing w:after="40" w:line="252" w:lineRule="auto"/>
              <w:jc w:val="center"/>
            </w:pPr>
            <w:r/>
            <w:r>
              <w:rPr>
                <w:rFonts w:ascii="Times New Roman" w:hAnsi="Times New Roman" w:cs="Times New Roman" w:eastAsia="Times New Roman"/>
                <w:sz w:val="24"/>
              </w:rPr>
              <w:t>5</w:t>
            </w:r>
          </w:p>
        </w:tc>
        <w:tc>
          <w:tcPr>
            <w:tcW w:type="dxa" w:w="4529"/>
          </w:tcPr>
          <w:p>
            <w:pPr>
              <w:spacing w:after="40" w:line="252" w:lineRule="auto"/>
            </w:pPr>
            <w:r/>
            <w:r>
              <w:rPr>
                <w:rFonts w:ascii="Times New Roman" w:hAnsi="Times New Roman" w:cs="Times New Roman" w:eastAsia="Times New Roman"/>
                <w:sz w:val="24"/>
              </w:rPr>
              <w:t>Khi làm bài tập, em thường mắc lỗi ở bước nào?</w:t>
            </w:r>
          </w:p>
        </w:tc>
        <w:tc>
          <w:tcPr>
            <w:tcW w:type="dxa" w:w="1409"/>
          </w:tcPr>
          <w:p>
            <w:pPr>
              <w:spacing w:after="40" w:line="252" w:lineRule="auto"/>
            </w:pPr>
            <w:r/>
            <w:r>
              <w:rPr>
                <w:rFonts w:ascii="Times New Roman" w:hAnsi="Times New Roman" w:cs="Times New Roman" w:eastAsia="Times New Roman"/>
                <w:sz w:val="24"/>
              </w:rPr>
              <w:t>Nhiều lựa chọn</w:t>
            </w:r>
          </w:p>
        </w:tc>
        <w:tc>
          <w:tcPr>
            <w:tcW w:type="dxa" w:w="2516"/>
          </w:tcPr>
          <w:p>
            <w:pPr>
              <w:spacing w:after="40" w:line="252" w:lineRule="auto"/>
            </w:pPr>
            <w:r/>
            <w:r>
              <w:rPr>
                <w:rFonts w:ascii="Times New Roman" w:hAnsi="Times New Roman" w:cs="Times New Roman" w:eastAsia="Times New Roman"/>
                <w:sz w:val="24"/>
              </w:rPr>
              <w:t>Xác định điểm nghẽn nhận thức</w:t>
            </w:r>
          </w:p>
        </w:tc>
      </w:tr>
      <w:tr>
        <w:tc>
          <w:tcPr>
            <w:tcW w:type="dxa" w:w="503"/>
          </w:tcPr>
          <w:p>
            <w:pPr>
              <w:spacing w:after="40" w:line="252" w:lineRule="auto"/>
              <w:jc w:val="center"/>
            </w:pPr>
            <w:r/>
            <w:r>
              <w:rPr>
                <w:rFonts w:ascii="Times New Roman" w:hAnsi="Times New Roman" w:cs="Times New Roman" w:eastAsia="Times New Roman"/>
                <w:sz w:val="24"/>
              </w:rPr>
              <w:t>6</w:t>
            </w:r>
          </w:p>
        </w:tc>
        <w:tc>
          <w:tcPr>
            <w:tcW w:type="dxa" w:w="4529"/>
          </w:tcPr>
          <w:p>
            <w:pPr>
              <w:spacing w:after="40" w:line="252" w:lineRule="auto"/>
            </w:pPr>
            <w:r/>
            <w:r>
              <w:rPr>
                <w:rFonts w:ascii="Times New Roman" w:hAnsi="Times New Roman" w:cs="Times New Roman" w:eastAsia="Times New Roman"/>
                <w:sz w:val="24"/>
              </w:rPr>
              <w:t>Em có hay phải chép lời giải mẫu không?</w:t>
            </w:r>
          </w:p>
        </w:tc>
        <w:tc>
          <w:tcPr>
            <w:tcW w:type="dxa" w:w="1409"/>
          </w:tcPr>
          <w:p>
            <w:pPr>
              <w:spacing w:after="40" w:line="252" w:lineRule="auto"/>
            </w:pPr>
            <w:r/>
            <w:r>
              <w:rPr>
                <w:rFonts w:ascii="Times New Roman" w:hAnsi="Times New Roman" w:cs="Times New Roman" w:eastAsia="Times New Roman"/>
                <w:sz w:val="24"/>
              </w:rPr>
              <w:t>Thang 5 mức</w:t>
            </w:r>
          </w:p>
        </w:tc>
        <w:tc>
          <w:tcPr>
            <w:tcW w:type="dxa" w:w="2516"/>
          </w:tcPr>
          <w:p>
            <w:pPr>
              <w:spacing w:after="40" w:line="252" w:lineRule="auto"/>
            </w:pPr>
            <w:r/>
            <w:r>
              <w:rPr>
                <w:rFonts w:ascii="Times New Roman" w:hAnsi="Times New Roman" w:cs="Times New Roman" w:eastAsia="Times New Roman"/>
                <w:sz w:val="24"/>
              </w:rPr>
              <w:t>Đo mức độ học đối phó</w:t>
            </w:r>
          </w:p>
        </w:tc>
      </w:tr>
      <w:tr>
        <w:tc>
          <w:tcPr>
            <w:tcW w:type="dxa" w:w="503"/>
          </w:tcPr>
          <w:p>
            <w:pPr>
              <w:spacing w:after="40" w:line="252" w:lineRule="auto"/>
              <w:jc w:val="center"/>
            </w:pPr>
            <w:r/>
            <w:r>
              <w:rPr>
                <w:rFonts w:ascii="Times New Roman" w:hAnsi="Times New Roman" w:cs="Times New Roman" w:eastAsia="Times New Roman"/>
                <w:sz w:val="24"/>
              </w:rPr>
              <w:t>7</w:t>
            </w:r>
          </w:p>
        </w:tc>
        <w:tc>
          <w:tcPr>
            <w:tcW w:type="dxa" w:w="4529"/>
          </w:tcPr>
          <w:p>
            <w:pPr>
              <w:spacing w:after="40" w:line="252" w:lineRule="auto"/>
            </w:pPr>
            <w:r/>
            <w:r>
              <w:rPr>
                <w:rFonts w:ascii="Times New Roman" w:hAnsi="Times New Roman" w:cs="Times New Roman" w:eastAsia="Times New Roman"/>
                <w:sz w:val="24"/>
              </w:rPr>
              <w:t>Sau khi làm sai, em có biết mình sai ở dạng bài nào không?</w:t>
            </w:r>
          </w:p>
        </w:tc>
        <w:tc>
          <w:tcPr>
            <w:tcW w:type="dxa" w:w="1409"/>
          </w:tcPr>
          <w:p>
            <w:pPr>
              <w:spacing w:after="40" w:line="252" w:lineRule="auto"/>
            </w:pPr>
            <w:r/>
            <w:r>
              <w:rPr>
                <w:rFonts w:ascii="Times New Roman" w:hAnsi="Times New Roman" w:cs="Times New Roman" w:eastAsia="Times New Roman"/>
                <w:sz w:val="24"/>
              </w:rPr>
              <w:t>Thang 5 mức</w:t>
            </w:r>
          </w:p>
        </w:tc>
        <w:tc>
          <w:tcPr>
            <w:tcW w:type="dxa" w:w="2516"/>
          </w:tcPr>
          <w:p>
            <w:pPr>
              <w:spacing w:after="40" w:line="252" w:lineRule="auto"/>
            </w:pPr>
            <w:r/>
            <w:r>
              <w:rPr>
                <w:rFonts w:ascii="Times New Roman" w:hAnsi="Times New Roman" w:cs="Times New Roman" w:eastAsia="Times New Roman"/>
                <w:sz w:val="24"/>
              </w:rPr>
              <w:t>Đo nhu cầu chẩn đoán lỗ hổng</w:t>
            </w:r>
          </w:p>
        </w:tc>
      </w:tr>
      <w:tr>
        <w:tc>
          <w:tcPr>
            <w:tcW w:type="dxa" w:w="503"/>
          </w:tcPr>
          <w:p>
            <w:pPr>
              <w:spacing w:after="40" w:line="252" w:lineRule="auto"/>
              <w:jc w:val="center"/>
            </w:pPr>
            <w:r/>
            <w:r>
              <w:rPr>
                <w:rFonts w:ascii="Times New Roman" w:hAnsi="Times New Roman" w:cs="Times New Roman" w:eastAsia="Times New Roman"/>
                <w:sz w:val="24"/>
              </w:rPr>
              <w:t>8</w:t>
            </w:r>
          </w:p>
        </w:tc>
        <w:tc>
          <w:tcPr>
            <w:tcW w:type="dxa" w:w="4529"/>
          </w:tcPr>
          <w:p>
            <w:pPr>
              <w:spacing w:after="40" w:line="252" w:lineRule="auto"/>
            </w:pPr>
            <w:r/>
            <w:r>
              <w:rPr>
                <w:rFonts w:ascii="Times New Roman" w:hAnsi="Times New Roman" w:cs="Times New Roman" w:eastAsia="Times New Roman"/>
                <w:sz w:val="24"/>
              </w:rPr>
              <w:t>Em đã dùng công cụ số nào để học Hóa?</w:t>
            </w:r>
          </w:p>
        </w:tc>
        <w:tc>
          <w:tcPr>
            <w:tcW w:type="dxa" w:w="1409"/>
          </w:tcPr>
          <w:p>
            <w:pPr>
              <w:spacing w:after="40" w:line="252" w:lineRule="auto"/>
            </w:pPr>
            <w:r/>
            <w:r>
              <w:rPr>
                <w:rFonts w:ascii="Times New Roman" w:hAnsi="Times New Roman" w:cs="Times New Roman" w:eastAsia="Times New Roman"/>
                <w:sz w:val="24"/>
              </w:rPr>
              <w:t>Nhiều lựa chọn</w:t>
            </w:r>
          </w:p>
        </w:tc>
        <w:tc>
          <w:tcPr>
            <w:tcW w:type="dxa" w:w="2516"/>
          </w:tcPr>
          <w:p>
            <w:pPr>
              <w:spacing w:after="40" w:line="252" w:lineRule="auto"/>
            </w:pPr>
            <w:r/>
            <w:r>
              <w:rPr>
                <w:rFonts w:ascii="Times New Roman" w:hAnsi="Times New Roman" w:cs="Times New Roman" w:eastAsia="Times New Roman"/>
                <w:sz w:val="24"/>
              </w:rPr>
              <w:t>Xác định mức độ quen công cụ</w:t>
            </w:r>
          </w:p>
        </w:tc>
      </w:tr>
      <w:tr>
        <w:tc>
          <w:tcPr>
            <w:tcW w:type="dxa" w:w="503"/>
          </w:tcPr>
          <w:p>
            <w:pPr>
              <w:spacing w:after="40" w:line="252" w:lineRule="auto"/>
              <w:jc w:val="center"/>
            </w:pPr>
            <w:r/>
            <w:r>
              <w:rPr>
                <w:rFonts w:ascii="Times New Roman" w:hAnsi="Times New Roman" w:cs="Times New Roman" w:eastAsia="Times New Roman"/>
                <w:sz w:val="24"/>
              </w:rPr>
              <w:t>9</w:t>
            </w:r>
          </w:p>
        </w:tc>
        <w:tc>
          <w:tcPr>
            <w:tcW w:type="dxa" w:w="4529"/>
          </w:tcPr>
          <w:p>
            <w:pPr>
              <w:spacing w:after="40" w:line="252" w:lineRule="auto"/>
            </w:pPr>
            <w:r/>
            <w:r>
              <w:rPr>
                <w:rFonts w:ascii="Times New Roman" w:hAnsi="Times New Roman" w:cs="Times New Roman" w:eastAsia="Times New Roman"/>
                <w:sz w:val="24"/>
              </w:rPr>
              <w:t>Em đánh giá mức độ hữu ích của các công cụ đó?</w:t>
            </w:r>
          </w:p>
        </w:tc>
        <w:tc>
          <w:tcPr>
            <w:tcW w:type="dxa" w:w="1409"/>
          </w:tcPr>
          <w:p>
            <w:pPr>
              <w:spacing w:after="40" w:line="252" w:lineRule="auto"/>
            </w:pPr>
            <w:r/>
            <w:r>
              <w:rPr>
                <w:rFonts w:ascii="Times New Roman" w:hAnsi="Times New Roman" w:cs="Times New Roman" w:eastAsia="Times New Roman"/>
                <w:sz w:val="24"/>
              </w:rPr>
              <w:t>Thang 5 mức</w:t>
            </w:r>
          </w:p>
        </w:tc>
        <w:tc>
          <w:tcPr>
            <w:tcW w:type="dxa" w:w="2516"/>
          </w:tcPr>
          <w:p>
            <w:pPr>
              <w:spacing w:after="40" w:line="252" w:lineRule="auto"/>
            </w:pPr>
            <w:r/>
            <w:r>
              <w:rPr>
                <w:rFonts w:ascii="Times New Roman" w:hAnsi="Times New Roman" w:cs="Times New Roman" w:eastAsia="Times New Roman"/>
                <w:sz w:val="24"/>
              </w:rPr>
              <w:t>So sánh với sản phẩm của nhóm</w:t>
            </w:r>
          </w:p>
        </w:tc>
      </w:tr>
      <w:tr>
        <w:tc>
          <w:tcPr>
            <w:tcW w:type="dxa" w:w="503"/>
          </w:tcPr>
          <w:p>
            <w:pPr>
              <w:spacing w:after="40" w:line="252" w:lineRule="auto"/>
              <w:jc w:val="center"/>
            </w:pPr>
            <w:r/>
            <w:r>
              <w:rPr>
                <w:rFonts w:ascii="Times New Roman" w:hAnsi="Times New Roman" w:cs="Times New Roman" w:eastAsia="Times New Roman"/>
                <w:sz w:val="24"/>
              </w:rPr>
              <w:t>10</w:t>
            </w:r>
          </w:p>
        </w:tc>
        <w:tc>
          <w:tcPr>
            <w:tcW w:type="dxa" w:w="4529"/>
          </w:tcPr>
          <w:p>
            <w:pPr>
              <w:spacing w:after="40" w:line="252" w:lineRule="auto"/>
            </w:pPr>
            <w:r/>
            <w:r>
              <w:rPr>
                <w:rFonts w:ascii="Times New Roman" w:hAnsi="Times New Roman" w:cs="Times New Roman" w:eastAsia="Times New Roman"/>
                <w:sz w:val="24"/>
              </w:rPr>
              <w:t>Em có sẵn sàng dùng trợ lý AI để hỏi bài không?</w:t>
            </w:r>
          </w:p>
        </w:tc>
        <w:tc>
          <w:tcPr>
            <w:tcW w:type="dxa" w:w="1409"/>
          </w:tcPr>
          <w:p>
            <w:pPr>
              <w:spacing w:after="40" w:line="252" w:lineRule="auto"/>
            </w:pPr>
            <w:r/>
            <w:r>
              <w:rPr>
                <w:rFonts w:ascii="Times New Roman" w:hAnsi="Times New Roman" w:cs="Times New Roman" w:eastAsia="Times New Roman"/>
                <w:sz w:val="24"/>
              </w:rPr>
              <w:t>Thang 5 mức</w:t>
            </w:r>
          </w:p>
        </w:tc>
        <w:tc>
          <w:tcPr>
            <w:tcW w:type="dxa" w:w="2516"/>
          </w:tcPr>
          <w:p>
            <w:pPr>
              <w:spacing w:after="40" w:line="252" w:lineRule="auto"/>
            </w:pPr>
            <w:r/>
            <w:r>
              <w:rPr>
                <w:rFonts w:ascii="Times New Roman" w:hAnsi="Times New Roman" w:cs="Times New Roman" w:eastAsia="Times New Roman"/>
                <w:sz w:val="24"/>
              </w:rPr>
              <w:t>Đo mức độ chấp nhận</w:t>
            </w:r>
          </w:p>
        </w:tc>
      </w:tr>
      <w:tr>
        <w:tc>
          <w:tcPr>
            <w:tcW w:type="dxa" w:w="503"/>
          </w:tcPr>
          <w:p>
            <w:pPr>
              <w:spacing w:after="40" w:line="252" w:lineRule="auto"/>
              <w:jc w:val="center"/>
            </w:pPr>
            <w:r/>
            <w:r>
              <w:rPr>
                <w:rFonts w:ascii="Times New Roman" w:hAnsi="Times New Roman" w:cs="Times New Roman" w:eastAsia="Times New Roman"/>
                <w:sz w:val="24"/>
              </w:rPr>
              <w:t>11</w:t>
            </w:r>
          </w:p>
        </w:tc>
        <w:tc>
          <w:tcPr>
            <w:tcW w:type="dxa" w:w="4529"/>
          </w:tcPr>
          <w:p>
            <w:pPr>
              <w:spacing w:after="40" w:line="252" w:lineRule="auto"/>
            </w:pPr>
            <w:r/>
            <w:r>
              <w:rPr>
                <w:rFonts w:ascii="Times New Roman" w:hAnsi="Times New Roman" w:cs="Times New Roman" w:eastAsia="Times New Roman"/>
                <w:sz w:val="24"/>
              </w:rPr>
              <w:t>Em cần nhất chức năng nào ở một nền tảng học Hóa?</w:t>
            </w:r>
          </w:p>
        </w:tc>
        <w:tc>
          <w:tcPr>
            <w:tcW w:type="dxa" w:w="1409"/>
          </w:tcPr>
          <w:p>
            <w:pPr>
              <w:spacing w:after="40" w:line="252" w:lineRule="auto"/>
            </w:pPr>
            <w:r/>
            <w:r>
              <w:rPr>
                <w:rFonts w:ascii="Times New Roman" w:hAnsi="Times New Roman" w:cs="Times New Roman" w:eastAsia="Times New Roman"/>
                <w:sz w:val="24"/>
              </w:rPr>
              <w:t>Nhiều lựa chọn</w:t>
            </w:r>
          </w:p>
        </w:tc>
        <w:tc>
          <w:tcPr>
            <w:tcW w:type="dxa" w:w="2516"/>
          </w:tcPr>
          <w:p>
            <w:pPr>
              <w:spacing w:after="40" w:line="252" w:lineRule="auto"/>
            </w:pPr>
            <w:r/>
            <w:r>
              <w:rPr>
                <w:rFonts w:ascii="Times New Roman" w:hAnsi="Times New Roman" w:cs="Times New Roman" w:eastAsia="Times New Roman"/>
                <w:sz w:val="24"/>
              </w:rPr>
              <w:t>Xếp hạng yêu cầu chức năng</w:t>
            </w:r>
          </w:p>
        </w:tc>
      </w:tr>
      <w:tr>
        <w:tc>
          <w:tcPr>
            <w:tcW w:type="dxa" w:w="503"/>
          </w:tcPr>
          <w:p>
            <w:pPr>
              <w:spacing w:after="40" w:line="252" w:lineRule="auto"/>
              <w:jc w:val="center"/>
            </w:pPr>
            <w:r/>
            <w:r>
              <w:rPr>
                <w:rFonts w:ascii="Times New Roman" w:hAnsi="Times New Roman" w:cs="Times New Roman" w:eastAsia="Times New Roman"/>
                <w:sz w:val="24"/>
              </w:rPr>
              <w:t>12</w:t>
            </w:r>
          </w:p>
        </w:tc>
        <w:tc>
          <w:tcPr>
            <w:tcW w:type="dxa" w:w="4529"/>
          </w:tcPr>
          <w:p>
            <w:pPr>
              <w:spacing w:after="40" w:line="252" w:lineRule="auto"/>
            </w:pPr>
            <w:r/>
            <w:r>
              <w:rPr>
                <w:rFonts w:ascii="Times New Roman" w:hAnsi="Times New Roman" w:cs="Times New Roman" w:eastAsia="Times New Roman"/>
                <w:sz w:val="24"/>
              </w:rPr>
              <w:t>Em sẵn sàng trả bao nhiêu cho một công cụ học Hóa mỗi năm?</w:t>
            </w:r>
          </w:p>
        </w:tc>
        <w:tc>
          <w:tcPr>
            <w:tcW w:type="dxa" w:w="1409"/>
          </w:tcPr>
          <w:p>
            <w:pPr>
              <w:spacing w:after="40" w:line="252" w:lineRule="auto"/>
            </w:pPr>
            <w:r/>
            <w:r>
              <w:rPr>
                <w:rFonts w:ascii="Times New Roman" w:hAnsi="Times New Roman" w:cs="Times New Roman" w:eastAsia="Times New Roman"/>
                <w:sz w:val="24"/>
              </w:rPr>
              <w:t>Một lựa chọn</w:t>
            </w:r>
          </w:p>
        </w:tc>
        <w:tc>
          <w:tcPr>
            <w:tcW w:type="dxa" w:w="2516"/>
          </w:tcPr>
          <w:p>
            <w:pPr>
              <w:spacing w:after="40" w:line="252" w:lineRule="auto"/>
            </w:pPr>
            <w:r/>
            <w:r>
              <w:rPr>
                <w:rFonts w:ascii="Times New Roman" w:hAnsi="Times New Roman" w:cs="Times New Roman" w:eastAsia="Times New Roman"/>
                <w:sz w:val="24"/>
              </w:rPr>
              <w:t>Tham khảo cho gói dịch vụ</w:t>
            </w:r>
          </w:p>
        </w:tc>
      </w:tr>
    </w:tbl>
    <w:p>
      <w:pPr>
        <w:spacing w:after="80" w:line="240" w:lineRule="auto"/>
      </w:pP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1 TẠI ĐÂY »</w:t>
            </w:r>
          </w:p>
          <w:p>
            <w:pPr>
              <w:spacing w:after="1200" w:line="264" w:lineRule="auto"/>
              <w:jc w:val="center"/>
            </w:pPr>
            <w:r>
              <w:rPr>
                <w:rFonts w:ascii="Times New Roman" w:hAnsi="Times New Roman" w:cs="Times New Roman" w:eastAsia="Times New Roman"/>
                <w:i/>
                <w:color w:val="777777"/>
                <w:sz w:val="21"/>
              </w:rPr>
              <w:t>Gợi ý nội dung: Vẽ biểu đồ cột cho câu 2, 4, 8 và biểu đồ tròn cho câu 5; ghi rõ cỡ mẫu N và ngày thu phiếu dưới mỗi biểu đồ.</w:t>
            </w:r>
          </w:p>
        </w:tc>
      </w:tr>
    </w:tbl>
    <w:p>
      <w:pPr>
        <w:spacing w:before="80" w:after="200" w:line="276" w:lineRule="auto"/>
        <w:jc w:val="center"/>
      </w:pPr>
      <w:r>
        <w:rPr>
          <w:rFonts w:ascii="Times New Roman" w:hAnsi="Times New Roman" w:cs="Times New Roman" w:eastAsia="Times New Roman"/>
          <w:b/>
          <w:sz w:val="24"/>
        </w:rPr>
        <w:t xml:space="preserve">Hình 1. </w:t>
      </w:r>
      <w:r>
        <w:rPr>
          <w:rFonts w:ascii="Times New Roman" w:hAnsi="Times New Roman" w:cs="Times New Roman" w:eastAsia="Times New Roman"/>
          <w:i/>
          <w:sz w:val="24"/>
        </w:rPr>
        <w:t>Biểu đồ phân tích kết quả khảo sát thực trạng</w:t>
      </w:r>
    </w:p>
    <w:p>
      <w:pPr>
        <w:spacing w:before="0" w:after="120" w:line="312" w:lineRule="auto"/>
        <w:ind w:firstLine="567"/>
        <w:jc w:val="both"/>
      </w:pPr>
      <w:r>
        <w:rPr>
          <w:rFonts w:ascii="Times New Roman" w:hAnsi="Times New Roman" w:cs="Times New Roman" w:eastAsia="Times New Roman"/>
          <w:b w:val="0"/>
          <w:i w:val="0"/>
          <w:sz w:val="26"/>
        </w:rPr>
        <w:t>Khi có số liệu, cách xử lí là tính tần số và tỉ lệ phần trăm cho câu hỏi một lựa chọn và nhiều lựa chọn; tính giá trị trung bình và độ lệch chuẩn cho câu hỏi thang Likert. Với câu hỏi nhiều lựa chọn, tổng tỉ lệ có thể lớn hơn 100% vì một người được chọn nhiều phương án, nên khi vẽ biểu đồ phải ghi chú rõ điều này để tránh hiểu sai.</w:t>
      </w:r>
    </w:p>
    <w:p>
      <w:pPr>
        <w:spacing w:before="0" w:after="120" w:line="312" w:lineRule="auto"/>
        <w:ind w:firstLine="567"/>
        <w:jc w:val="both"/>
      </w:pPr>
      <w:r>
        <w:rPr>
          <w:rFonts w:ascii="Times New Roman" w:hAnsi="Times New Roman" w:cs="Times New Roman" w:eastAsia="Times New Roman"/>
          <w:b w:val="0"/>
          <w:i w:val="0"/>
          <w:sz w:val="26"/>
        </w:rPr>
        <w:t>Ba nhận định dưới đây là giả thuyết làm việc của nhóm, rút ra từ quan sát trong các buổi học thêm và trao đổi với giáo viên bộ môn, chưa phải kết quả khảo sát. Sau khi có phiếu, các nhận định này phải được kiểm chứng lại bằng số liệu: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Thời gian tự học Hóa ở nhà thường ngắn hơn thời gian làm bài tập các môn khác, và tập trung vào trước kì kiểm tra.</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Khó khăn lớn nhất không nằm ở việc không hiểu bài giảng mà ở việc không biết mình sai ở đâu khi tự làm bài.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Học sinh đã quen dùng điện thoại để tra cứu nhưng chưa tin câu trả lời của công cụ tìm kiếm vì không rõ nguồn.</w:t>
      </w:r>
    </w:p>
    <w:p>
      <w:pPr>
        <w:pStyle w:val="Heading3"/>
      </w:pPr>
      <w:r>
        <w:t>1.3. Đặc tả yêu cầu chức năng</w:t>
      </w:r>
    </w:p>
    <w:p>
      <w:pPr>
        <w:spacing w:before="0" w:after="120" w:line="312" w:lineRule="auto"/>
        <w:ind w:firstLine="567"/>
        <w:jc w:val="both"/>
      </w:pPr>
      <w:r>
        <w:rPr>
          <w:rFonts w:ascii="Times New Roman" w:hAnsi="Times New Roman" w:cs="Times New Roman" w:eastAsia="Times New Roman"/>
          <w:b w:val="0"/>
          <w:i w:val="0"/>
          <w:sz w:val="26"/>
        </w:rPr>
        <w:t>Yêu cầu chức năng được viết theo dạng đặc tả có mã, tác nhân, mô tả, độ ưu tiên và tiêu chí chấp nhận. Cách viết này bắt buộc mỗi yêu cầu phải kiểm tra được: nếu không nêu được tiêu chí chấp nhận thì đó là mong muốn, chưa phải yêu cầu. Mã yêu cầu được giữ nguyên từ giai đoạn phân tích đến lúc kiểm thử để không bỏ sót.</w:t>
      </w:r>
    </w:p>
    <w:p>
      <w:pPr>
        <w:spacing w:before="0" w:after="120" w:line="312" w:lineRule="auto"/>
        <w:ind w:firstLine="567"/>
        <w:jc w:val="both"/>
      </w:pPr>
      <w:r>
        <w:rPr>
          <w:rFonts w:ascii="Times New Roman" w:hAnsi="Times New Roman" w:cs="Times New Roman" w:eastAsia="Times New Roman"/>
          <w:b w:val="0"/>
          <w:i w:val="0"/>
          <w:sz w:val="26"/>
        </w:rPr>
        <w:t>Độ ưu tiên dùng ba mức: Bắt buộc là không có thì sản phẩm không dùng được; Nên có là thiếu thì vẫn dùng được nhưng giảm giá trị; Có thể có là phần mở rộng. Trong mười tám yêu cầu dưới đây, mười bốn yêu cầu thuộc mức bắt buộc và đều đã có trong bản chạy thật.</w:t>
      </w:r>
    </w:p>
    <w:p>
      <w:pPr>
        <w:keepNext/>
        <w:spacing w:before="160" w:after="60" w:line="276" w:lineRule="auto"/>
        <w:jc w:val="center"/>
      </w:pPr>
      <w:r>
        <w:rPr>
          <w:rFonts w:ascii="Times New Roman" w:hAnsi="Times New Roman" w:cs="Times New Roman" w:eastAsia="Times New Roman"/>
          <w:b/>
          <w:sz w:val="24"/>
        </w:rPr>
        <w:t>Bảng 4.</w:t>
      </w:r>
      <w:r>
        <w:rPr>
          <w:rFonts w:ascii="Times New Roman" w:hAnsi="Times New Roman" w:cs="Times New Roman" w:eastAsia="Times New Roman"/>
          <w:sz w:val="24"/>
        </w:rPr>
        <w:t xml:space="preserve"> Đặc tả yêu cầu chức năng của hệ thống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1814"/>
        <w:gridCol w:w="1814"/>
        <w:gridCol w:w="1814"/>
        <w:gridCol w:w="1814"/>
      </w:tblGrid>
      <w:tr>
        <w:trPr>
          <w:tblHeader w:val="true"/>
        </w:trPr>
        <w:tc>
          <w:tcPr>
            <w:tcW w:type="dxa" w:w="746"/>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2239"/>
            <w:shd w:val="clear" w:color="auto" w:fill="EDEDED"/>
          </w:tcPr>
          <w:p>
            <w:pPr>
              <w:spacing w:after="40" w:line="252" w:lineRule="auto"/>
              <w:jc w:val="center"/>
            </w:pPr>
            <w:r/>
            <w:r>
              <w:rPr>
                <w:rFonts w:ascii="Times New Roman" w:hAnsi="Times New Roman" w:cs="Times New Roman" w:eastAsia="Times New Roman"/>
                <w:b/>
                <w:sz w:val="24"/>
              </w:rPr>
              <w:t>Tên yêu cầu</w:t>
            </w:r>
          </w:p>
        </w:tc>
        <w:tc>
          <w:tcPr>
            <w:tcW w:type="dxa" w:w="960"/>
            <w:shd w:val="clear" w:color="auto" w:fill="EDEDED"/>
          </w:tcPr>
          <w:p>
            <w:pPr>
              <w:spacing w:after="40" w:line="252" w:lineRule="auto"/>
              <w:jc w:val="center"/>
            </w:pPr>
            <w:r/>
            <w:r>
              <w:rPr>
                <w:rFonts w:ascii="Times New Roman" w:hAnsi="Times New Roman" w:cs="Times New Roman" w:eastAsia="Times New Roman"/>
                <w:b/>
                <w:sz w:val="24"/>
              </w:rPr>
              <w:t>Tác nhân</w:t>
            </w:r>
          </w:p>
        </w:tc>
        <w:tc>
          <w:tcPr>
            <w:tcW w:type="dxa" w:w="4052"/>
            <w:shd w:val="clear" w:color="auto" w:fill="EDEDED"/>
          </w:tcPr>
          <w:p>
            <w:pPr>
              <w:spacing w:after="40" w:line="252" w:lineRule="auto"/>
              <w:jc w:val="center"/>
            </w:pPr>
            <w:r/>
            <w:r>
              <w:rPr>
                <w:rFonts w:ascii="Times New Roman" w:hAnsi="Times New Roman" w:cs="Times New Roman" w:eastAsia="Times New Roman"/>
                <w:b/>
                <w:sz w:val="24"/>
              </w:rPr>
              <w:t>Mô tả và tiêu chí chấp nhận</w:t>
            </w:r>
          </w:p>
        </w:tc>
        <w:tc>
          <w:tcPr>
            <w:tcW w:type="dxa" w:w="960"/>
            <w:shd w:val="clear" w:color="auto" w:fill="EDEDED"/>
          </w:tcPr>
          <w:p>
            <w:pPr>
              <w:spacing w:after="40" w:line="252" w:lineRule="auto"/>
              <w:jc w:val="center"/>
            </w:pPr>
            <w:r/>
            <w:r>
              <w:rPr>
                <w:rFonts w:ascii="Times New Roman" w:hAnsi="Times New Roman" w:cs="Times New Roman" w:eastAsia="Times New Roman"/>
                <w:b/>
                <w:sz w:val="24"/>
              </w:rPr>
              <w:t>Ưu tiên</w:t>
            </w:r>
          </w:p>
        </w:tc>
      </w:tr>
      <w:tr>
        <w:tc>
          <w:tcPr>
            <w:tcW w:type="dxa" w:w="746"/>
          </w:tcPr>
          <w:p>
            <w:pPr>
              <w:spacing w:after="40" w:line="252" w:lineRule="auto"/>
              <w:jc w:val="center"/>
            </w:pPr>
            <w:r/>
            <w:r>
              <w:rPr>
                <w:rFonts w:ascii="Times New Roman" w:hAnsi="Times New Roman" w:cs="Times New Roman" w:eastAsia="Times New Roman"/>
                <w:sz w:val="24"/>
              </w:rPr>
              <w:t>FR-01</w:t>
            </w:r>
          </w:p>
        </w:tc>
        <w:tc>
          <w:tcPr>
            <w:tcW w:type="dxa" w:w="2239"/>
          </w:tcPr>
          <w:p>
            <w:pPr>
              <w:spacing w:after="40" w:line="252" w:lineRule="auto"/>
            </w:pPr>
            <w:r/>
            <w:r>
              <w:rPr>
                <w:rFonts w:ascii="Times New Roman" w:hAnsi="Times New Roman" w:cs="Times New Roman" w:eastAsia="Times New Roman"/>
                <w:sz w:val="24"/>
              </w:rPr>
              <w:t>Đăng ký, đăng nhập</w:t>
            </w:r>
          </w:p>
        </w:tc>
        <w:tc>
          <w:tcPr>
            <w:tcW w:type="dxa" w:w="960"/>
          </w:tcPr>
          <w:p>
            <w:pPr>
              <w:spacing w:after="40" w:line="252" w:lineRule="auto"/>
              <w:jc w:val="center"/>
            </w:pPr>
            <w:r/>
            <w:r>
              <w:rPr>
                <w:rFonts w:ascii="Times New Roman" w:hAnsi="Times New Roman" w:cs="Times New Roman" w:eastAsia="Times New Roman"/>
                <w:sz w:val="24"/>
              </w:rPr>
              <w:t>Cả hai</w:t>
            </w:r>
          </w:p>
        </w:tc>
        <w:tc>
          <w:tcPr>
            <w:tcW w:type="dxa" w:w="4052"/>
          </w:tcPr>
          <w:p>
            <w:pPr>
              <w:spacing w:after="40" w:line="252" w:lineRule="auto"/>
            </w:pPr>
            <w:r/>
            <w:r>
              <w:rPr>
                <w:rFonts w:ascii="Times New Roman" w:hAnsi="Times New Roman" w:cs="Times New Roman" w:eastAsia="Times New Roman"/>
                <w:sz w:val="24"/>
              </w:rPr>
              <w:t>Đăng nhập bằng tài khoản trường hoặc Google; sau khi đăng nhập phải thấy đúng tên và khối lớp của mình</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FR-02</w:t>
            </w:r>
          </w:p>
        </w:tc>
        <w:tc>
          <w:tcPr>
            <w:tcW w:type="dxa" w:w="2239"/>
          </w:tcPr>
          <w:p>
            <w:pPr>
              <w:spacing w:after="40" w:line="252" w:lineRule="auto"/>
            </w:pPr>
            <w:r/>
            <w:r>
              <w:rPr>
                <w:rFonts w:ascii="Times New Roman" w:hAnsi="Times New Roman" w:cs="Times New Roman" w:eastAsia="Times New Roman"/>
                <w:sz w:val="24"/>
              </w:rPr>
              <w:t>Hỏi đáp với trợ lý AI</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Gửi câu hỏi văn bản, nhận câu trả lời có công thức Hóa đúng định dạng và có bước giải</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FR-03</w:t>
            </w:r>
          </w:p>
        </w:tc>
        <w:tc>
          <w:tcPr>
            <w:tcW w:type="dxa" w:w="2239"/>
          </w:tcPr>
          <w:p>
            <w:pPr>
              <w:spacing w:after="40" w:line="252" w:lineRule="auto"/>
            </w:pPr>
            <w:r/>
            <w:r>
              <w:rPr>
                <w:rFonts w:ascii="Times New Roman" w:hAnsi="Times New Roman" w:cs="Times New Roman" w:eastAsia="Times New Roman"/>
                <w:sz w:val="24"/>
              </w:rPr>
              <w:t>Giải bài từ ảnh chụp</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Tải ảnh đề bài, hệ thống đọc được chữ và công thức, trả về lời giải từng bước</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FR-04</w:t>
            </w:r>
          </w:p>
        </w:tc>
        <w:tc>
          <w:tcPr>
            <w:tcW w:type="dxa" w:w="2239"/>
          </w:tcPr>
          <w:p>
            <w:pPr>
              <w:spacing w:after="40" w:line="252" w:lineRule="auto"/>
            </w:pPr>
            <w:r/>
            <w:r>
              <w:rPr>
                <w:rFonts w:ascii="Times New Roman" w:hAnsi="Times New Roman" w:cs="Times New Roman" w:eastAsia="Times New Roman"/>
                <w:sz w:val="24"/>
              </w:rPr>
              <w:t>Chọn chế độ trả lời</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Sáu chế độ: tự động, giải chi tiết, gợi ý từng bước, kiểm tra đáp án, ôn lí thuyết, tạo bài tương tự</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FR-05</w:t>
            </w:r>
          </w:p>
        </w:tc>
        <w:tc>
          <w:tcPr>
            <w:tcW w:type="dxa" w:w="2239"/>
          </w:tcPr>
          <w:p>
            <w:pPr>
              <w:spacing w:after="40" w:line="252" w:lineRule="auto"/>
            </w:pPr>
            <w:r/>
            <w:r>
              <w:rPr>
                <w:rFonts w:ascii="Times New Roman" w:hAnsi="Times New Roman" w:cs="Times New Roman" w:eastAsia="Times New Roman"/>
                <w:sz w:val="24"/>
              </w:rPr>
              <w:t>Tra cứu bảng tuần hoàn</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Xem 118 nguyên tố, lọc theo nhóm, tìm theo kí hiệu hoặc tên, xem chi tiết một nguyên tố</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FR-06</w:t>
            </w:r>
          </w:p>
        </w:tc>
        <w:tc>
          <w:tcPr>
            <w:tcW w:type="dxa" w:w="2239"/>
          </w:tcPr>
          <w:p>
            <w:pPr>
              <w:spacing w:after="40" w:line="252" w:lineRule="auto"/>
            </w:pPr>
            <w:r/>
            <w:r>
              <w:rPr>
                <w:rFonts w:ascii="Times New Roman" w:hAnsi="Times New Roman" w:cs="Times New Roman" w:eastAsia="Times New Roman"/>
                <w:sz w:val="24"/>
              </w:rPr>
              <w:t>Công cụ tính toán Hóa học</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Cân bằng phương trình, tính khối lượng mol, tính nồng độ và pH, tra công thức</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FR-07</w:t>
            </w:r>
          </w:p>
        </w:tc>
        <w:tc>
          <w:tcPr>
            <w:tcW w:type="dxa" w:w="2239"/>
          </w:tcPr>
          <w:p>
            <w:pPr>
              <w:spacing w:after="40" w:line="252" w:lineRule="auto"/>
            </w:pPr>
            <w:r/>
            <w:r>
              <w:rPr>
                <w:rFonts w:ascii="Times New Roman" w:hAnsi="Times New Roman" w:cs="Times New Roman" w:eastAsia="Times New Roman"/>
                <w:sz w:val="24"/>
              </w:rPr>
              <w:t>Luyện tập theo chuyên đề</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Làm bài theo chủ đề và mức độ, xem kết quả ngay sau mỗi câu</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FR-08</w:t>
            </w:r>
          </w:p>
        </w:tc>
        <w:tc>
          <w:tcPr>
            <w:tcW w:type="dxa" w:w="2239"/>
          </w:tcPr>
          <w:p>
            <w:pPr>
              <w:spacing w:after="40" w:line="252" w:lineRule="auto"/>
            </w:pPr>
            <w:r/>
            <w:r>
              <w:rPr>
                <w:rFonts w:ascii="Times New Roman" w:hAnsi="Times New Roman" w:cs="Times New Roman" w:eastAsia="Times New Roman"/>
                <w:sz w:val="24"/>
              </w:rPr>
              <w:t>Ôn tập ngắt quãng</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Câu đã sai được lên lịch quay lại theo khoảng thời gian tăng dần</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FR-09</w:t>
            </w:r>
          </w:p>
        </w:tc>
        <w:tc>
          <w:tcPr>
            <w:tcW w:type="dxa" w:w="2239"/>
          </w:tcPr>
          <w:p>
            <w:pPr>
              <w:spacing w:after="40" w:line="252" w:lineRule="auto"/>
            </w:pPr>
            <w:r/>
            <w:r>
              <w:rPr>
                <w:rFonts w:ascii="Times New Roman" w:hAnsi="Times New Roman" w:cs="Times New Roman" w:eastAsia="Times New Roman"/>
                <w:sz w:val="24"/>
              </w:rPr>
              <w:t>Sổ câu sai</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Lưu câu sai kèm chuyên đề, mức độ, số lần sai; cho phép luyện lại</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FR-10</w:t>
            </w:r>
          </w:p>
        </w:tc>
        <w:tc>
          <w:tcPr>
            <w:tcW w:type="dxa" w:w="2239"/>
          </w:tcPr>
          <w:p>
            <w:pPr>
              <w:spacing w:after="40" w:line="252" w:lineRule="auto"/>
            </w:pPr>
            <w:r/>
            <w:r>
              <w:rPr>
                <w:rFonts w:ascii="Times New Roman" w:hAnsi="Times New Roman" w:cs="Times New Roman" w:eastAsia="Times New Roman"/>
                <w:sz w:val="24"/>
              </w:rPr>
              <w:t>Thống kê học tập</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Hiển thị số câu đã làm, tỉ lệ đúng theo chuyên đề, chuỗi ngày học</w:t>
            </w:r>
          </w:p>
        </w:tc>
        <w:tc>
          <w:tcPr>
            <w:tcW w:type="dxa" w:w="960"/>
          </w:tcPr>
          <w:p>
            <w:pPr>
              <w:spacing w:after="40" w:line="252" w:lineRule="auto"/>
              <w:jc w:val="center"/>
            </w:pPr>
            <w:r/>
            <w:r>
              <w:rPr>
                <w:rFonts w:ascii="Times New Roman" w:hAnsi="Times New Roman" w:cs="Times New Roman" w:eastAsia="Times New Roman"/>
                <w:sz w:val="24"/>
              </w:rPr>
              <w:t>Nên có</w:t>
            </w:r>
          </w:p>
        </w:tc>
      </w:tr>
      <w:tr>
        <w:tc>
          <w:tcPr>
            <w:tcW w:type="dxa" w:w="746"/>
          </w:tcPr>
          <w:p>
            <w:pPr>
              <w:spacing w:after="40" w:line="252" w:lineRule="auto"/>
              <w:jc w:val="center"/>
            </w:pPr>
            <w:r/>
            <w:r>
              <w:rPr>
                <w:rFonts w:ascii="Times New Roman" w:hAnsi="Times New Roman" w:cs="Times New Roman" w:eastAsia="Times New Roman"/>
                <w:sz w:val="24"/>
              </w:rPr>
              <w:t>FR-11</w:t>
            </w:r>
          </w:p>
        </w:tc>
        <w:tc>
          <w:tcPr>
            <w:tcW w:type="dxa" w:w="2239"/>
          </w:tcPr>
          <w:p>
            <w:pPr>
              <w:spacing w:after="40" w:line="252" w:lineRule="auto"/>
            </w:pPr>
            <w:r/>
            <w:r>
              <w:rPr>
                <w:rFonts w:ascii="Times New Roman" w:hAnsi="Times New Roman" w:cs="Times New Roman" w:eastAsia="Times New Roman"/>
                <w:sz w:val="24"/>
              </w:rPr>
              <w:t>Phòng thí nghiệm ảo</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Chọn chất, rót vào cốc, quan sát hiện tượng và đọc giải thích phản ứng</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FR-12</w:t>
            </w:r>
          </w:p>
        </w:tc>
        <w:tc>
          <w:tcPr>
            <w:tcW w:type="dxa" w:w="2239"/>
          </w:tcPr>
          <w:p>
            <w:pPr>
              <w:spacing w:after="40" w:line="252" w:lineRule="auto"/>
            </w:pPr>
            <w:r/>
            <w:r>
              <w:rPr>
                <w:rFonts w:ascii="Times New Roman" w:hAnsi="Times New Roman" w:cs="Times New Roman" w:eastAsia="Times New Roman"/>
                <w:sz w:val="24"/>
              </w:rPr>
              <w:t>Trò chơi ôn tập</w:t>
            </w:r>
          </w:p>
        </w:tc>
        <w:tc>
          <w:tcPr>
            <w:tcW w:type="dxa" w:w="960"/>
          </w:tcPr>
          <w:p>
            <w:pPr>
              <w:spacing w:after="40" w:line="252" w:lineRule="auto"/>
            </w:pPr>
            <w:r/>
            <w:r>
              <w:rPr>
                <w:rFonts w:ascii="Times New Roman" w:hAnsi="Times New Roman" w:cs="Times New Roman" w:eastAsia="Times New Roman"/>
                <w:sz w:val="24"/>
              </w:rPr>
              <w:t>Học sinh</w:t>
            </w:r>
          </w:p>
        </w:tc>
        <w:tc>
          <w:tcPr>
            <w:tcW w:type="dxa" w:w="4052"/>
          </w:tcPr>
          <w:p>
            <w:pPr>
              <w:spacing w:after="40" w:line="252" w:lineRule="auto"/>
            </w:pPr>
            <w:r/>
            <w:r>
              <w:rPr>
                <w:rFonts w:ascii="Times New Roman" w:hAnsi="Times New Roman" w:cs="Times New Roman" w:eastAsia="Times New Roman"/>
                <w:sz w:val="24"/>
              </w:rPr>
              <w:t>Câu hỏi lấy từ ngân hàng thật; kết quả sai vẫn ghi vào sổ câu sai</w:t>
            </w:r>
          </w:p>
        </w:tc>
        <w:tc>
          <w:tcPr>
            <w:tcW w:type="dxa" w:w="960"/>
          </w:tcPr>
          <w:p>
            <w:pPr>
              <w:spacing w:after="40" w:line="252" w:lineRule="auto"/>
              <w:jc w:val="center"/>
            </w:pPr>
            <w:r/>
            <w:r>
              <w:rPr>
                <w:rFonts w:ascii="Times New Roman" w:hAnsi="Times New Roman" w:cs="Times New Roman" w:eastAsia="Times New Roman"/>
                <w:sz w:val="24"/>
              </w:rPr>
              <w:t>Nên có</w:t>
            </w:r>
          </w:p>
        </w:tc>
      </w:tr>
      <w:tr>
        <w:tc>
          <w:tcPr>
            <w:tcW w:type="dxa" w:w="746"/>
          </w:tcPr>
          <w:p>
            <w:pPr>
              <w:spacing w:after="40" w:line="252" w:lineRule="auto"/>
              <w:jc w:val="center"/>
            </w:pPr>
            <w:r/>
            <w:r>
              <w:rPr>
                <w:rFonts w:ascii="Times New Roman" w:hAnsi="Times New Roman" w:cs="Times New Roman" w:eastAsia="Times New Roman"/>
                <w:sz w:val="24"/>
              </w:rPr>
              <w:t>FR-13</w:t>
            </w:r>
          </w:p>
        </w:tc>
        <w:tc>
          <w:tcPr>
            <w:tcW w:type="dxa" w:w="2239"/>
          </w:tcPr>
          <w:p>
            <w:pPr>
              <w:spacing w:after="40" w:line="252" w:lineRule="auto"/>
            </w:pPr>
            <w:r/>
            <w:r>
              <w:rPr>
                <w:rFonts w:ascii="Times New Roman" w:hAnsi="Times New Roman" w:cs="Times New Roman" w:eastAsia="Times New Roman"/>
                <w:sz w:val="24"/>
              </w:rPr>
              <w:t>Tạo đề từ tệp</w:t>
            </w:r>
          </w:p>
        </w:tc>
        <w:tc>
          <w:tcPr>
            <w:tcW w:type="dxa" w:w="960"/>
          </w:tcPr>
          <w:p>
            <w:pPr>
              <w:spacing w:after="40" w:line="252" w:lineRule="auto"/>
            </w:pPr>
            <w:r/>
            <w:r>
              <w:rPr>
                <w:rFonts w:ascii="Times New Roman" w:hAnsi="Times New Roman" w:cs="Times New Roman" w:eastAsia="Times New Roman"/>
                <w:sz w:val="24"/>
              </w:rPr>
              <w:t>Giáo viên</w:t>
            </w:r>
          </w:p>
        </w:tc>
        <w:tc>
          <w:tcPr>
            <w:tcW w:type="dxa" w:w="4052"/>
          </w:tcPr>
          <w:p>
            <w:pPr>
              <w:spacing w:after="40" w:line="252" w:lineRule="auto"/>
            </w:pPr>
            <w:r/>
            <w:r>
              <w:rPr>
                <w:rFonts w:ascii="Times New Roman" w:hAnsi="Times New Roman" w:cs="Times New Roman" w:eastAsia="Times New Roman"/>
                <w:sz w:val="24"/>
              </w:rPr>
              <w:t>Tải tệp Word, PDF hoặc ảnh; hệ thống tách được câu hỏi, phương án, công thức</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FR-14</w:t>
            </w:r>
          </w:p>
        </w:tc>
        <w:tc>
          <w:tcPr>
            <w:tcW w:type="dxa" w:w="2239"/>
          </w:tcPr>
          <w:p>
            <w:pPr>
              <w:spacing w:after="40" w:line="252" w:lineRule="auto"/>
            </w:pPr>
            <w:r/>
            <w:r>
              <w:rPr>
                <w:rFonts w:ascii="Times New Roman" w:hAnsi="Times New Roman" w:cs="Times New Roman" w:eastAsia="Times New Roman"/>
                <w:sz w:val="24"/>
              </w:rPr>
              <w:t>Dựng ma trận đề</w:t>
            </w:r>
          </w:p>
        </w:tc>
        <w:tc>
          <w:tcPr>
            <w:tcW w:type="dxa" w:w="960"/>
          </w:tcPr>
          <w:p>
            <w:pPr>
              <w:spacing w:after="40" w:line="252" w:lineRule="auto"/>
            </w:pPr>
            <w:r/>
            <w:r>
              <w:rPr>
                <w:rFonts w:ascii="Times New Roman" w:hAnsi="Times New Roman" w:cs="Times New Roman" w:eastAsia="Times New Roman"/>
                <w:sz w:val="24"/>
              </w:rPr>
              <w:t>Giáo viên</w:t>
            </w:r>
          </w:p>
        </w:tc>
        <w:tc>
          <w:tcPr>
            <w:tcW w:type="dxa" w:w="4052"/>
          </w:tcPr>
          <w:p>
            <w:pPr>
              <w:spacing w:after="40" w:line="252" w:lineRule="auto"/>
            </w:pPr>
            <w:r/>
            <w:r>
              <w:rPr>
                <w:rFonts w:ascii="Times New Roman" w:hAnsi="Times New Roman" w:cs="Times New Roman" w:eastAsia="Times New Roman"/>
                <w:sz w:val="24"/>
              </w:rPr>
              <w:t>Chọn số câu theo bốn mức độ và theo chuyên đề; hệ thống kiểm tra tổng điểm</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FR-15</w:t>
            </w:r>
          </w:p>
        </w:tc>
        <w:tc>
          <w:tcPr>
            <w:tcW w:type="dxa" w:w="2239"/>
          </w:tcPr>
          <w:p>
            <w:pPr>
              <w:spacing w:after="40" w:line="252" w:lineRule="auto"/>
            </w:pPr>
            <w:r/>
            <w:r>
              <w:rPr>
                <w:rFonts w:ascii="Times New Roman" w:hAnsi="Times New Roman" w:cs="Times New Roman" w:eastAsia="Times New Roman"/>
                <w:sz w:val="24"/>
              </w:rPr>
              <w:t>Quản lý lớp học</w:t>
            </w:r>
          </w:p>
        </w:tc>
        <w:tc>
          <w:tcPr>
            <w:tcW w:type="dxa" w:w="960"/>
          </w:tcPr>
          <w:p>
            <w:pPr>
              <w:spacing w:after="40" w:line="252" w:lineRule="auto"/>
            </w:pPr>
            <w:r/>
            <w:r>
              <w:rPr>
                <w:rFonts w:ascii="Times New Roman" w:hAnsi="Times New Roman" w:cs="Times New Roman" w:eastAsia="Times New Roman"/>
                <w:sz w:val="24"/>
              </w:rPr>
              <w:t>Giáo viên</w:t>
            </w:r>
          </w:p>
        </w:tc>
        <w:tc>
          <w:tcPr>
            <w:tcW w:type="dxa" w:w="4052"/>
          </w:tcPr>
          <w:p>
            <w:pPr>
              <w:spacing w:after="40" w:line="252" w:lineRule="auto"/>
            </w:pPr>
            <w:r/>
            <w:r>
              <w:rPr>
                <w:rFonts w:ascii="Times New Roman" w:hAnsi="Times New Roman" w:cs="Times New Roman" w:eastAsia="Times New Roman"/>
                <w:sz w:val="24"/>
              </w:rPr>
              <w:t>Tạo lớp, sinh mã tham gia, duyệt học sinh, giao bài cho cả lớp hoặc một nhóm</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FR-16</w:t>
            </w:r>
          </w:p>
        </w:tc>
        <w:tc>
          <w:tcPr>
            <w:tcW w:type="dxa" w:w="2239"/>
          </w:tcPr>
          <w:p>
            <w:pPr>
              <w:spacing w:after="40" w:line="252" w:lineRule="auto"/>
            </w:pPr>
            <w:r/>
            <w:r>
              <w:rPr>
                <w:rFonts w:ascii="Times New Roman" w:hAnsi="Times New Roman" w:cs="Times New Roman" w:eastAsia="Times New Roman"/>
                <w:sz w:val="24"/>
              </w:rPr>
              <w:t>Phòng thi trực tuyến</w:t>
            </w:r>
          </w:p>
        </w:tc>
        <w:tc>
          <w:tcPr>
            <w:tcW w:type="dxa" w:w="960"/>
          </w:tcPr>
          <w:p>
            <w:pPr>
              <w:spacing w:after="40" w:line="252" w:lineRule="auto"/>
            </w:pPr>
            <w:r/>
            <w:r>
              <w:rPr>
                <w:rFonts w:ascii="Times New Roman" w:hAnsi="Times New Roman" w:cs="Times New Roman" w:eastAsia="Times New Roman"/>
                <w:sz w:val="24"/>
              </w:rPr>
              <w:t>Giáo viên</w:t>
            </w:r>
          </w:p>
        </w:tc>
        <w:tc>
          <w:tcPr>
            <w:tcW w:type="dxa" w:w="4052"/>
          </w:tcPr>
          <w:p>
            <w:pPr>
              <w:spacing w:after="40" w:line="252" w:lineRule="auto"/>
            </w:pPr>
            <w:r/>
            <w:r>
              <w:rPr>
                <w:rFonts w:ascii="Times New Roman" w:hAnsi="Times New Roman" w:cs="Times New Roman" w:eastAsia="Times New Roman"/>
                <w:sz w:val="24"/>
              </w:rPr>
              <w:t>Mở phòng thi có thời gian, giám sát camera, ghi nhận sự kiện bất thường</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FR-17</w:t>
            </w:r>
          </w:p>
        </w:tc>
        <w:tc>
          <w:tcPr>
            <w:tcW w:type="dxa" w:w="2239"/>
          </w:tcPr>
          <w:p>
            <w:pPr>
              <w:spacing w:after="40" w:line="252" w:lineRule="auto"/>
            </w:pPr>
            <w:r/>
            <w:r>
              <w:rPr>
                <w:rFonts w:ascii="Times New Roman" w:hAnsi="Times New Roman" w:cs="Times New Roman" w:eastAsia="Times New Roman"/>
                <w:sz w:val="24"/>
              </w:rPr>
              <w:t>Chấm bài và báo cáo</w:t>
            </w:r>
          </w:p>
        </w:tc>
        <w:tc>
          <w:tcPr>
            <w:tcW w:type="dxa" w:w="960"/>
          </w:tcPr>
          <w:p>
            <w:pPr>
              <w:spacing w:after="40" w:line="252" w:lineRule="auto"/>
            </w:pPr>
            <w:r/>
            <w:r>
              <w:rPr>
                <w:rFonts w:ascii="Times New Roman" w:hAnsi="Times New Roman" w:cs="Times New Roman" w:eastAsia="Times New Roman"/>
                <w:sz w:val="24"/>
              </w:rPr>
              <w:t>Giáo viên</w:t>
            </w:r>
          </w:p>
        </w:tc>
        <w:tc>
          <w:tcPr>
            <w:tcW w:type="dxa" w:w="4052"/>
          </w:tcPr>
          <w:p>
            <w:pPr>
              <w:spacing w:after="40" w:line="252" w:lineRule="auto"/>
            </w:pPr>
            <w:r/>
            <w:r>
              <w:rPr>
                <w:rFonts w:ascii="Times New Roman" w:hAnsi="Times New Roman" w:cs="Times New Roman" w:eastAsia="Times New Roman"/>
                <w:sz w:val="24"/>
              </w:rPr>
              <w:t>Chấm tự động câu trắc nghiệm, chấm tay câu tự luận, xuất phổ điểm và phân tích câu sai nhiều</w:t>
            </w:r>
          </w:p>
        </w:tc>
        <w:tc>
          <w:tcPr>
            <w:tcW w:type="dxa" w:w="960"/>
          </w:tcPr>
          <w:p>
            <w:pPr>
              <w:spacing w:after="40" w:line="252" w:lineRule="auto"/>
            </w:pPr>
            <w:r/>
            <w:r>
              <w:rPr>
                <w:rFonts w:ascii="Times New Roman" w:hAnsi="Times New Roman" w:cs="Times New Roman" w:eastAsia="Times New Roman"/>
                <w:sz w:val="24"/>
              </w:rPr>
              <w:t>Bắt buộc</w:t>
            </w:r>
          </w:p>
        </w:tc>
      </w:tr>
      <w:tr>
        <w:tc>
          <w:tcPr>
            <w:tcW w:type="dxa" w:w="746"/>
          </w:tcPr>
          <w:p>
            <w:pPr>
              <w:spacing w:after="40" w:line="252" w:lineRule="auto"/>
              <w:jc w:val="center"/>
            </w:pPr>
            <w:r/>
            <w:r>
              <w:rPr>
                <w:rFonts w:ascii="Times New Roman" w:hAnsi="Times New Roman" w:cs="Times New Roman" w:eastAsia="Times New Roman"/>
                <w:sz w:val="24"/>
              </w:rPr>
              <w:t>FR-18</w:t>
            </w:r>
          </w:p>
        </w:tc>
        <w:tc>
          <w:tcPr>
            <w:tcW w:type="dxa" w:w="2239"/>
          </w:tcPr>
          <w:p>
            <w:pPr>
              <w:spacing w:after="40" w:line="252" w:lineRule="auto"/>
            </w:pPr>
            <w:r/>
            <w:r>
              <w:rPr>
                <w:rFonts w:ascii="Times New Roman" w:hAnsi="Times New Roman" w:cs="Times New Roman" w:eastAsia="Times New Roman"/>
                <w:sz w:val="24"/>
              </w:rPr>
              <w:t>Chấm phiếu trắc nghiệm</w:t>
            </w:r>
          </w:p>
        </w:tc>
        <w:tc>
          <w:tcPr>
            <w:tcW w:type="dxa" w:w="960"/>
          </w:tcPr>
          <w:p>
            <w:pPr>
              <w:spacing w:after="40" w:line="252" w:lineRule="auto"/>
            </w:pPr>
            <w:r/>
            <w:r>
              <w:rPr>
                <w:rFonts w:ascii="Times New Roman" w:hAnsi="Times New Roman" w:cs="Times New Roman" w:eastAsia="Times New Roman"/>
                <w:sz w:val="24"/>
              </w:rPr>
              <w:t>Giáo viên</w:t>
            </w:r>
          </w:p>
        </w:tc>
        <w:tc>
          <w:tcPr>
            <w:tcW w:type="dxa" w:w="4052"/>
          </w:tcPr>
          <w:p>
            <w:pPr>
              <w:spacing w:after="40" w:line="252" w:lineRule="auto"/>
            </w:pPr>
            <w:r/>
            <w:r>
              <w:rPr>
                <w:rFonts w:ascii="Times New Roman" w:hAnsi="Times New Roman" w:cs="Times New Roman" w:eastAsia="Times New Roman"/>
                <w:sz w:val="24"/>
              </w:rPr>
              <w:t>Chụp ảnh phiếu A4, nhận dạng phương án đã tô và đối chiếu với đáp án</w:t>
            </w:r>
          </w:p>
        </w:tc>
        <w:tc>
          <w:tcPr>
            <w:tcW w:type="dxa" w:w="960"/>
          </w:tcPr>
          <w:p>
            <w:pPr>
              <w:spacing w:after="40" w:line="252" w:lineRule="auto"/>
            </w:pPr>
            <w:r/>
            <w:r>
              <w:rPr>
                <w:rFonts w:ascii="Times New Roman" w:hAnsi="Times New Roman" w:cs="Times New Roman" w:eastAsia="Times New Roman"/>
                <w:sz w:val="24"/>
              </w:rPr>
              <w:t>Có thể có</w:t>
            </w:r>
          </w:p>
        </w:tc>
      </w:tr>
    </w:tbl>
    <w:p>
      <w:pPr>
        <w:spacing w:after="80" w:line="240" w:lineRule="auto"/>
      </w:pPr>
    </w:p>
    <w:p>
      <w:pPr>
        <w:pStyle w:val="Heading3"/>
      </w:pPr>
      <w:r>
        <w:t>1.4. Yêu cầu phi chức năng</w:t>
      </w:r>
    </w:p>
    <w:p>
      <w:pPr>
        <w:spacing w:before="0" w:after="120" w:line="312" w:lineRule="auto"/>
        <w:ind w:firstLine="567"/>
        <w:jc w:val="both"/>
      </w:pPr>
      <w:r>
        <w:rPr>
          <w:rFonts w:ascii="Times New Roman" w:hAnsi="Times New Roman" w:cs="Times New Roman" w:eastAsia="Times New Roman"/>
          <w:b w:val="0"/>
          <w:i w:val="0"/>
          <w:sz w:val="26"/>
        </w:rPr>
        <w:t>Yêu cầu phi chức năng dễ bị viết thành câu chung chung như “giao diện thân thiện” hay “hệ thống nhanh”. Nhóm đặt ra nguyên tắc: mỗi yêu cầu phi chức năng phải có chỉ số đo được và cách kiểm chứng cụ thể. Bảng dưới đây ghi cả hai, kèm cột cho biết chỉ số đó đã được đo hay chưa.</w:t>
      </w:r>
    </w:p>
    <w:p>
      <w:pPr>
        <w:keepNext/>
        <w:spacing w:before="160" w:after="60" w:line="276" w:lineRule="auto"/>
        <w:jc w:val="center"/>
      </w:pPr>
      <w:r>
        <w:rPr>
          <w:rFonts w:ascii="Times New Roman" w:hAnsi="Times New Roman" w:cs="Times New Roman" w:eastAsia="Times New Roman"/>
          <w:b/>
          <w:sz w:val="24"/>
        </w:rPr>
        <w:t>Bảng 5.</w:t>
      </w:r>
      <w:r>
        <w:rPr>
          <w:rFonts w:ascii="Times New Roman" w:hAnsi="Times New Roman" w:cs="Times New Roman" w:eastAsia="Times New Roman"/>
          <w:sz w:val="24"/>
        </w:rPr>
        <w:t xml:space="preserve"> Yêu cầu phi chức năng và cách kiểm chứng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1814"/>
        <w:gridCol w:w="1814"/>
        <w:gridCol w:w="1814"/>
        <w:gridCol w:w="1814"/>
      </w:tblGrid>
      <w:tr>
        <w:trPr>
          <w:tblHeader w:val="true"/>
        </w:trPr>
        <w:tc>
          <w:tcPr>
            <w:tcW w:type="dxa" w:w="726"/>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2130"/>
            <w:shd w:val="clear" w:color="auto" w:fill="EDEDED"/>
          </w:tcPr>
          <w:p>
            <w:pPr>
              <w:spacing w:after="40" w:line="252" w:lineRule="auto"/>
              <w:jc w:val="center"/>
            </w:pPr>
            <w:r/>
            <w:r>
              <w:rPr>
                <w:rFonts w:ascii="Times New Roman" w:hAnsi="Times New Roman" w:cs="Times New Roman" w:eastAsia="Times New Roman"/>
                <w:b/>
                <w:sz w:val="24"/>
              </w:rPr>
              <w:t>Yêu cầu</w:t>
            </w:r>
          </w:p>
        </w:tc>
        <w:tc>
          <w:tcPr>
            <w:tcW w:type="dxa" w:w="2421"/>
            <w:shd w:val="clear" w:color="auto" w:fill="EDEDED"/>
          </w:tcPr>
          <w:p>
            <w:pPr>
              <w:spacing w:after="40" w:line="252" w:lineRule="auto"/>
              <w:jc w:val="center"/>
            </w:pPr>
            <w:r/>
            <w:r>
              <w:rPr>
                <w:rFonts w:ascii="Times New Roman" w:hAnsi="Times New Roman" w:cs="Times New Roman" w:eastAsia="Times New Roman"/>
                <w:b/>
                <w:sz w:val="24"/>
              </w:rPr>
              <w:t>Chỉ số mục tiêu</w:t>
            </w:r>
          </w:p>
        </w:tc>
        <w:tc>
          <w:tcPr>
            <w:tcW w:type="dxa" w:w="2421"/>
            <w:shd w:val="clear" w:color="auto" w:fill="EDEDED"/>
          </w:tcPr>
          <w:p>
            <w:pPr>
              <w:spacing w:after="40" w:line="252" w:lineRule="auto"/>
              <w:jc w:val="center"/>
            </w:pPr>
            <w:r/>
            <w:r>
              <w:rPr>
                <w:rFonts w:ascii="Times New Roman" w:hAnsi="Times New Roman" w:cs="Times New Roman" w:eastAsia="Times New Roman"/>
                <w:b/>
                <w:sz w:val="24"/>
              </w:rPr>
              <w:t>Cách kiểm chứng</w:t>
            </w:r>
          </w:p>
        </w:tc>
        <w:tc>
          <w:tcPr>
            <w:tcW w:type="dxa" w:w="1259"/>
            <w:shd w:val="clear" w:color="auto" w:fill="EDEDED"/>
          </w:tcPr>
          <w:p>
            <w:pPr>
              <w:spacing w:after="40" w:line="252" w:lineRule="auto"/>
              <w:jc w:val="center"/>
            </w:pPr>
            <w:r/>
            <w:r>
              <w:rPr>
                <w:rFonts w:ascii="Times New Roman" w:hAnsi="Times New Roman" w:cs="Times New Roman" w:eastAsia="Times New Roman"/>
                <w:b/>
                <w:sz w:val="24"/>
              </w:rPr>
              <w:t>Trạng thái</w:t>
            </w:r>
          </w:p>
        </w:tc>
      </w:tr>
      <w:tr>
        <w:tc>
          <w:tcPr>
            <w:tcW w:type="dxa" w:w="726"/>
          </w:tcPr>
          <w:p>
            <w:pPr>
              <w:spacing w:after="40" w:line="252" w:lineRule="auto"/>
              <w:jc w:val="center"/>
            </w:pPr>
            <w:r/>
            <w:r>
              <w:rPr>
                <w:rFonts w:ascii="Times New Roman" w:hAnsi="Times New Roman" w:cs="Times New Roman" w:eastAsia="Times New Roman"/>
                <w:sz w:val="24"/>
              </w:rPr>
              <w:t>NFR-01</w:t>
            </w:r>
          </w:p>
        </w:tc>
        <w:tc>
          <w:tcPr>
            <w:tcW w:type="dxa" w:w="2130"/>
          </w:tcPr>
          <w:p>
            <w:pPr>
              <w:spacing w:after="40" w:line="252" w:lineRule="auto"/>
            </w:pPr>
            <w:r/>
            <w:r>
              <w:rPr>
                <w:rFonts w:ascii="Times New Roman" w:hAnsi="Times New Roman" w:cs="Times New Roman" w:eastAsia="Times New Roman"/>
                <w:sz w:val="24"/>
              </w:rPr>
              <w:t>Thời gian phản hồi của trợ lý AI</w:t>
            </w:r>
          </w:p>
        </w:tc>
        <w:tc>
          <w:tcPr>
            <w:tcW w:type="dxa" w:w="2421"/>
          </w:tcPr>
          <w:p>
            <w:pPr>
              <w:spacing w:after="40" w:line="252" w:lineRule="auto"/>
            </w:pPr>
            <w:r/>
            <w:r>
              <w:rPr>
                <w:rFonts w:ascii="Times New Roman" w:hAnsi="Times New Roman" w:cs="Times New Roman" w:eastAsia="Times New Roman"/>
                <w:sz w:val="24"/>
              </w:rPr>
              <w:t>Có chữ đầu tiên dưới 2 giây; xong câu trả lời dưới 20 giây với câu hỏi thường</w:t>
            </w:r>
          </w:p>
        </w:tc>
        <w:tc>
          <w:tcPr>
            <w:tcW w:type="dxa" w:w="2421"/>
          </w:tcPr>
          <w:p>
            <w:pPr>
              <w:spacing w:after="40" w:line="252" w:lineRule="auto"/>
            </w:pPr>
            <w:r/>
            <w:r>
              <w:rPr>
                <w:rFonts w:ascii="Times New Roman" w:hAnsi="Times New Roman" w:cs="Times New Roman" w:eastAsia="Times New Roman"/>
                <w:sz w:val="24"/>
              </w:rPr>
              <w:t>Đo bằng công cụ của trình duyệt trên ba mạng khác nhau, ba lần mỗi loại</w:t>
            </w:r>
          </w:p>
        </w:tc>
        <w:tc>
          <w:tcPr>
            <w:tcW w:type="dxa" w:w="1259"/>
          </w:tcPr>
          <w:p>
            <w:pPr>
              <w:spacing w:after="40" w:line="252" w:lineRule="auto"/>
            </w:pPr>
            <w:r/>
            <w:r>
              <w:rPr>
                <w:rFonts w:ascii="Times New Roman" w:hAnsi="Times New Roman" w:cs="Times New Roman" w:eastAsia="Times New Roman"/>
                <w:sz w:val="24"/>
              </w:rPr>
              <w:t>Chưa đo</w:t>
            </w:r>
          </w:p>
        </w:tc>
      </w:tr>
      <w:tr>
        <w:tc>
          <w:tcPr>
            <w:tcW w:type="dxa" w:w="726"/>
          </w:tcPr>
          <w:p>
            <w:pPr>
              <w:spacing w:after="40" w:line="252" w:lineRule="auto"/>
              <w:jc w:val="center"/>
            </w:pPr>
            <w:r/>
            <w:r>
              <w:rPr>
                <w:rFonts w:ascii="Times New Roman" w:hAnsi="Times New Roman" w:cs="Times New Roman" w:eastAsia="Times New Roman"/>
                <w:sz w:val="24"/>
              </w:rPr>
              <w:t>NFR-02</w:t>
            </w:r>
          </w:p>
        </w:tc>
        <w:tc>
          <w:tcPr>
            <w:tcW w:type="dxa" w:w="2130"/>
          </w:tcPr>
          <w:p>
            <w:pPr>
              <w:spacing w:after="40" w:line="252" w:lineRule="auto"/>
            </w:pPr>
            <w:r/>
            <w:r>
              <w:rPr>
                <w:rFonts w:ascii="Times New Roman" w:hAnsi="Times New Roman" w:cs="Times New Roman" w:eastAsia="Times New Roman"/>
                <w:sz w:val="24"/>
              </w:rPr>
              <w:t>Độ chính xác đọc đề từ ảnh</w:t>
            </w:r>
          </w:p>
        </w:tc>
        <w:tc>
          <w:tcPr>
            <w:tcW w:type="dxa" w:w="2421"/>
          </w:tcPr>
          <w:p>
            <w:pPr>
              <w:spacing w:after="40" w:line="252" w:lineRule="auto"/>
            </w:pPr>
            <w:r/>
            <w:r>
              <w:rPr>
                <w:rFonts w:ascii="Times New Roman" w:hAnsi="Times New Roman" w:cs="Times New Roman" w:eastAsia="Times New Roman"/>
                <w:sz w:val="24"/>
              </w:rPr>
              <w:t>Trên 95% câu tách đúng nội dung và phương án</w:t>
            </w:r>
          </w:p>
        </w:tc>
        <w:tc>
          <w:tcPr>
            <w:tcW w:type="dxa" w:w="2421"/>
          </w:tcPr>
          <w:p>
            <w:pPr>
              <w:spacing w:after="40" w:line="252" w:lineRule="auto"/>
            </w:pPr>
            <w:r/>
            <w:r>
              <w:rPr>
                <w:rFonts w:ascii="Times New Roman" w:hAnsi="Times New Roman" w:cs="Times New Roman" w:eastAsia="Times New Roman"/>
                <w:sz w:val="24"/>
              </w:rPr>
              <w:t>Chạy trên bộ 30 ảnh đề thật, chấm thủ công từng câu</w:t>
            </w:r>
          </w:p>
        </w:tc>
        <w:tc>
          <w:tcPr>
            <w:tcW w:type="dxa" w:w="1259"/>
          </w:tcPr>
          <w:p>
            <w:pPr>
              <w:spacing w:after="40" w:line="252" w:lineRule="auto"/>
            </w:pPr>
            <w:r/>
            <w:r>
              <w:rPr>
                <w:rFonts w:ascii="Times New Roman" w:hAnsi="Times New Roman" w:cs="Times New Roman" w:eastAsia="Times New Roman"/>
                <w:sz w:val="24"/>
              </w:rPr>
              <w:t>Chưa đo</w:t>
            </w:r>
          </w:p>
        </w:tc>
      </w:tr>
      <w:tr>
        <w:tc>
          <w:tcPr>
            <w:tcW w:type="dxa" w:w="726"/>
          </w:tcPr>
          <w:p>
            <w:pPr>
              <w:spacing w:after="40" w:line="252" w:lineRule="auto"/>
              <w:jc w:val="center"/>
            </w:pPr>
            <w:r/>
            <w:r>
              <w:rPr>
                <w:rFonts w:ascii="Times New Roman" w:hAnsi="Times New Roman" w:cs="Times New Roman" w:eastAsia="Times New Roman"/>
                <w:sz w:val="24"/>
              </w:rPr>
              <w:t>NFR-03</w:t>
            </w:r>
          </w:p>
        </w:tc>
        <w:tc>
          <w:tcPr>
            <w:tcW w:type="dxa" w:w="2130"/>
          </w:tcPr>
          <w:p>
            <w:pPr>
              <w:spacing w:after="40" w:line="252" w:lineRule="auto"/>
            </w:pPr>
            <w:r/>
            <w:r>
              <w:rPr>
                <w:rFonts w:ascii="Times New Roman" w:hAnsi="Times New Roman" w:cs="Times New Roman" w:eastAsia="Times New Roman"/>
                <w:sz w:val="24"/>
              </w:rPr>
              <w:t>Tốc độ tải trang</w:t>
            </w:r>
          </w:p>
        </w:tc>
        <w:tc>
          <w:tcPr>
            <w:tcW w:type="dxa" w:w="2421"/>
          </w:tcPr>
          <w:p>
            <w:pPr>
              <w:spacing w:after="40" w:line="252" w:lineRule="auto"/>
            </w:pPr>
            <w:r/>
            <w:r>
              <w:rPr>
                <w:rFonts w:ascii="Times New Roman" w:hAnsi="Times New Roman" w:cs="Times New Roman" w:eastAsia="Times New Roman"/>
                <w:sz w:val="24"/>
              </w:rPr>
              <w:t>Trang chủ hiển thị nội dung chính dưới 3 giây trên mạng 4G</w:t>
            </w:r>
          </w:p>
        </w:tc>
        <w:tc>
          <w:tcPr>
            <w:tcW w:type="dxa" w:w="2421"/>
          </w:tcPr>
          <w:p>
            <w:pPr>
              <w:spacing w:after="40" w:line="252" w:lineRule="auto"/>
            </w:pPr>
            <w:r/>
            <w:r>
              <w:rPr>
                <w:rFonts w:ascii="Times New Roman" w:hAnsi="Times New Roman" w:cs="Times New Roman" w:eastAsia="Times New Roman"/>
                <w:sz w:val="24"/>
              </w:rPr>
              <w:t>Đo bằng công cụ đo hiệu năng, ghi giá trị trung vị</w:t>
            </w:r>
          </w:p>
        </w:tc>
        <w:tc>
          <w:tcPr>
            <w:tcW w:type="dxa" w:w="1259"/>
          </w:tcPr>
          <w:p>
            <w:pPr>
              <w:spacing w:after="40" w:line="252" w:lineRule="auto"/>
            </w:pPr>
            <w:r/>
            <w:r>
              <w:rPr>
                <w:rFonts w:ascii="Times New Roman" w:hAnsi="Times New Roman" w:cs="Times New Roman" w:eastAsia="Times New Roman"/>
                <w:sz w:val="24"/>
              </w:rPr>
              <w:t>Chưa đo</w:t>
            </w:r>
          </w:p>
        </w:tc>
      </w:tr>
      <w:tr>
        <w:tc>
          <w:tcPr>
            <w:tcW w:type="dxa" w:w="726"/>
          </w:tcPr>
          <w:p>
            <w:pPr>
              <w:spacing w:after="40" w:line="252" w:lineRule="auto"/>
              <w:jc w:val="center"/>
            </w:pPr>
            <w:r/>
            <w:r>
              <w:rPr>
                <w:rFonts w:ascii="Times New Roman" w:hAnsi="Times New Roman" w:cs="Times New Roman" w:eastAsia="Times New Roman"/>
                <w:sz w:val="24"/>
              </w:rPr>
              <w:t>NFR-04</w:t>
            </w:r>
          </w:p>
        </w:tc>
        <w:tc>
          <w:tcPr>
            <w:tcW w:type="dxa" w:w="2130"/>
          </w:tcPr>
          <w:p>
            <w:pPr>
              <w:spacing w:after="40" w:line="252" w:lineRule="auto"/>
            </w:pPr>
            <w:r/>
            <w:r>
              <w:rPr>
                <w:rFonts w:ascii="Times New Roman" w:hAnsi="Times New Roman" w:cs="Times New Roman" w:eastAsia="Times New Roman"/>
                <w:sz w:val="24"/>
              </w:rPr>
              <w:t>Hiển thị trên nhiều thiết bị</w:t>
            </w:r>
          </w:p>
        </w:tc>
        <w:tc>
          <w:tcPr>
            <w:tcW w:type="dxa" w:w="2421"/>
          </w:tcPr>
          <w:p>
            <w:pPr>
              <w:spacing w:after="40" w:line="252" w:lineRule="auto"/>
            </w:pPr>
            <w:r/>
            <w:r>
              <w:rPr>
                <w:rFonts w:ascii="Times New Roman" w:hAnsi="Times New Roman" w:cs="Times New Roman" w:eastAsia="Times New Roman"/>
                <w:sz w:val="24"/>
              </w:rPr>
              <w:t>Dùng được từ màn hình 360 điểm ảnh trở lên, không tràn ngang</w:t>
            </w:r>
          </w:p>
        </w:tc>
        <w:tc>
          <w:tcPr>
            <w:tcW w:type="dxa" w:w="2421"/>
          </w:tcPr>
          <w:p>
            <w:pPr>
              <w:spacing w:after="40" w:line="252" w:lineRule="auto"/>
            </w:pPr>
            <w:r/>
            <w:r>
              <w:rPr>
                <w:rFonts w:ascii="Times New Roman" w:hAnsi="Times New Roman" w:cs="Times New Roman" w:eastAsia="Times New Roman"/>
                <w:sz w:val="24"/>
              </w:rPr>
              <w:t>Kiểm tra thủ công trên điện thoại, máy tính bảng, máy tính</w:t>
            </w:r>
          </w:p>
        </w:tc>
        <w:tc>
          <w:tcPr>
            <w:tcW w:type="dxa" w:w="1259"/>
          </w:tcPr>
          <w:p>
            <w:pPr>
              <w:spacing w:after="40" w:line="252" w:lineRule="auto"/>
            </w:pPr>
            <w:r/>
            <w:r>
              <w:rPr>
                <w:rFonts w:ascii="Times New Roman" w:hAnsi="Times New Roman" w:cs="Times New Roman" w:eastAsia="Times New Roman"/>
                <w:sz w:val="24"/>
              </w:rPr>
              <w:t>Đã kiểm tra thủ công</w:t>
            </w:r>
          </w:p>
        </w:tc>
      </w:tr>
      <w:tr>
        <w:tc>
          <w:tcPr>
            <w:tcW w:type="dxa" w:w="726"/>
          </w:tcPr>
          <w:p>
            <w:pPr>
              <w:spacing w:after="40" w:line="252" w:lineRule="auto"/>
              <w:jc w:val="center"/>
            </w:pPr>
            <w:r/>
            <w:r>
              <w:rPr>
                <w:rFonts w:ascii="Times New Roman" w:hAnsi="Times New Roman" w:cs="Times New Roman" w:eastAsia="Times New Roman"/>
                <w:sz w:val="24"/>
              </w:rPr>
              <w:t>NFR-05</w:t>
            </w:r>
          </w:p>
        </w:tc>
        <w:tc>
          <w:tcPr>
            <w:tcW w:type="dxa" w:w="2130"/>
          </w:tcPr>
          <w:p>
            <w:pPr>
              <w:spacing w:after="40" w:line="252" w:lineRule="auto"/>
            </w:pPr>
            <w:r/>
            <w:r>
              <w:rPr>
                <w:rFonts w:ascii="Times New Roman" w:hAnsi="Times New Roman" w:cs="Times New Roman" w:eastAsia="Times New Roman"/>
                <w:sz w:val="24"/>
              </w:rPr>
              <w:t>Công thức Hóa hiển thị đúng</w:t>
            </w:r>
          </w:p>
        </w:tc>
        <w:tc>
          <w:tcPr>
            <w:tcW w:type="dxa" w:w="2421"/>
          </w:tcPr>
          <w:p>
            <w:pPr>
              <w:spacing w:after="40" w:line="252" w:lineRule="auto"/>
            </w:pPr>
            <w:r/>
            <w:r>
              <w:rPr>
                <w:rFonts w:ascii="Times New Roman" w:hAnsi="Times New Roman" w:cs="Times New Roman" w:eastAsia="Times New Roman"/>
                <w:sz w:val="24"/>
              </w:rPr>
              <w:t>Chỉ số dưới, chỉ số trên, mũi tên phản ứng hiển thị đúng trên mọi trình duyệt phổ biến</w:t>
            </w:r>
          </w:p>
        </w:tc>
        <w:tc>
          <w:tcPr>
            <w:tcW w:type="dxa" w:w="2421"/>
          </w:tcPr>
          <w:p>
            <w:pPr>
              <w:spacing w:after="40" w:line="252" w:lineRule="auto"/>
            </w:pPr>
            <w:r/>
            <w:r>
              <w:rPr>
                <w:rFonts w:ascii="Times New Roman" w:hAnsi="Times New Roman" w:cs="Times New Roman" w:eastAsia="Times New Roman"/>
                <w:sz w:val="24"/>
              </w:rPr>
              <w:t>Chạy bộ câu có công thức phức tạp trên ba trình duyệt</w:t>
            </w:r>
          </w:p>
        </w:tc>
        <w:tc>
          <w:tcPr>
            <w:tcW w:type="dxa" w:w="1259"/>
          </w:tcPr>
          <w:p>
            <w:pPr>
              <w:spacing w:after="40" w:line="252" w:lineRule="auto"/>
            </w:pPr>
            <w:r/>
            <w:r>
              <w:rPr>
                <w:rFonts w:ascii="Times New Roman" w:hAnsi="Times New Roman" w:cs="Times New Roman" w:eastAsia="Times New Roman"/>
                <w:sz w:val="24"/>
              </w:rPr>
              <w:t>Đã kiểm tra một phần</w:t>
            </w:r>
          </w:p>
        </w:tc>
      </w:tr>
      <w:tr>
        <w:tc>
          <w:tcPr>
            <w:tcW w:type="dxa" w:w="726"/>
          </w:tcPr>
          <w:p>
            <w:pPr>
              <w:spacing w:after="40" w:line="252" w:lineRule="auto"/>
              <w:jc w:val="center"/>
            </w:pPr>
            <w:r/>
            <w:r>
              <w:rPr>
                <w:rFonts w:ascii="Times New Roman" w:hAnsi="Times New Roman" w:cs="Times New Roman" w:eastAsia="Times New Roman"/>
                <w:sz w:val="24"/>
              </w:rPr>
              <w:t>NFR-06</w:t>
            </w:r>
          </w:p>
        </w:tc>
        <w:tc>
          <w:tcPr>
            <w:tcW w:type="dxa" w:w="2130"/>
          </w:tcPr>
          <w:p>
            <w:pPr>
              <w:spacing w:after="40" w:line="252" w:lineRule="auto"/>
            </w:pPr>
            <w:r/>
            <w:r>
              <w:rPr>
                <w:rFonts w:ascii="Times New Roman" w:hAnsi="Times New Roman" w:cs="Times New Roman" w:eastAsia="Times New Roman"/>
                <w:sz w:val="24"/>
              </w:rPr>
              <w:t>An toàn dữ liệu học sinh</w:t>
            </w:r>
          </w:p>
        </w:tc>
        <w:tc>
          <w:tcPr>
            <w:tcW w:type="dxa" w:w="2421"/>
          </w:tcPr>
          <w:p>
            <w:pPr>
              <w:spacing w:after="40" w:line="252" w:lineRule="auto"/>
            </w:pPr>
            <w:r/>
            <w:r>
              <w:rPr>
                <w:rFonts w:ascii="Times New Roman" w:hAnsi="Times New Roman" w:cs="Times New Roman" w:eastAsia="Times New Roman"/>
                <w:sz w:val="24"/>
              </w:rPr>
              <w:t>Học sinh chỉ đọc và ghi được dữ liệu của chính mình</w:t>
            </w:r>
          </w:p>
        </w:tc>
        <w:tc>
          <w:tcPr>
            <w:tcW w:type="dxa" w:w="2421"/>
          </w:tcPr>
          <w:p>
            <w:pPr>
              <w:spacing w:after="40" w:line="252" w:lineRule="auto"/>
            </w:pPr>
            <w:r/>
            <w:r>
              <w:rPr>
                <w:rFonts w:ascii="Times New Roman" w:hAnsi="Times New Roman" w:cs="Times New Roman" w:eastAsia="Times New Roman"/>
                <w:sz w:val="24"/>
              </w:rPr>
              <w:t>Kiểm thử bằng hai tài khoản khác lớp truy cập chéo</w:t>
            </w:r>
          </w:p>
        </w:tc>
        <w:tc>
          <w:tcPr>
            <w:tcW w:type="dxa" w:w="1259"/>
          </w:tcPr>
          <w:p>
            <w:pPr>
              <w:spacing w:after="40" w:line="252" w:lineRule="auto"/>
            </w:pPr>
            <w:r/>
            <w:r>
              <w:rPr>
                <w:rFonts w:ascii="Times New Roman" w:hAnsi="Times New Roman" w:cs="Times New Roman" w:eastAsia="Times New Roman"/>
                <w:sz w:val="24"/>
              </w:rPr>
              <w:t>Chưa đạt, đang siết lại</w:t>
            </w:r>
          </w:p>
        </w:tc>
      </w:tr>
      <w:tr>
        <w:tc>
          <w:tcPr>
            <w:tcW w:type="dxa" w:w="726"/>
          </w:tcPr>
          <w:p>
            <w:pPr>
              <w:spacing w:after="40" w:line="252" w:lineRule="auto"/>
              <w:jc w:val="center"/>
            </w:pPr>
            <w:r/>
            <w:r>
              <w:rPr>
                <w:rFonts w:ascii="Times New Roman" w:hAnsi="Times New Roman" w:cs="Times New Roman" w:eastAsia="Times New Roman"/>
                <w:sz w:val="24"/>
              </w:rPr>
              <w:t>NFR-07</w:t>
            </w:r>
          </w:p>
        </w:tc>
        <w:tc>
          <w:tcPr>
            <w:tcW w:type="dxa" w:w="2130"/>
          </w:tcPr>
          <w:p>
            <w:pPr>
              <w:spacing w:after="40" w:line="252" w:lineRule="auto"/>
            </w:pPr>
            <w:r/>
            <w:r>
              <w:rPr>
                <w:rFonts w:ascii="Times New Roman" w:hAnsi="Times New Roman" w:cs="Times New Roman" w:eastAsia="Times New Roman"/>
                <w:sz w:val="24"/>
              </w:rPr>
              <w:t>Bảo vệ khóa truy cập dịch vụ AI</w:t>
            </w:r>
          </w:p>
        </w:tc>
        <w:tc>
          <w:tcPr>
            <w:tcW w:type="dxa" w:w="2421"/>
          </w:tcPr>
          <w:p>
            <w:pPr>
              <w:spacing w:after="40" w:line="252" w:lineRule="auto"/>
            </w:pPr>
            <w:r/>
            <w:r>
              <w:rPr>
                <w:rFonts w:ascii="Times New Roman" w:hAnsi="Times New Roman" w:cs="Times New Roman" w:eastAsia="Times New Roman"/>
                <w:sz w:val="24"/>
              </w:rPr>
              <w:t>Không có khóa thật trong mã nguồn phía trình duyệt</w:t>
            </w:r>
          </w:p>
        </w:tc>
        <w:tc>
          <w:tcPr>
            <w:tcW w:type="dxa" w:w="2421"/>
          </w:tcPr>
          <w:p>
            <w:pPr>
              <w:spacing w:after="40" w:line="252" w:lineRule="auto"/>
            </w:pPr>
            <w:r/>
            <w:r>
              <w:rPr>
                <w:rFonts w:ascii="Times New Roman" w:hAnsi="Times New Roman" w:cs="Times New Roman" w:eastAsia="Times New Roman"/>
                <w:sz w:val="24"/>
              </w:rPr>
              <w:t>Rà soát gói tải về và kho mã nguồn</w:t>
            </w:r>
          </w:p>
        </w:tc>
        <w:tc>
          <w:tcPr>
            <w:tcW w:type="dxa" w:w="1259"/>
          </w:tcPr>
          <w:p>
            <w:pPr>
              <w:spacing w:after="40" w:line="252" w:lineRule="auto"/>
            </w:pPr>
            <w:r/>
            <w:r>
              <w:rPr>
                <w:rFonts w:ascii="Times New Roman" w:hAnsi="Times New Roman" w:cs="Times New Roman" w:eastAsia="Times New Roman"/>
                <w:sz w:val="24"/>
              </w:rPr>
              <w:t>Đang xử lí</w:t>
            </w:r>
          </w:p>
        </w:tc>
      </w:tr>
      <w:tr>
        <w:tc>
          <w:tcPr>
            <w:tcW w:type="dxa" w:w="726"/>
          </w:tcPr>
          <w:p>
            <w:pPr>
              <w:spacing w:after="40" w:line="252" w:lineRule="auto"/>
              <w:jc w:val="center"/>
            </w:pPr>
            <w:r/>
            <w:r>
              <w:rPr>
                <w:rFonts w:ascii="Times New Roman" w:hAnsi="Times New Roman" w:cs="Times New Roman" w:eastAsia="Times New Roman"/>
                <w:sz w:val="24"/>
              </w:rPr>
              <w:t>NFR-08</w:t>
            </w:r>
          </w:p>
        </w:tc>
        <w:tc>
          <w:tcPr>
            <w:tcW w:type="dxa" w:w="2130"/>
          </w:tcPr>
          <w:p>
            <w:pPr>
              <w:spacing w:after="40" w:line="252" w:lineRule="auto"/>
            </w:pPr>
            <w:r/>
            <w:r>
              <w:rPr>
                <w:rFonts w:ascii="Times New Roman" w:hAnsi="Times New Roman" w:cs="Times New Roman" w:eastAsia="Times New Roman"/>
                <w:sz w:val="24"/>
              </w:rPr>
              <w:t>Hoạt động khi mạng yếu</w:t>
            </w:r>
          </w:p>
        </w:tc>
        <w:tc>
          <w:tcPr>
            <w:tcW w:type="dxa" w:w="2421"/>
          </w:tcPr>
          <w:p>
            <w:pPr>
              <w:spacing w:after="40" w:line="252" w:lineRule="auto"/>
            </w:pPr>
            <w:r/>
            <w:r>
              <w:rPr>
                <w:rFonts w:ascii="Times New Roman" w:hAnsi="Times New Roman" w:cs="Times New Roman" w:eastAsia="Times New Roman"/>
                <w:sz w:val="24"/>
              </w:rPr>
              <w:t>Trang đã mở vẫn dùng được ở mức đọc; mất mạng có thông báo rõ</w:t>
            </w:r>
          </w:p>
        </w:tc>
        <w:tc>
          <w:tcPr>
            <w:tcW w:type="dxa" w:w="2421"/>
          </w:tcPr>
          <w:p>
            <w:pPr>
              <w:spacing w:after="40" w:line="252" w:lineRule="auto"/>
            </w:pPr>
            <w:r/>
            <w:r>
              <w:rPr>
                <w:rFonts w:ascii="Times New Roman" w:hAnsi="Times New Roman" w:cs="Times New Roman" w:eastAsia="Times New Roman"/>
                <w:sz w:val="24"/>
              </w:rPr>
              <w:t>Ngắt mạng có chủ đích, quan sát hành vi</w:t>
            </w:r>
          </w:p>
        </w:tc>
        <w:tc>
          <w:tcPr>
            <w:tcW w:type="dxa" w:w="1259"/>
          </w:tcPr>
          <w:p>
            <w:pPr>
              <w:spacing w:after="40" w:line="252" w:lineRule="auto"/>
            </w:pPr>
            <w:r/>
            <w:r>
              <w:rPr>
                <w:rFonts w:ascii="Times New Roman" w:hAnsi="Times New Roman" w:cs="Times New Roman" w:eastAsia="Times New Roman"/>
                <w:sz w:val="24"/>
              </w:rPr>
              <w:t>Đã kiểm tra thủ công</w:t>
            </w:r>
          </w:p>
        </w:tc>
      </w:tr>
      <w:tr>
        <w:tc>
          <w:tcPr>
            <w:tcW w:type="dxa" w:w="726"/>
          </w:tcPr>
          <w:p>
            <w:pPr>
              <w:spacing w:after="40" w:line="252" w:lineRule="auto"/>
              <w:jc w:val="center"/>
            </w:pPr>
            <w:r/>
            <w:r>
              <w:rPr>
                <w:rFonts w:ascii="Times New Roman" w:hAnsi="Times New Roman" w:cs="Times New Roman" w:eastAsia="Times New Roman"/>
                <w:sz w:val="24"/>
              </w:rPr>
              <w:t>NFR-09</w:t>
            </w:r>
          </w:p>
        </w:tc>
        <w:tc>
          <w:tcPr>
            <w:tcW w:type="dxa" w:w="2130"/>
          </w:tcPr>
          <w:p>
            <w:pPr>
              <w:spacing w:after="40" w:line="252" w:lineRule="auto"/>
            </w:pPr>
            <w:r/>
            <w:r>
              <w:rPr>
                <w:rFonts w:ascii="Times New Roman" w:hAnsi="Times New Roman" w:cs="Times New Roman" w:eastAsia="Times New Roman"/>
                <w:sz w:val="24"/>
              </w:rPr>
              <w:t>Chi phí gọi mô hình</w:t>
            </w:r>
          </w:p>
        </w:tc>
        <w:tc>
          <w:tcPr>
            <w:tcW w:type="dxa" w:w="2421"/>
          </w:tcPr>
          <w:p>
            <w:pPr>
              <w:spacing w:after="40" w:line="252" w:lineRule="auto"/>
            </w:pPr>
            <w:r/>
            <w:r>
              <w:rPr>
                <w:rFonts w:ascii="Times New Roman" w:hAnsi="Times New Roman" w:cs="Times New Roman" w:eastAsia="Times New Roman"/>
                <w:sz w:val="24"/>
              </w:rPr>
              <w:t>Mỗi lượt hỏi đáp tốn một điểm; không có lượt nào không bị ghi nhận</w:t>
            </w:r>
          </w:p>
        </w:tc>
        <w:tc>
          <w:tcPr>
            <w:tcW w:type="dxa" w:w="2421"/>
          </w:tcPr>
          <w:p>
            <w:pPr>
              <w:spacing w:after="40" w:line="252" w:lineRule="auto"/>
            </w:pPr>
            <w:r/>
            <w:r>
              <w:rPr>
                <w:rFonts w:ascii="Times New Roman" w:hAnsi="Times New Roman" w:cs="Times New Roman" w:eastAsia="Times New Roman"/>
                <w:sz w:val="24"/>
              </w:rPr>
              <w:t>Đối chiếu số lượt trong nhật kí với số điểm bị trừ</w:t>
            </w:r>
          </w:p>
        </w:tc>
        <w:tc>
          <w:tcPr>
            <w:tcW w:type="dxa" w:w="1259"/>
          </w:tcPr>
          <w:p>
            <w:pPr>
              <w:spacing w:after="40" w:line="252" w:lineRule="auto"/>
            </w:pPr>
            <w:r/>
            <w:r>
              <w:rPr>
                <w:rFonts w:ascii="Times New Roman" w:hAnsi="Times New Roman" w:cs="Times New Roman" w:eastAsia="Times New Roman"/>
                <w:sz w:val="24"/>
              </w:rPr>
              <w:t>Chưa đối chiếu đủ</w:t>
            </w:r>
          </w:p>
        </w:tc>
      </w:tr>
      <w:tr>
        <w:tc>
          <w:tcPr>
            <w:tcW w:type="dxa" w:w="726"/>
          </w:tcPr>
          <w:p>
            <w:pPr>
              <w:spacing w:after="40" w:line="252" w:lineRule="auto"/>
              <w:jc w:val="center"/>
            </w:pPr>
            <w:r/>
            <w:r>
              <w:rPr>
                <w:rFonts w:ascii="Times New Roman" w:hAnsi="Times New Roman" w:cs="Times New Roman" w:eastAsia="Times New Roman"/>
                <w:sz w:val="24"/>
              </w:rPr>
              <w:t>NFR-10</w:t>
            </w:r>
          </w:p>
        </w:tc>
        <w:tc>
          <w:tcPr>
            <w:tcW w:type="dxa" w:w="2130"/>
          </w:tcPr>
          <w:p>
            <w:pPr>
              <w:spacing w:after="40" w:line="252" w:lineRule="auto"/>
            </w:pPr>
            <w:r/>
            <w:r>
              <w:rPr>
                <w:rFonts w:ascii="Times New Roman" w:hAnsi="Times New Roman" w:cs="Times New Roman" w:eastAsia="Times New Roman"/>
                <w:sz w:val="24"/>
              </w:rPr>
              <w:t>Khả năng mở rộng</w:t>
            </w:r>
          </w:p>
        </w:tc>
        <w:tc>
          <w:tcPr>
            <w:tcW w:type="dxa" w:w="2421"/>
          </w:tcPr>
          <w:p>
            <w:pPr>
              <w:spacing w:after="40" w:line="252" w:lineRule="auto"/>
            </w:pPr>
            <w:r/>
            <w:r>
              <w:rPr>
                <w:rFonts w:ascii="Times New Roman" w:hAnsi="Times New Roman" w:cs="Times New Roman" w:eastAsia="Times New Roman"/>
                <w:sz w:val="24"/>
              </w:rPr>
              <w:t>Hệ thống chịu được một lớp 40 học sinh làm bài cùng lúc</w:t>
            </w:r>
          </w:p>
        </w:tc>
        <w:tc>
          <w:tcPr>
            <w:tcW w:type="dxa" w:w="2421"/>
          </w:tcPr>
          <w:p>
            <w:pPr>
              <w:spacing w:after="40" w:line="252" w:lineRule="auto"/>
            </w:pPr>
            <w:r/>
            <w:r>
              <w:rPr>
                <w:rFonts w:ascii="Times New Roman" w:hAnsi="Times New Roman" w:cs="Times New Roman" w:eastAsia="Times New Roman"/>
                <w:sz w:val="24"/>
              </w:rPr>
              <w:t>Thử tải đồng thời, đo thời gian ghi nhận câu trả lời</w:t>
            </w:r>
          </w:p>
        </w:tc>
        <w:tc>
          <w:tcPr>
            <w:tcW w:type="dxa" w:w="1259"/>
          </w:tcPr>
          <w:p>
            <w:pPr>
              <w:spacing w:after="40" w:line="252" w:lineRule="auto"/>
            </w:pPr>
            <w:r/>
            <w:r>
              <w:rPr>
                <w:rFonts w:ascii="Times New Roman" w:hAnsi="Times New Roman" w:cs="Times New Roman" w:eastAsia="Times New Roman"/>
                <w:sz w:val="24"/>
              </w:rPr>
              <w:t>Chưa đo</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Hai chỉ số đầu là quan trọng nhất nhưng cũng khó đo nhất. Với thời gian phản hồi, cần phân biệt thời gian có chữ đầu tiên và thời gian hoàn tất: giao diện hiển thị dần nên cảm nhận của người dùng phụ thuộc vào chỉ số thứ nhất, còn độ trễ tổng phụ thuộc vào độ dài câu trả lời. Với độ chính xác đọc đề từ ảnh, cách đo phải tách hai lớp: nhận dạng chữ và hiểu cấu trúc câu hỏi, vì một ảnh có thể đọc đúng chữ nhưng vẫn ghép sai phương án.</w:t>
      </w:r>
    </w:p>
    <w:p>
      <w:pPr>
        <w:pStyle w:val="Heading3"/>
      </w:pPr>
      <w:r>
        <w:t>1.5. Đối sánh phương pháp học truyền thống và phương pháp có hỗ trợ của Elec AI</w:t>
      </w:r>
    </w:p>
    <w:p>
      <w:pPr>
        <w:spacing w:before="0" w:after="120" w:line="312" w:lineRule="auto"/>
        <w:ind w:firstLine="567"/>
        <w:jc w:val="both"/>
      </w:pPr>
      <w:r>
        <w:rPr>
          <w:rFonts w:ascii="Times New Roman" w:hAnsi="Times New Roman" w:cs="Times New Roman" w:eastAsia="Times New Roman"/>
          <w:b w:val="0"/>
          <w:i w:val="0"/>
          <w:sz w:val="26"/>
        </w:rPr>
        <w:t>Bảng đối sánh dưới đây không nhằm chứng minh sản phẩm tốt hơn mọi cách học, mà để làm rõ chỗ nào công cụ số thực sự thay đổi được hành vi học và chỗ nào không. Cột thứ ba là đánh giá chủ quan của nhóm, cần được kiểm chứng bằng thực nghiệm ở Bước 5.</w:t>
      </w:r>
    </w:p>
    <w:p>
      <w:pPr>
        <w:keepNext/>
        <w:spacing w:before="160" w:after="60" w:line="276" w:lineRule="auto"/>
        <w:jc w:val="center"/>
      </w:pPr>
      <w:r>
        <w:rPr>
          <w:rFonts w:ascii="Times New Roman" w:hAnsi="Times New Roman" w:cs="Times New Roman" w:eastAsia="Times New Roman"/>
          <w:b/>
          <w:sz w:val="24"/>
        </w:rPr>
        <w:t>Bảng 6.</w:t>
      </w:r>
      <w:r>
        <w:rPr>
          <w:rFonts w:ascii="Times New Roman" w:hAnsi="Times New Roman" w:cs="Times New Roman" w:eastAsia="Times New Roman"/>
          <w:sz w:val="24"/>
        </w:rPr>
        <w:t xml:space="preserve"> Đối sánh phương pháp học truyền thống và có hỗ trợ của Elec AI</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268"/>
        <w:gridCol w:w="2268"/>
        <w:gridCol w:w="2268"/>
        <w:gridCol w:w="2268"/>
      </w:tblGrid>
      <w:tr>
        <w:trPr>
          <w:tblHeader w:val="true"/>
        </w:trPr>
        <w:tc>
          <w:tcPr>
            <w:tcW w:type="dxa" w:w="1912"/>
            <w:shd w:val="clear" w:color="auto" w:fill="EDEDED"/>
          </w:tcPr>
          <w:p>
            <w:pPr>
              <w:spacing w:after="40" w:line="252" w:lineRule="auto"/>
              <w:jc w:val="center"/>
            </w:pPr>
            <w:r/>
            <w:r>
              <w:rPr>
                <w:rFonts w:ascii="Times New Roman" w:hAnsi="Times New Roman" w:cs="Times New Roman" w:eastAsia="Times New Roman"/>
                <w:b/>
                <w:sz w:val="24"/>
              </w:rPr>
              <w:t>Tiêu chí</w:t>
            </w:r>
          </w:p>
        </w:tc>
        <w:tc>
          <w:tcPr>
            <w:tcW w:type="dxa" w:w="2516"/>
            <w:shd w:val="clear" w:color="auto" w:fill="EDEDED"/>
          </w:tcPr>
          <w:p>
            <w:pPr>
              <w:spacing w:after="40" w:line="252" w:lineRule="auto"/>
              <w:jc w:val="center"/>
            </w:pPr>
            <w:r/>
            <w:r>
              <w:rPr>
                <w:rFonts w:ascii="Times New Roman" w:hAnsi="Times New Roman" w:cs="Times New Roman" w:eastAsia="Times New Roman"/>
                <w:b/>
                <w:sz w:val="24"/>
              </w:rPr>
              <w:t>Cách học truyền thống</w:t>
            </w:r>
          </w:p>
        </w:tc>
        <w:tc>
          <w:tcPr>
            <w:tcW w:type="dxa" w:w="2818"/>
            <w:shd w:val="clear" w:color="auto" w:fill="EDEDED"/>
          </w:tcPr>
          <w:p>
            <w:pPr>
              <w:spacing w:after="40" w:line="252" w:lineRule="auto"/>
              <w:jc w:val="center"/>
            </w:pPr>
            <w:r/>
            <w:r>
              <w:rPr>
                <w:rFonts w:ascii="Times New Roman" w:hAnsi="Times New Roman" w:cs="Times New Roman" w:eastAsia="Times New Roman"/>
                <w:b/>
                <w:sz w:val="24"/>
              </w:rPr>
              <w:t>Có hỗ trợ của Elec AI</w:t>
            </w:r>
          </w:p>
        </w:tc>
        <w:tc>
          <w:tcPr>
            <w:tcW w:type="dxa" w:w="1711"/>
            <w:shd w:val="clear" w:color="auto" w:fill="EDEDED"/>
          </w:tcPr>
          <w:p>
            <w:pPr>
              <w:spacing w:after="40" w:line="252" w:lineRule="auto"/>
              <w:jc w:val="center"/>
            </w:pPr>
            <w:r/>
            <w:r>
              <w:rPr>
                <w:rFonts w:ascii="Times New Roman" w:hAnsi="Times New Roman" w:cs="Times New Roman" w:eastAsia="Times New Roman"/>
                <w:b/>
                <w:sz w:val="24"/>
              </w:rPr>
              <w:t>Đánh giá của nhóm</w:t>
            </w:r>
          </w:p>
        </w:tc>
      </w:tr>
      <w:tr>
        <w:tc>
          <w:tcPr>
            <w:tcW w:type="dxa" w:w="1912"/>
          </w:tcPr>
          <w:p>
            <w:pPr>
              <w:spacing w:after="40" w:line="252" w:lineRule="auto"/>
            </w:pPr>
            <w:r/>
            <w:r>
              <w:rPr>
                <w:rFonts w:ascii="Times New Roman" w:hAnsi="Times New Roman" w:cs="Times New Roman" w:eastAsia="Times New Roman"/>
                <w:sz w:val="24"/>
              </w:rPr>
              <w:t>Thời điểm được giải đáp</w:t>
            </w:r>
          </w:p>
        </w:tc>
        <w:tc>
          <w:tcPr>
            <w:tcW w:type="dxa" w:w="2516"/>
          </w:tcPr>
          <w:p>
            <w:pPr>
              <w:spacing w:after="40" w:line="252" w:lineRule="auto"/>
            </w:pPr>
            <w:r/>
            <w:r>
              <w:rPr>
                <w:rFonts w:ascii="Times New Roman" w:hAnsi="Times New Roman" w:cs="Times New Roman" w:eastAsia="Times New Roman"/>
                <w:sz w:val="24"/>
              </w:rPr>
              <w:t>Chờ đến tiết học hoặc buổi học thêm</w:t>
            </w:r>
          </w:p>
        </w:tc>
        <w:tc>
          <w:tcPr>
            <w:tcW w:type="dxa" w:w="2818"/>
          </w:tcPr>
          <w:p>
            <w:pPr>
              <w:spacing w:after="40" w:line="252" w:lineRule="auto"/>
            </w:pPr>
            <w:r/>
            <w:r>
              <w:rPr>
                <w:rFonts w:ascii="Times New Roman" w:hAnsi="Times New Roman" w:cs="Times New Roman" w:eastAsia="Times New Roman"/>
                <w:sz w:val="24"/>
              </w:rPr>
              <w:t>Ngay khi gặp vướng mắc</w:t>
            </w:r>
          </w:p>
        </w:tc>
        <w:tc>
          <w:tcPr>
            <w:tcW w:type="dxa" w:w="1711"/>
          </w:tcPr>
          <w:p>
            <w:pPr>
              <w:spacing w:after="40" w:line="252" w:lineRule="auto"/>
            </w:pPr>
            <w:r/>
            <w:r>
              <w:rPr>
                <w:rFonts w:ascii="Times New Roman" w:hAnsi="Times New Roman" w:cs="Times New Roman" w:eastAsia="Times New Roman"/>
                <w:sz w:val="24"/>
              </w:rPr>
              <w:t>Thay đổi rõ rệt</w:t>
            </w:r>
          </w:p>
        </w:tc>
      </w:tr>
      <w:tr>
        <w:tc>
          <w:tcPr>
            <w:tcW w:type="dxa" w:w="1912"/>
          </w:tcPr>
          <w:p>
            <w:pPr>
              <w:spacing w:after="40" w:line="252" w:lineRule="auto"/>
            </w:pPr>
            <w:r/>
            <w:r>
              <w:rPr>
                <w:rFonts w:ascii="Times New Roman" w:hAnsi="Times New Roman" w:cs="Times New Roman" w:eastAsia="Times New Roman"/>
                <w:sz w:val="24"/>
              </w:rPr>
              <w:t>Phản hồi khi làm sai</w:t>
            </w:r>
          </w:p>
        </w:tc>
        <w:tc>
          <w:tcPr>
            <w:tcW w:type="dxa" w:w="2516"/>
          </w:tcPr>
          <w:p>
            <w:pPr>
              <w:spacing w:after="40" w:line="252" w:lineRule="auto"/>
            </w:pPr>
            <w:r/>
            <w:r>
              <w:rPr>
                <w:rFonts w:ascii="Times New Roman" w:hAnsi="Times New Roman" w:cs="Times New Roman" w:eastAsia="Times New Roman"/>
                <w:sz w:val="24"/>
              </w:rPr>
              <w:t>Biết sai nhưng không rõ sai ở đâu</w:t>
            </w:r>
          </w:p>
        </w:tc>
        <w:tc>
          <w:tcPr>
            <w:tcW w:type="dxa" w:w="2818"/>
          </w:tcPr>
          <w:p>
            <w:pPr>
              <w:spacing w:after="40" w:line="252" w:lineRule="auto"/>
            </w:pPr>
            <w:r/>
            <w:r>
              <w:rPr>
                <w:rFonts w:ascii="Times New Roman" w:hAnsi="Times New Roman" w:cs="Times New Roman" w:eastAsia="Times New Roman"/>
                <w:sz w:val="24"/>
              </w:rPr>
              <w:t>Chỉ ra bước sai và dạng bài tương ứng</w:t>
            </w:r>
          </w:p>
        </w:tc>
        <w:tc>
          <w:tcPr>
            <w:tcW w:type="dxa" w:w="1711"/>
          </w:tcPr>
          <w:p>
            <w:pPr>
              <w:spacing w:after="40" w:line="252" w:lineRule="auto"/>
            </w:pPr>
            <w:r/>
            <w:r>
              <w:rPr>
                <w:rFonts w:ascii="Times New Roman" w:hAnsi="Times New Roman" w:cs="Times New Roman" w:eastAsia="Times New Roman"/>
                <w:sz w:val="24"/>
              </w:rPr>
              <w:t>Thay đổi rõ rệt</w:t>
            </w:r>
          </w:p>
        </w:tc>
      </w:tr>
      <w:tr>
        <w:tc>
          <w:tcPr>
            <w:tcW w:type="dxa" w:w="1912"/>
          </w:tcPr>
          <w:p>
            <w:pPr>
              <w:spacing w:after="40" w:line="252" w:lineRule="auto"/>
            </w:pPr>
            <w:r/>
            <w:r>
              <w:rPr>
                <w:rFonts w:ascii="Times New Roman" w:hAnsi="Times New Roman" w:cs="Times New Roman" w:eastAsia="Times New Roman"/>
                <w:sz w:val="24"/>
              </w:rPr>
              <w:t>Cách ghi nhớ</w:t>
            </w:r>
          </w:p>
        </w:tc>
        <w:tc>
          <w:tcPr>
            <w:tcW w:type="dxa" w:w="2516"/>
          </w:tcPr>
          <w:p>
            <w:pPr>
              <w:spacing w:after="40" w:line="252" w:lineRule="auto"/>
            </w:pPr>
            <w:r/>
            <w:r>
              <w:rPr>
                <w:rFonts w:ascii="Times New Roman" w:hAnsi="Times New Roman" w:cs="Times New Roman" w:eastAsia="Times New Roman"/>
                <w:sz w:val="24"/>
              </w:rPr>
              <w:t>Đọc lại, chép lại nhiều lần</w:t>
            </w:r>
          </w:p>
        </w:tc>
        <w:tc>
          <w:tcPr>
            <w:tcW w:type="dxa" w:w="2818"/>
          </w:tcPr>
          <w:p>
            <w:pPr>
              <w:spacing w:after="40" w:line="252" w:lineRule="auto"/>
            </w:pPr>
            <w:r/>
            <w:r>
              <w:rPr>
                <w:rFonts w:ascii="Times New Roman" w:hAnsi="Times New Roman" w:cs="Times New Roman" w:eastAsia="Times New Roman"/>
                <w:sz w:val="24"/>
              </w:rPr>
              <w:t>Ôn ngắt quãng theo lịch từng câu</w:t>
            </w:r>
          </w:p>
        </w:tc>
        <w:tc>
          <w:tcPr>
            <w:tcW w:type="dxa" w:w="1711"/>
          </w:tcPr>
          <w:p>
            <w:pPr>
              <w:spacing w:after="40" w:line="252" w:lineRule="auto"/>
            </w:pPr>
            <w:r/>
            <w:r>
              <w:rPr>
                <w:rFonts w:ascii="Times New Roman" w:hAnsi="Times New Roman" w:cs="Times New Roman" w:eastAsia="Times New Roman"/>
                <w:sz w:val="24"/>
              </w:rPr>
              <w:t>Thay đổi rõ rệt</w:t>
            </w:r>
          </w:p>
        </w:tc>
      </w:tr>
      <w:tr>
        <w:tc>
          <w:tcPr>
            <w:tcW w:type="dxa" w:w="1912"/>
          </w:tcPr>
          <w:p>
            <w:pPr>
              <w:spacing w:after="40" w:line="252" w:lineRule="auto"/>
            </w:pPr>
            <w:r/>
            <w:r>
              <w:rPr>
                <w:rFonts w:ascii="Times New Roman" w:hAnsi="Times New Roman" w:cs="Times New Roman" w:eastAsia="Times New Roman"/>
                <w:sz w:val="24"/>
              </w:rPr>
              <w:t>Khả năng hình dung cấu tạo nguyên tử</w:t>
            </w:r>
          </w:p>
        </w:tc>
        <w:tc>
          <w:tcPr>
            <w:tcW w:type="dxa" w:w="2516"/>
          </w:tcPr>
          <w:p>
            <w:pPr>
              <w:spacing w:after="40" w:line="252" w:lineRule="auto"/>
            </w:pPr>
            <w:r/>
            <w:r>
              <w:rPr>
                <w:rFonts w:ascii="Times New Roman" w:hAnsi="Times New Roman" w:cs="Times New Roman" w:eastAsia="Times New Roman"/>
                <w:sz w:val="24"/>
              </w:rPr>
              <w:t>Hình vẽ tĩnh trong sách</w:t>
            </w:r>
          </w:p>
        </w:tc>
        <w:tc>
          <w:tcPr>
            <w:tcW w:type="dxa" w:w="2818"/>
          </w:tcPr>
          <w:p>
            <w:pPr>
              <w:spacing w:after="40" w:line="252" w:lineRule="auto"/>
            </w:pPr>
            <w:r/>
            <w:r>
              <w:rPr>
                <w:rFonts w:ascii="Times New Roman" w:hAnsi="Times New Roman" w:cs="Times New Roman" w:eastAsia="Times New Roman"/>
                <w:sz w:val="24"/>
              </w:rPr>
              <w:t>Mô hình 3D xoay được, quan sát orbital</w:t>
            </w:r>
          </w:p>
        </w:tc>
        <w:tc>
          <w:tcPr>
            <w:tcW w:type="dxa" w:w="1711"/>
          </w:tcPr>
          <w:p>
            <w:pPr>
              <w:spacing w:after="40" w:line="252" w:lineRule="auto"/>
            </w:pPr>
            <w:r/>
            <w:r>
              <w:rPr>
                <w:rFonts w:ascii="Times New Roman" w:hAnsi="Times New Roman" w:cs="Times New Roman" w:eastAsia="Times New Roman"/>
                <w:sz w:val="24"/>
              </w:rPr>
              <w:t>Thay đổi rõ rệt</w:t>
            </w:r>
          </w:p>
        </w:tc>
      </w:tr>
      <w:tr>
        <w:tc>
          <w:tcPr>
            <w:tcW w:type="dxa" w:w="1912"/>
          </w:tcPr>
          <w:p>
            <w:pPr>
              <w:spacing w:after="40" w:line="252" w:lineRule="auto"/>
            </w:pPr>
            <w:r/>
            <w:r>
              <w:rPr>
                <w:rFonts w:ascii="Times New Roman" w:hAnsi="Times New Roman" w:cs="Times New Roman" w:eastAsia="Times New Roman"/>
                <w:sz w:val="24"/>
              </w:rPr>
              <w:t>Kiểm tra tiến bộ của bản thân</w:t>
            </w:r>
          </w:p>
        </w:tc>
        <w:tc>
          <w:tcPr>
            <w:tcW w:type="dxa" w:w="2516"/>
          </w:tcPr>
          <w:p>
            <w:pPr>
              <w:spacing w:after="40" w:line="252" w:lineRule="auto"/>
            </w:pPr>
            <w:r/>
            <w:r>
              <w:rPr>
                <w:rFonts w:ascii="Times New Roman" w:hAnsi="Times New Roman" w:cs="Times New Roman" w:eastAsia="Times New Roman"/>
                <w:sz w:val="24"/>
              </w:rPr>
              <w:t>Cảm nhận qua điểm kiểm tra</w:t>
            </w:r>
          </w:p>
        </w:tc>
        <w:tc>
          <w:tcPr>
            <w:tcW w:type="dxa" w:w="2818"/>
          </w:tcPr>
          <w:p>
            <w:pPr>
              <w:spacing w:after="40" w:line="252" w:lineRule="auto"/>
            </w:pPr>
            <w:r/>
            <w:r>
              <w:rPr>
                <w:rFonts w:ascii="Times New Roman" w:hAnsi="Times New Roman" w:cs="Times New Roman" w:eastAsia="Times New Roman"/>
                <w:sz w:val="24"/>
              </w:rPr>
              <w:t>Số liệu theo chuyên đề và theo thời gian</w:t>
            </w:r>
          </w:p>
        </w:tc>
        <w:tc>
          <w:tcPr>
            <w:tcW w:type="dxa" w:w="1711"/>
          </w:tcPr>
          <w:p>
            <w:pPr>
              <w:spacing w:after="40" w:line="252" w:lineRule="auto"/>
            </w:pPr>
            <w:r/>
            <w:r>
              <w:rPr>
                <w:rFonts w:ascii="Times New Roman" w:hAnsi="Times New Roman" w:cs="Times New Roman" w:eastAsia="Times New Roman"/>
                <w:sz w:val="24"/>
              </w:rPr>
              <w:t>Thay đổi vừa</w:t>
            </w:r>
          </w:p>
        </w:tc>
      </w:tr>
      <w:tr>
        <w:tc>
          <w:tcPr>
            <w:tcW w:type="dxa" w:w="1912"/>
          </w:tcPr>
          <w:p>
            <w:pPr>
              <w:spacing w:after="40" w:line="252" w:lineRule="auto"/>
            </w:pPr>
            <w:r/>
            <w:r>
              <w:rPr>
                <w:rFonts w:ascii="Times New Roman" w:hAnsi="Times New Roman" w:cs="Times New Roman" w:eastAsia="Times New Roman"/>
                <w:sz w:val="24"/>
              </w:rPr>
              <w:t>Công sức của giáo viên khi soạn đề</w:t>
            </w:r>
          </w:p>
        </w:tc>
        <w:tc>
          <w:tcPr>
            <w:tcW w:type="dxa" w:w="2516"/>
          </w:tcPr>
          <w:p>
            <w:pPr>
              <w:spacing w:after="40" w:line="252" w:lineRule="auto"/>
            </w:pPr>
            <w:r/>
            <w:r>
              <w:rPr>
                <w:rFonts w:ascii="Times New Roman" w:hAnsi="Times New Roman" w:cs="Times New Roman" w:eastAsia="Times New Roman"/>
                <w:sz w:val="24"/>
              </w:rPr>
              <w:t>Soạn tay, định dạng lại, chấm từng bài</w:t>
            </w:r>
          </w:p>
        </w:tc>
        <w:tc>
          <w:tcPr>
            <w:tcW w:type="dxa" w:w="2818"/>
          </w:tcPr>
          <w:p>
            <w:pPr>
              <w:spacing w:after="40" w:line="252" w:lineRule="auto"/>
            </w:pPr>
            <w:r/>
            <w:r>
              <w:rPr>
                <w:rFonts w:ascii="Times New Roman" w:hAnsi="Times New Roman" w:cs="Times New Roman" w:eastAsia="Times New Roman"/>
                <w:sz w:val="24"/>
              </w:rPr>
              <w:t>Tách đề tự động, chấm trắc nghiệm tức thì</w:t>
            </w:r>
          </w:p>
        </w:tc>
        <w:tc>
          <w:tcPr>
            <w:tcW w:type="dxa" w:w="1711"/>
          </w:tcPr>
          <w:p>
            <w:pPr>
              <w:spacing w:after="40" w:line="252" w:lineRule="auto"/>
            </w:pPr>
            <w:r/>
            <w:r>
              <w:rPr>
                <w:rFonts w:ascii="Times New Roman" w:hAnsi="Times New Roman" w:cs="Times New Roman" w:eastAsia="Times New Roman"/>
                <w:sz w:val="24"/>
              </w:rPr>
              <w:t>Thay đổi rõ rệt</w:t>
            </w:r>
          </w:p>
        </w:tc>
      </w:tr>
      <w:tr>
        <w:tc>
          <w:tcPr>
            <w:tcW w:type="dxa" w:w="1912"/>
          </w:tcPr>
          <w:p>
            <w:pPr>
              <w:spacing w:after="40" w:line="252" w:lineRule="auto"/>
            </w:pPr>
            <w:r/>
            <w:r>
              <w:rPr>
                <w:rFonts w:ascii="Times New Roman" w:hAnsi="Times New Roman" w:cs="Times New Roman" w:eastAsia="Times New Roman"/>
                <w:sz w:val="24"/>
              </w:rPr>
              <w:t>Giám sát thi trực tuyến</w:t>
            </w:r>
          </w:p>
        </w:tc>
        <w:tc>
          <w:tcPr>
            <w:tcW w:type="dxa" w:w="2516"/>
          </w:tcPr>
          <w:p>
            <w:pPr>
              <w:spacing w:after="40" w:line="252" w:lineRule="auto"/>
            </w:pPr>
            <w:r/>
            <w:r>
              <w:rPr>
                <w:rFonts w:ascii="Times New Roman" w:hAnsi="Times New Roman" w:cs="Times New Roman" w:eastAsia="Times New Roman"/>
                <w:sz w:val="24"/>
              </w:rPr>
              <w:t>Không có hoặc làm thủ công</w:t>
            </w:r>
          </w:p>
        </w:tc>
        <w:tc>
          <w:tcPr>
            <w:tcW w:type="dxa" w:w="2818"/>
          </w:tcPr>
          <w:p>
            <w:pPr>
              <w:spacing w:after="40" w:line="252" w:lineRule="auto"/>
            </w:pPr>
            <w:r/>
            <w:r>
              <w:rPr>
                <w:rFonts w:ascii="Times New Roman" w:hAnsi="Times New Roman" w:cs="Times New Roman" w:eastAsia="Times New Roman"/>
                <w:sz w:val="24"/>
              </w:rPr>
              <w:t>Cảnh báo tự động khi có bất thường</w:t>
            </w:r>
          </w:p>
        </w:tc>
        <w:tc>
          <w:tcPr>
            <w:tcW w:type="dxa" w:w="1711"/>
          </w:tcPr>
          <w:p>
            <w:pPr>
              <w:spacing w:after="40" w:line="252" w:lineRule="auto"/>
            </w:pPr>
            <w:r/>
            <w:r>
              <w:rPr>
                <w:rFonts w:ascii="Times New Roman" w:hAnsi="Times New Roman" w:cs="Times New Roman" w:eastAsia="Times New Roman"/>
                <w:sz w:val="24"/>
              </w:rPr>
              <w:t>Thay đổi vừa</w:t>
            </w:r>
          </w:p>
        </w:tc>
      </w:tr>
      <w:tr>
        <w:tc>
          <w:tcPr>
            <w:tcW w:type="dxa" w:w="1912"/>
          </w:tcPr>
          <w:p>
            <w:pPr>
              <w:spacing w:after="40" w:line="252" w:lineRule="auto"/>
            </w:pPr>
            <w:r/>
            <w:r>
              <w:rPr>
                <w:rFonts w:ascii="Times New Roman" w:hAnsi="Times New Roman" w:cs="Times New Roman" w:eastAsia="Times New Roman"/>
                <w:sz w:val="24"/>
              </w:rPr>
              <w:t>Khả năng tiếp cận của học sinh vùng khó</w:t>
            </w:r>
          </w:p>
        </w:tc>
        <w:tc>
          <w:tcPr>
            <w:tcW w:type="dxa" w:w="2516"/>
          </w:tcPr>
          <w:p>
            <w:pPr>
              <w:spacing w:after="40" w:line="252" w:lineRule="auto"/>
            </w:pPr>
            <w:r/>
            <w:r>
              <w:rPr>
                <w:rFonts w:ascii="Times New Roman" w:hAnsi="Times New Roman" w:cs="Times New Roman" w:eastAsia="Times New Roman"/>
                <w:sz w:val="24"/>
              </w:rPr>
              <w:t>Phụ thuộc điều kiện mở lớp học thêm</w:t>
            </w:r>
          </w:p>
        </w:tc>
        <w:tc>
          <w:tcPr>
            <w:tcW w:type="dxa" w:w="2818"/>
          </w:tcPr>
          <w:p>
            <w:pPr>
              <w:spacing w:after="40" w:line="252" w:lineRule="auto"/>
            </w:pPr>
            <w:r/>
            <w:r>
              <w:rPr>
                <w:rFonts w:ascii="Times New Roman" w:hAnsi="Times New Roman" w:cs="Times New Roman" w:eastAsia="Times New Roman"/>
                <w:sz w:val="24"/>
              </w:rPr>
              <w:t>Chỉ cần điện thoại có mạng</w:t>
            </w:r>
          </w:p>
        </w:tc>
        <w:tc>
          <w:tcPr>
            <w:tcW w:type="dxa" w:w="1711"/>
          </w:tcPr>
          <w:p>
            <w:pPr>
              <w:spacing w:after="40" w:line="252" w:lineRule="auto"/>
            </w:pPr>
            <w:r/>
            <w:r>
              <w:rPr>
                <w:rFonts w:ascii="Times New Roman" w:hAnsi="Times New Roman" w:cs="Times New Roman" w:eastAsia="Times New Roman"/>
                <w:sz w:val="24"/>
              </w:rPr>
              <w:t>Cần kiểm chứng thêm</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Điểm cần lưu ý là dòng cuối. Nhóm không cho rằng công cụ số tự động làm giảm bất bình đẳng học tập, vì vẫn cần thiết bị và kết nối. Đây là một giả định cần kiểm chứng bằng số liệu về điều kiện học tập của học sinh trong mẫu khảo sát, và nhóm giữ nguyên tinh thần đó khi viết phần hạn chế ở Phần III.</w:t>
      </w:r>
    </w:p>
    <w:p>
      <w:pPr>
        <w:pStyle w:val="Heading2"/>
      </w:pPr>
      <w:r>
        <w:t>2. BƯỚC 2. THIẾT KẾ HỆ THỐNG VÀ KIẾN TRÚC PHẦN MỀM</w:t>
      </w:r>
    </w:p>
    <w:p>
      <w:pPr>
        <w:pStyle w:val="Heading3"/>
      </w:pPr>
      <w:r>
        <w:t>2.1. Kiến trúc hệ thống phần mềm</w:t>
      </w:r>
    </w:p>
    <w:p>
      <w:pPr>
        <w:spacing w:before="0" w:after="120" w:line="312" w:lineRule="auto"/>
        <w:ind w:firstLine="567"/>
        <w:jc w:val="both"/>
      </w:pPr>
      <w:r>
        <w:rPr>
          <w:rFonts w:ascii="Times New Roman" w:hAnsi="Times New Roman" w:cs="Times New Roman" w:eastAsia="Times New Roman"/>
          <w:b w:val="0"/>
          <w:i w:val="0"/>
          <w:sz w:val="26"/>
        </w:rPr>
        <w:t>Hệ thống được chia thành bốn tầng. Tầng trình bày là ứng dụng một trang viết bằng React, chạy trong trình duyệt; mọi thao tác chuyển màn hình diễn ra tại chỗ, không tải lại trang. Tầng nghiệp vụ phía máy khách chứa các mô-đun xử lí Hóa học, soạn đề, chấm bài và ôn tập. Tầng dịch vụ gồm các dịch vụ bên ngoài: xác thực và cơ sở dữ liệu thời gian thực của Firebase, cơ sở dữ liệu quan hệ Supabase, hai hàm máy chủ và các nhà cung cấp mô hình ngôn ngữ. Tầng dữ liệu gồm hai kho riêng biệt và bộ nhớ đệm tại trình duyệt.</w:t>
      </w:r>
    </w:p>
    <w:p>
      <w:pPr>
        <w:spacing w:before="0" w:after="120" w:line="312" w:lineRule="auto"/>
        <w:ind w:firstLine="567"/>
        <w:jc w:val="both"/>
      </w:pPr>
      <w:r>
        <w:rPr>
          <w:rFonts w:ascii="Times New Roman" w:hAnsi="Times New Roman" w:cs="Times New Roman" w:eastAsia="Times New Roman"/>
          <w:b w:val="0"/>
          <w:i w:val="0"/>
          <w:sz w:val="26"/>
        </w:rPr>
        <w:t>Việc tách tầng nghiệp vụ ra khỏi giao diện không phải để cho đẹp kiến trúc. Lí do thực tế là phần Hóa học phải kiểm thử được mà không cần mở trình duyệt. Ví dụ, hàm cân bằng phương trình nhận một xâu và trả về hệ số; nếu nó nằm trong một thành phần giao diện thì muốn kiểm thử phải dựng cả trang, còn khi tách ra thì một tệp kiểm thử ngắn là đủ.</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2 TẠI ĐÂY »</w:t>
            </w:r>
          </w:p>
          <w:p>
            <w:pPr>
              <w:spacing w:after="1200" w:line="264" w:lineRule="auto"/>
              <w:jc w:val="center"/>
            </w:pPr>
            <w:r>
              <w:rPr>
                <w:rFonts w:ascii="Times New Roman" w:hAnsi="Times New Roman" w:cs="Times New Roman" w:eastAsia="Times New Roman"/>
                <w:i/>
                <w:color w:val="777777"/>
                <w:sz w:val="21"/>
              </w:rPr>
              <w:t>Gợi ý nội dung: Vẽ bốn tầng xếp dọc, mỗi tầng ghi tên các thành phần; dùng mũi tên có nhãn cho các luồng gọi dịch vụ và ghi chú luồng nào đi qua máy chủ trung gian.</w:t>
            </w:r>
          </w:p>
        </w:tc>
      </w:tr>
    </w:tbl>
    <w:p>
      <w:pPr>
        <w:spacing w:before="80" w:after="200" w:line="276" w:lineRule="auto"/>
        <w:jc w:val="center"/>
      </w:pPr>
      <w:r>
        <w:rPr>
          <w:rFonts w:ascii="Times New Roman" w:hAnsi="Times New Roman" w:cs="Times New Roman" w:eastAsia="Times New Roman"/>
          <w:b/>
          <w:sz w:val="24"/>
        </w:rPr>
        <w:t xml:space="preserve">Hình 2. </w:t>
      </w:r>
      <w:r>
        <w:rPr>
          <w:rFonts w:ascii="Times New Roman" w:hAnsi="Times New Roman" w:cs="Times New Roman" w:eastAsia="Times New Roman"/>
          <w:i/>
          <w:sz w:val="24"/>
        </w:rPr>
        <w:t>Sơ đồ khối kiến trúc tổng thể của hệ thống</w:t>
      </w:r>
    </w:p>
    <w:p>
      <w:pPr>
        <w:spacing w:before="0" w:after="120" w:line="312" w:lineRule="auto"/>
        <w:ind w:firstLine="567"/>
        <w:jc w:val="both"/>
      </w:pPr>
      <w:r>
        <w:rPr>
          <w:rFonts w:ascii="Times New Roman" w:hAnsi="Times New Roman" w:cs="Times New Roman" w:eastAsia="Times New Roman"/>
          <w:b w:val="0"/>
          <w:i w:val="0"/>
          <w:sz w:val="26"/>
        </w:rPr>
        <w:t>Một quyết định quan trọng là đặt phần lớn phép tính ở phía máy khách. Cân bằng phương trình, tính khối lượng mol, chấm điểm, nhận dạng phiếu trắc nghiệm đều chạy ngay trên máy người dùng. Cách này có ba lợi ích: phản hồi tức thì, không tốn chi phí máy chủ, và dữ liệu nhạy cảm như ảnh khuôn mặt khi giám sát thi không phải gửi lên đám mây. Đổi lại, mã nguồn phía máy khách có thể bị đọc, nên mọi bí mật phải nằm ở máy chủ, và các quy tắc kiểm tra phía máy khách không được dùng làm hàng rào bảo mật.</w:t>
      </w:r>
    </w:p>
    <w:p>
      <w:pPr>
        <w:spacing w:before="0" w:after="120" w:line="312" w:lineRule="auto"/>
        <w:ind w:firstLine="567"/>
        <w:jc w:val="both"/>
      </w:pPr>
      <w:r>
        <w:rPr>
          <w:rFonts w:ascii="Times New Roman" w:hAnsi="Times New Roman" w:cs="Times New Roman" w:eastAsia="Times New Roman"/>
          <w:b w:val="0"/>
          <w:i w:val="0"/>
          <w:sz w:val="26"/>
        </w:rPr>
        <w:t>Ba nhà cung cấp mô hình được dùng song song thay vì một. Bộ định tuyến phân loại câu hỏi trước khi gọi, chọn tầng mô hình phù hợp, và giữ một vòng khóa dự phòng để khi một khóa bị giới hạn tần suất thì chuyển sang khóa khác thay vì báo lỗi cho người dùng. Cách này làm hệ thống phức tạp hơn nhưng cần thiết vì giới hạn miễn phí của các nhà cung cấp rất thấp so với nhu cầu thử nghiệm của một lớp học.</w:t>
      </w:r>
    </w:p>
    <w:p>
      <w:pPr>
        <w:pStyle w:val="Heading3"/>
      </w:pPr>
      <w:r>
        <w:t>2.2. Thiết kế cơ sở dữ liệu</w:t>
      </w:r>
    </w:p>
    <w:p>
      <w:pPr>
        <w:spacing w:before="0" w:after="120" w:line="312" w:lineRule="auto"/>
        <w:ind w:firstLine="567"/>
        <w:jc w:val="both"/>
      </w:pPr>
      <w:r>
        <w:rPr>
          <w:rFonts w:ascii="Times New Roman" w:hAnsi="Times New Roman" w:cs="Times New Roman" w:eastAsia="Times New Roman"/>
          <w:b w:val="0"/>
          <w:i w:val="0"/>
          <w:sz w:val="26"/>
        </w:rPr>
        <w:t>Hệ thống dùng hai cơ sở dữ liệu vì hai loại dữ liệu có yêu cầu khác nhau. Dữ liệu lớp học và phòng thi cần cập nhật tức thì cho nhiều người cùng lúc, nên dùng Firestore với cơ chế lắng nghe thay đổi. Dữ liệu ngân hàng câu hỏi, lịch sử làm bài và sổ câu sai cần truy vấn theo nhiều điều kiện và tính toán tổng hợp, nên dùng PostgreSQL của Supabase. Hai kho được nối với nhau bằng mã người dùng, không đồng bộ hai chiều toàn bộ.</w:t>
      </w:r>
    </w:p>
    <w:p>
      <w:pPr>
        <w:spacing w:before="0" w:after="120" w:line="312" w:lineRule="auto"/>
        <w:ind w:firstLine="567"/>
        <w:jc w:val="both"/>
      </w:pPr>
      <w:r>
        <w:rPr>
          <w:rFonts w:ascii="Times New Roman" w:hAnsi="Times New Roman" w:cs="Times New Roman" w:eastAsia="Times New Roman"/>
          <w:b w:val="0"/>
          <w:i w:val="0"/>
          <w:sz w:val="26"/>
        </w:rPr>
        <w:t>Năm thực thể chính dưới đây phản ánh đúng mô hình dữ liệu đang chạy, không phải mô hình dự kiến. Trường nào chưa có trong mã nguồn thì không được vẽ vào lược đồ, vì lược đồ sai sẽ khiến người đọc hiểu nhầm về sản phẩm.</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3 TẠI ĐÂY »</w:t>
            </w:r>
          </w:p>
          <w:p>
            <w:pPr>
              <w:spacing w:after="1200" w:line="264" w:lineRule="auto"/>
              <w:jc w:val="center"/>
            </w:pPr>
            <w:r>
              <w:rPr>
                <w:rFonts w:ascii="Times New Roman" w:hAnsi="Times New Roman" w:cs="Times New Roman" w:eastAsia="Times New Roman"/>
                <w:i/>
                <w:color w:val="777777"/>
                <w:sz w:val="21"/>
              </w:rPr>
              <w:t>Gợi ý nội dung: Vẽ năm thực thể Người dùng, Chuyên đề, Câu hỏi, Lịch sử làm bài, Nhật kí AI; ghi khóa chính, khóa ngoại và bản số quan hệ; dùng nét đứt cho phần lưu ở kho thứ hai.</w:t>
            </w:r>
          </w:p>
        </w:tc>
      </w:tr>
    </w:tbl>
    <w:p>
      <w:pPr>
        <w:spacing w:before="80" w:after="200" w:line="276" w:lineRule="auto"/>
        <w:jc w:val="center"/>
      </w:pPr>
      <w:r>
        <w:rPr>
          <w:rFonts w:ascii="Times New Roman" w:hAnsi="Times New Roman" w:cs="Times New Roman" w:eastAsia="Times New Roman"/>
          <w:b/>
          <w:sz w:val="24"/>
        </w:rPr>
        <w:t xml:space="preserve">Hình 3. </w:t>
      </w:r>
      <w:r>
        <w:rPr>
          <w:rFonts w:ascii="Times New Roman" w:hAnsi="Times New Roman" w:cs="Times New Roman" w:eastAsia="Times New Roman"/>
          <w:i/>
          <w:sz w:val="24"/>
        </w:rPr>
        <w:t>Lược đồ thực thể quan hệ của hệ thống</w:t>
      </w:r>
    </w:p>
    <w:p>
      <w:pPr>
        <w:keepNext/>
        <w:spacing w:before="160" w:after="60" w:line="276" w:lineRule="auto"/>
        <w:jc w:val="center"/>
      </w:pPr>
      <w:r>
        <w:rPr>
          <w:rFonts w:ascii="Times New Roman" w:hAnsi="Times New Roman" w:cs="Times New Roman" w:eastAsia="Times New Roman"/>
          <w:b/>
          <w:sz w:val="24"/>
        </w:rPr>
        <w:t>Bảng 7.</w:t>
      </w:r>
      <w:r>
        <w:rPr>
          <w:rFonts w:ascii="Times New Roman" w:hAnsi="Times New Roman" w:cs="Times New Roman" w:eastAsia="Times New Roman"/>
          <w:sz w:val="24"/>
        </w:rPr>
        <w:t xml:space="preserve"> Từ điển dữ liệu các thực thể chính</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268"/>
        <w:gridCol w:w="2268"/>
        <w:gridCol w:w="2268"/>
        <w:gridCol w:w="2268"/>
      </w:tblGrid>
      <w:tr>
        <w:trPr>
          <w:tblHeader w:val="true"/>
        </w:trPr>
        <w:tc>
          <w:tcPr>
            <w:tcW w:type="dxa" w:w="1323"/>
            <w:shd w:val="clear" w:color="auto" w:fill="EDEDED"/>
          </w:tcPr>
          <w:p>
            <w:pPr>
              <w:spacing w:after="40" w:line="252" w:lineRule="auto"/>
              <w:jc w:val="center"/>
            </w:pPr>
            <w:r/>
            <w:r>
              <w:rPr>
                <w:rFonts w:ascii="Times New Roman" w:hAnsi="Times New Roman" w:cs="Times New Roman" w:eastAsia="Times New Roman"/>
                <w:b/>
                <w:sz w:val="24"/>
              </w:rPr>
              <w:t>Thực thể</w:t>
            </w:r>
          </w:p>
        </w:tc>
        <w:tc>
          <w:tcPr>
            <w:tcW w:type="dxa" w:w="3155"/>
            <w:shd w:val="clear" w:color="auto" w:fill="EDEDED"/>
          </w:tcPr>
          <w:p>
            <w:pPr>
              <w:spacing w:after="40" w:line="252" w:lineRule="auto"/>
              <w:jc w:val="center"/>
            </w:pPr>
            <w:r/>
            <w:r>
              <w:rPr>
                <w:rFonts w:ascii="Times New Roman" w:hAnsi="Times New Roman" w:cs="Times New Roman" w:eastAsia="Times New Roman"/>
                <w:b/>
                <w:sz w:val="24"/>
              </w:rPr>
              <w:t>Trường tiêu biểu</w:t>
            </w:r>
          </w:p>
        </w:tc>
        <w:tc>
          <w:tcPr>
            <w:tcW w:type="dxa" w:w="3257"/>
            <w:shd w:val="clear" w:color="auto" w:fill="EDEDED"/>
          </w:tcPr>
          <w:p>
            <w:pPr>
              <w:spacing w:after="40" w:line="252" w:lineRule="auto"/>
              <w:jc w:val="center"/>
            </w:pPr>
            <w:r/>
            <w:r>
              <w:rPr>
                <w:rFonts w:ascii="Times New Roman" w:hAnsi="Times New Roman" w:cs="Times New Roman" w:eastAsia="Times New Roman"/>
                <w:b/>
                <w:sz w:val="24"/>
              </w:rPr>
              <w:t>Ý nghĩa</w:t>
            </w:r>
          </w:p>
        </w:tc>
        <w:tc>
          <w:tcPr>
            <w:tcW w:type="dxa" w:w="1221"/>
            <w:shd w:val="clear" w:color="auto" w:fill="EDEDED"/>
          </w:tcPr>
          <w:p>
            <w:pPr>
              <w:spacing w:after="40" w:line="252" w:lineRule="auto"/>
              <w:jc w:val="center"/>
            </w:pPr>
            <w:r/>
            <w:r>
              <w:rPr>
                <w:rFonts w:ascii="Times New Roman" w:hAnsi="Times New Roman" w:cs="Times New Roman" w:eastAsia="Times New Roman"/>
                <w:b/>
                <w:sz w:val="24"/>
              </w:rPr>
              <w:t>Nơi lưu</w:t>
            </w:r>
          </w:p>
        </w:tc>
      </w:tr>
      <w:tr>
        <w:tc>
          <w:tcPr>
            <w:tcW w:type="dxa" w:w="1323"/>
          </w:tcPr>
          <w:p>
            <w:pPr>
              <w:spacing w:after="40" w:line="252" w:lineRule="auto"/>
            </w:pPr>
            <w:r/>
            <w:r>
              <w:rPr>
                <w:rFonts w:ascii="Times New Roman" w:hAnsi="Times New Roman" w:cs="Times New Roman" w:eastAsia="Times New Roman"/>
                <w:sz w:val="24"/>
              </w:rPr>
              <w:t>Người dùng</w:t>
            </w:r>
          </w:p>
        </w:tc>
        <w:tc>
          <w:tcPr>
            <w:tcW w:type="dxa" w:w="3155"/>
          </w:tcPr>
          <w:p>
            <w:pPr>
              <w:spacing w:after="40" w:line="252" w:lineRule="auto"/>
            </w:pPr>
            <w:r/>
            <w:r>
              <w:rPr>
                <w:rFonts w:ascii="Times New Roman" w:hAnsi="Times New Roman" w:cs="Times New Roman" w:eastAsia="Times New Roman"/>
                <w:sz w:val="24"/>
              </w:rPr>
              <w:t>mã người dùng, tên, vai trò, khối lớp, gói sử dụng, số điểm</w:t>
            </w:r>
          </w:p>
        </w:tc>
        <w:tc>
          <w:tcPr>
            <w:tcW w:type="dxa" w:w="3257"/>
          </w:tcPr>
          <w:p>
            <w:pPr>
              <w:spacing w:after="40" w:line="252" w:lineRule="auto"/>
            </w:pPr>
            <w:r/>
            <w:r>
              <w:rPr>
                <w:rFonts w:ascii="Times New Roman" w:hAnsi="Times New Roman" w:cs="Times New Roman" w:eastAsia="Times New Roman"/>
                <w:sz w:val="24"/>
              </w:rPr>
              <w:t>Một tài khoản học sinh, giáo viên hoặc quản trị</w:t>
            </w:r>
          </w:p>
        </w:tc>
        <w:tc>
          <w:tcPr>
            <w:tcW w:type="dxa" w:w="1221"/>
          </w:tcPr>
          <w:p>
            <w:pPr>
              <w:spacing w:after="40" w:line="252" w:lineRule="auto"/>
            </w:pPr>
            <w:r/>
            <w:r>
              <w:rPr>
                <w:rFonts w:ascii="Times New Roman" w:hAnsi="Times New Roman" w:cs="Times New Roman" w:eastAsia="Times New Roman"/>
                <w:sz w:val="24"/>
              </w:rPr>
              <w:t>Cả hai kho</w:t>
            </w:r>
          </w:p>
        </w:tc>
      </w:tr>
      <w:tr>
        <w:tc>
          <w:tcPr>
            <w:tcW w:type="dxa" w:w="1323"/>
          </w:tcPr>
          <w:p>
            <w:pPr>
              <w:spacing w:after="40" w:line="252" w:lineRule="auto"/>
            </w:pPr>
            <w:r/>
            <w:r>
              <w:rPr>
                <w:rFonts w:ascii="Times New Roman" w:hAnsi="Times New Roman" w:cs="Times New Roman" w:eastAsia="Times New Roman"/>
                <w:sz w:val="24"/>
              </w:rPr>
              <w:t>Chuyên đề</w:t>
            </w:r>
          </w:p>
        </w:tc>
        <w:tc>
          <w:tcPr>
            <w:tcW w:type="dxa" w:w="3155"/>
          </w:tcPr>
          <w:p>
            <w:pPr>
              <w:spacing w:after="40" w:line="252" w:lineRule="auto"/>
            </w:pPr>
            <w:r/>
            <w:r>
              <w:rPr>
                <w:rFonts w:ascii="Times New Roman" w:hAnsi="Times New Roman" w:cs="Times New Roman" w:eastAsia="Times New Roman"/>
                <w:sz w:val="24"/>
              </w:rPr>
              <w:t>mã chuyên đề, tên, khối lớp, thứ tự, mô tả</w:t>
            </w:r>
          </w:p>
        </w:tc>
        <w:tc>
          <w:tcPr>
            <w:tcW w:type="dxa" w:w="3257"/>
          </w:tcPr>
          <w:p>
            <w:pPr>
              <w:spacing w:after="40" w:line="252" w:lineRule="auto"/>
            </w:pPr>
            <w:r/>
            <w:r>
              <w:rPr>
                <w:rFonts w:ascii="Times New Roman" w:hAnsi="Times New Roman" w:cs="Times New Roman" w:eastAsia="Times New Roman"/>
                <w:sz w:val="24"/>
              </w:rPr>
              <w:t>Đơn vị kiến thức dùng để phân loại câu hỏi và thống kê</w:t>
            </w:r>
          </w:p>
        </w:tc>
        <w:tc>
          <w:tcPr>
            <w:tcW w:type="dxa" w:w="1221"/>
          </w:tcPr>
          <w:p>
            <w:pPr>
              <w:spacing w:after="40" w:line="252" w:lineRule="auto"/>
            </w:pPr>
            <w:r/>
            <w:r>
              <w:rPr>
                <w:rFonts w:ascii="Times New Roman" w:hAnsi="Times New Roman" w:cs="Times New Roman" w:eastAsia="Times New Roman"/>
                <w:sz w:val="24"/>
              </w:rPr>
              <w:t>Supabase</w:t>
            </w:r>
          </w:p>
        </w:tc>
      </w:tr>
      <w:tr>
        <w:tc>
          <w:tcPr>
            <w:tcW w:type="dxa" w:w="1323"/>
          </w:tcPr>
          <w:p>
            <w:pPr>
              <w:spacing w:after="40" w:line="252" w:lineRule="auto"/>
            </w:pPr>
            <w:r/>
            <w:r>
              <w:rPr>
                <w:rFonts w:ascii="Times New Roman" w:hAnsi="Times New Roman" w:cs="Times New Roman" w:eastAsia="Times New Roman"/>
                <w:sz w:val="24"/>
              </w:rPr>
              <w:t>Câu hỏi</w:t>
            </w:r>
          </w:p>
        </w:tc>
        <w:tc>
          <w:tcPr>
            <w:tcW w:type="dxa" w:w="3155"/>
          </w:tcPr>
          <w:p>
            <w:pPr>
              <w:spacing w:after="40" w:line="252" w:lineRule="auto"/>
            </w:pPr>
            <w:r/>
            <w:r>
              <w:rPr>
                <w:rFonts w:ascii="Times New Roman" w:hAnsi="Times New Roman" w:cs="Times New Roman" w:eastAsia="Times New Roman"/>
                <w:sz w:val="24"/>
              </w:rPr>
              <w:t>mã câu, nội dung, dạng câu, bốn mức độ, đáp án, lời giải, chuyên đề</w:t>
            </w:r>
          </w:p>
        </w:tc>
        <w:tc>
          <w:tcPr>
            <w:tcW w:type="dxa" w:w="3257"/>
          </w:tcPr>
          <w:p>
            <w:pPr>
              <w:spacing w:after="40" w:line="252" w:lineRule="auto"/>
            </w:pPr>
            <w:r/>
            <w:r>
              <w:rPr>
                <w:rFonts w:ascii="Times New Roman" w:hAnsi="Times New Roman" w:cs="Times New Roman" w:eastAsia="Times New Roman"/>
                <w:sz w:val="24"/>
              </w:rPr>
              <w:t>Đơn vị nhỏ nhất của ngân hàng đề</w:t>
            </w:r>
          </w:p>
        </w:tc>
        <w:tc>
          <w:tcPr>
            <w:tcW w:type="dxa" w:w="1221"/>
          </w:tcPr>
          <w:p>
            <w:pPr>
              <w:spacing w:after="40" w:line="252" w:lineRule="auto"/>
            </w:pPr>
            <w:r/>
            <w:r>
              <w:rPr>
                <w:rFonts w:ascii="Times New Roman" w:hAnsi="Times New Roman" w:cs="Times New Roman" w:eastAsia="Times New Roman"/>
                <w:sz w:val="24"/>
              </w:rPr>
              <w:t>Supabase</w:t>
            </w:r>
          </w:p>
        </w:tc>
      </w:tr>
      <w:tr>
        <w:tc>
          <w:tcPr>
            <w:tcW w:type="dxa" w:w="1323"/>
          </w:tcPr>
          <w:p>
            <w:pPr>
              <w:spacing w:after="40" w:line="252" w:lineRule="auto"/>
              <w:jc w:val="center"/>
            </w:pPr>
            <w:r/>
            <w:r>
              <w:rPr>
                <w:rFonts w:ascii="Times New Roman" w:hAnsi="Times New Roman" w:cs="Times New Roman" w:eastAsia="Times New Roman"/>
                <w:sz w:val="24"/>
              </w:rPr>
              <w:t>Đề thi</w:t>
            </w:r>
          </w:p>
        </w:tc>
        <w:tc>
          <w:tcPr>
            <w:tcW w:type="dxa" w:w="3155"/>
          </w:tcPr>
          <w:p>
            <w:pPr>
              <w:spacing w:after="40" w:line="252" w:lineRule="auto"/>
            </w:pPr>
            <w:r/>
            <w:r>
              <w:rPr>
                <w:rFonts w:ascii="Times New Roman" w:hAnsi="Times New Roman" w:cs="Times New Roman" w:eastAsia="Times New Roman"/>
                <w:sz w:val="24"/>
              </w:rPr>
              <w:t>mã đề, tên, thời gian, cấu trúc ma trận, mã lớp, trạng thái</w:t>
            </w:r>
          </w:p>
        </w:tc>
        <w:tc>
          <w:tcPr>
            <w:tcW w:type="dxa" w:w="3257"/>
          </w:tcPr>
          <w:p>
            <w:pPr>
              <w:spacing w:after="40" w:line="252" w:lineRule="auto"/>
            </w:pPr>
            <w:r/>
            <w:r>
              <w:rPr>
                <w:rFonts w:ascii="Times New Roman" w:hAnsi="Times New Roman" w:cs="Times New Roman" w:eastAsia="Times New Roman"/>
                <w:sz w:val="24"/>
              </w:rPr>
              <w:t>Một đề đã dựng, có thể giao cho một hoặc nhiều lớp</w:t>
            </w:r>
          </w:p>
        </w:tc>
        <w:tc>
          <w:tcPr>
            <w:tcW w:type="dxa" w:w="1221"/>
          </w:tcPr>
          <w:p>
            <w:pPr>
              <w:spacing w:after="40" w:line="252" w:lineRule="auto"/>
            </w:pPr>
            <w:r/>
            <w:r>
              <w:rPr>
                <w:rFonts w:ascii="Times New Roman" w:hAnsi="Times New Roman" w:cs="Times New Roman" w:eastAsia="Times New Roman"/>
                <w:sz w:val="24"/>
              </w:rPr>
              <w:t>Cả hai kho</w:t>
            </w:r>
          </w:p>
        </w:tc>
      </w:tr>
      <w:tr>
        <w:tc>
          <w:tcPr>
            <w:tcW w:type="dxa" w:w="1323"/>
          </w:tcPr>
          <w:p>
            <w:pPr>
              <w:spacing w:after="40" w:line="252" w:lineRule="auto"/>
            </w:pPr>
            <w:r/>
            <w:r>
              <w:rPr>
                <w:rFonts w:ascii="Times New Roman" w:hAnsi="Times New Roman" w:cs="Times New Roman" w:eastAsia="Times New Roman"/>
                <w:sz w:val="24"/>
              </w:rPr>
              <w:t>Lịch sử làm bài</w:t>
            </w:r>
          </w:p>
        </w:tc>
        <w:tc>
          <w:tcPr>
            <w:tcW w:type="dxa" w:w="3155"/>
          </w:tcPr>
          <w:p>
            <w:pPr>
              <w:spacing w:after="40" w:line="252" w:lineRule="auto"/>
            </w:pPr>
            <w:r/>
            <w:r>
              <w:rPr>
                <w:rFonts w:ascii="Times New Roman" w:hAnsi="Times New Roman" w:cs="Times New Roman" w:eastAsia="Times New Roman"/>
                <w:sz w:val="24"/>
              </w:rPr>
              <w:t>mã lần làm, mã người dùng, mã đề, điểm, thời gian bắt đầu, thời gian nộp</w:t>
            </w:r>
          </w:p>
        </w:tc>
        <w:tc>
          <w:tcPr>
            <w:tcW w:type="dxa" w:w="3257"/>
          </w:tcPr>
          <w:p>
            <w:pPr>
              <w:spacing w:after="40" w:line="252" w:lineRule="auto"/>
            </w:pPr>
            <w:r/>
            <w:r>
              <w:rPr>
                <w:rFonts w:ascii="Times New Roman" w:hAnsi="Times New Roman" w:cs="Times New Roman" w:eastAsia="Times New Roman"/>
                <w:sz w:val="24"/>
              </w:rPr>
              <w:t>Một lần làm bài hoàn chỉnh</w:t>
            </w:r>
          </w:p>
        </w:tc>
        <w:tc>
          <w:tcPr>
            <w:tcW w:type="dxa" w:w="1221"/>
          </w:tcPr>
          <w:p>
            <w:pPr>
              <w:spacing w:after="40" w:line="252" w:lineRule="auto"/>
            </w:pPr>
            <w:r/>
            <w:r>
              <w:rPr>
                <w:rFonts w:ascii="Times New Roman" w:hAnsi="Times New Roman" w:cs="Times New Roman" w:eastAsia="Times New Roman"/>
                <w:sz w:val="24"/>
              </w:rPr>
              <w:t>Supabase</w:t>
            </w:r>
          </w:p>
        </w:tc>
      </w:tr>
      <w:tr>
        <w:tc>
          <w:tcPr>
            <w:tcW w:type="dxa" w:w="1323"/>
          </w:tcPr>
          <w:p>
            <w:pPr>
              <w:spacing w:after="40" w:line="252" w:lineRule="auto"/>
            </w:pPr>
            <w:r/>
            <w:r>
              <w:rPr>
                <w:rFonts w:ascii="Times New Roman" w:hAnsi="Times New Roman" w:cs="Times New Roman" w:eastAsia="Times New Roman"/>
                <w:sz w:val="24"/>
              </w:rPr>
              <w:t>Câu trả lời</w:t>
            </w:r>
          </w:p>
        </w:tc>
        <w:tc>
          <w:tcPr>
            <w:tcW w:type="dxa" w:w="3155"/>
          </w:tcPr>
          <w:p>
            <w:pPr>
              <w:spacing w:after="40" w:line="252" w:lineRule="auto"/>
            </w:pPr>
            <w:r/>
            <w:r>
              <w:rPr>
                <w:rFonts w:ascii="Times New Roman" w:hAnsi="Times New Roman" w:cs="Times New Roman" w:eastAsia="Times New Roman"/>
                <w:sz w:val="24"/>
              </w:rPr>
              <w:t>mã lần làm, mã câu, phương án chọn, đúng hay sai, thời gian trả lời</w:t>
            </w:r>
          </w:p>
        </w:tc>
        <w:tc>
          <w:tcPr>
            <w:tcW w:type="dxa" w:w="3257"/>
          </w:tcPr>
          <w:p>
            <w:pPr>
              <w:spacing w:after="40" w:line="252" w:lineRule="auto"/>
            </w:pPr>
            <w:r/>
            <w:r>
              <w:rPr>
                <w:rFonts w:ascii="Times New Roman" w:hAnsi="Times New Roman" w:cs="Times New Roman" w:eastAsia="Times New Roman"/>
                <w:sz w:val="24"/>
              </w:rPr>
              <w:t>Chi tiết từng câu trong một lần làm</w:t>
            </w:r>
          </w:p>
        </w:tc>
        <w:tc>
          <w:tcPr>
            <w:tcW w:type="dxa" w:w="1221"/>
          </w:tcPr>
          <w:p>
            <w:pPr>
              <w:spacing w:after="40" w:line="252" w:lineRule="auto"/>
            </w:pPr>
            <w:r/>
            <w:r>
              <w:rPr>
                <w:rFonts w:ascii="Times New Roman" w:hAnsi="Times New Roman" w:cs="Times New Roman" w:eastAsia="Times New Roman"/>
                <w:sz w:val="24"/>
              </w:rPr>
              <w:t>Supabase</w:t>
            </w:r>
          </w:p>
        </w:tc>
      </w:tr>
      <w:tr>
        <w:tc>
          <w:tcPr>
            <w:tcW w:type="dxa" w:w="1323"/>
          </w:tcPr>
          <w:p>
            <w:pPr>
              <w:spacing w:after="40" w:line="252" w:lineRule="auto"/>
            </w:pPr>
            <w:r/>
            <w:r>
              <w:rPr>
                <w:rFonts w:ascii="Times New Roman" w:hAnsi="Times New Roman" w:cs="Times New Roman" w:eastAsia="Times New Roman"/>
                <w:sz w:val="24"/>
              </w:rPr>
              <w:t>Sổ câu sai</w:t>
            </w:r>
          </w:p>
        </w:tc>
        <w:tc>
          <w:tcPr>
            <w:tcW w:type="dxa" w:w="3155"/>
          </w:tcPr>
          <w:p>
            <w:pPr>
              <w:spacing w:after="40" w:line="252" w:lineRule="auto"/>
            </w:pPr>
            <w:r/>
            <w:r>
              <w:rPr>
                <w:rFonts w:ascii="Times New Roman" w:hAnsi="Times New Roman" w:cs="Times New Roman" w:eastAsia="Times New Roman"/>
                <w:sz w:val="24"/>
              </w:rPr>
              <w:t>mã người dùng, mã câu, số lần sai, lần sai gần nhất, mức độ thành thạo</w:t>
            </w:r>
          </w:p>
        </w:tc>
        <w:tc>
          <w:tcPr>
            <w:tcW w:type="dxa" w:w="3257"/>
          </w:tcPr>
          <w:p>
            <w:pPr>
              <w:spacing w:after="40" w:line="252" w:lineRule="auto"/>
            </w:pPr>
            <w:r/>
            <w:r>
              <w:rPr>
                <w:rFonts w:ascii="Times New Roman" w:hAnsi="Times New Roman" w:cs="Times New Roman" w:eastAsia="Times New Roman"/>
                <w:sz w:val="24"/>
              </w:rPr>
              <w:t>Dữ liệu đầu vào cho lịch ôn ngắt quãng</w:t>
            </w:r>
          </w:p>
        </w:tc>
        <w:tc>
          <w:tcPr>
            <w:tcW w:type="dxa" w:w="1221"/>
          </w:tcPr>
          <w:p>
            <w:pPr>
              <w:spacing w:after="40" w:line="252" w:lineRule="auto"/>
            </w:pPr>
            <w:r/>
            <w:r>
              <w:rPr>
                <w:rFonts w:ascii="Times New Roman" w:hAnsi="Times New Roman" w:cs="Times New Roman" w:eastAsia="Times New Roman"/>
                <w:sz w:val="24"/>
              </w:rPr>
              <w:t>Supabase</w:t>
            </w:r>
          </w:p>
        </w:tc>
      </w:tr>
      <w:tr>
        <w:tc>
          <w:tcPr>
            <w:tcW w:type="dxa" w:w="1323"/>
          </w:tcPr>
          <w:p>
            <w:pPr>
              <w:spacing w:after="40" w:line="252" w:lineRule="auto"/>
            </w:pPr>
            <w:r/>
            <w:r>
              <w:rPr>
                <w:rFonts w:ascii="Times New Roman" w:hAnsi="Times New Roman" w:cs="Times New Roman" w:eastAsia="Times New Roman"/>
                <w:sz w:val="24"/>
              </w:rPr>
              <w:t>Nhật kí AI</w:t>
            </w:r>
          </w:p>
        </w:tc>
        <w:tc>
          <w:tcPr>
            <w:tcW w:type="dxa" w:w="3155"/>
          </w:tcPr>
          <w:p>
            <w:pPr>
              <w:spacing w:after="40" w:line="252" w:lineRule="auto"/>
            </w:pPr>
            <w:r/>
            <w:r>
              <w:rPr>
                <w:rFonts w:ascii="Times New Roman" w:hAnsi="Times New Roman" w:cs="Times New Roman" w:eastAsia="Times New Roman"/>
                <w:sz w:val="24"/>
              </w:rPr>
              <w:t>mã phiên, vai trò, nội dung, mô hình đã dùng, số điểm bị trừ</w:t>
            </w:r>
          </w:p>
        </w:tc>
        <w:tc>
          <w:tcPr>
            <w:tcW w:type="dxa" w:w="3257"/>
          </w:tcPr>
          <w:p>
            <w:pPr>
              <w:spacing w:after="40" w:line="252" w:lineRule="auto"/>
            </w:pPr>
            <w:r/>
            <w:r>
              <w:rPr>
                <w:rFonts w:ascii="Times New Roman" w:hAnsi="Times New Roman" w:cs="Times New Roman" w:eastAsia="Times New Roman"/>
                <w:sz w:val="24"/>
              </w:rPr>
              <w:t>Lịch sử hội thoại để nối tiếp ngữ cảnh và kiểm soát chi phí</w:t>
            </w:r>
          </w:p>
        </w:tc>
        <w:tc>
          <w:tcPr>
            <w:tcW w:type="dxa" w:w="1221"/>
          </w:tcPr>
          <w:p>
            <w:pPr>
              <w:spacing w:after="40" w:line="252" w:lineRule="auto"/>
            </w:pPr>
            <w:r/>
            <w:r>
              <w:rPr>
                <w:rFonts w:ascii="Times New Roman" w:hAnsi="Times New Roman" w:cs="Times New Roman" w:eastAsia="Times New Roman"/>
                <w:sz w:val="24"/>
              </w:rPr>
              <w:t>Supabase</w:t>
            </w:r>
          </w:p>
        </w:tc>
      </w:tr>
      <w:tr>
        <w:tc>
          <w:tcPr>
            <w:tcW w:type="dxa" w:w="1323"/>
          </w:tcPr>
          <w:p>
            <w:pPr>
              <w:spacing w:after="40" w:line="252" w:lineRule="auto"/>
            </w:pPr>
            <w:r/>
            <w:r>
              <w:rPr>
                <w:rFonts w:ascii="Times New Roman" w:hAnsi="Times New Roman" w:cs="Times New Roman" w:eastAsia="Times New Roman"/>
                <w:sz w:val="24"/>
              </w:rPr>
              <w:t>Lớp học</w:t>
            </w:r>
          </w:p>
        </w:tc>
        <w:tc>
          <w:tcPr>
            <w:tcW w:type="dxa" w:w="3155"/>
          </w:tcPr>
          <w:p>
            <w:pPr>
              <w:spacing w:after="40" w:line="252" w:lineRule="auto"/>
            </w:pPr>
            <w:r/>
            <w:r>
              <w:rPr>
                <w:rFonts w:ascii="Times New Roman" w:hAnsi="Times New Roman" w:cs="Times New Roman" w:eastAsia="Times New Roman"/>
                <w:sz w:val="24"/>
              </w:rPr>
              <w:t>mã lớp, tên lớp, giáo viên, mã tham gia, danh sách học sinh</w:t>
            </w:r>
          </w:p>
        </w:tc>
        <w:tc>
          <w:tcPr>
            <w:tcW w:type="dxa" w:w="3257"/>
          </w:tcPr>
          <w:p>
            <w:pPr>
              <w:spacing w:after="40" w:line="252" w:lineRule="auto"/>
            </w:pPr>
            <w:r/>
            <w:r>
              <w:rPr>
                <w:rFonts w:ascii="Times New Roman" w:hAnsi="Times New Roman" w:cs="Times New Roman" w:eastAsia="Times New Roman"/>
                <w:sz w:val="24"/>
              </w:rPr>
              <w:t>Nhóm người học do một giáo viên quản lí</w:t>
            </w:r>
          </w:p>
        </w:tc>
        <w:tc>
          <w:tcPr>
            <w:tcW w:type="dxa" w:w="1221"/>
          </w:tcPr>
          <w:p>
            <w:pPr>
              <w:spacing w:after="40" w:line="252" w:lineRule="auto"/>
            </w:pPr>
            <w:r/>
            <w:r>
              <w:rPr>
                <w:rFonts w:ascii="Times New Roman" w:hAnsi="Times New Roman" w:cs="Times New Roman" w:eastAsia="Times New Roman"/>
                <w:sz w:val="24"/>
              </w:rPr>
              <w:t>Firestore</w:t>
            </w:r>
          </w:p>
        </w:tc>
      </w:tr>
      <w:tr>
        <w:tc>
          <w:tcPr>
            <w:tcW w:type="dxa" w:w="1323"/>
          </w:tcPr>
          <w:p>
            <w:pPr>
              <w:spacing w:after="40" w:line="252" w:lineRule="auto"/>
            </w:pPr>
            <w:r/>
            <w:r>
              <w:rPr>
                <w:rFonts w:ascii="Times New Roman" w:hAnsi="Times New Roman" w:cs="Times New Roman" w:eastAsia="Times New Roman"/>
                <w:sz w:val="24"/>
              </w:rPr>
              <w:t>Bài giao</w:t>
            </w:r>
          </w:p>
        </w:tc>
        <w:tc>
          <w:tcPr>
            <w:tcW w:type="dxa" w:w="3155"/>
          </w:tcPr>
          <w:p>
            <w:pPr>
              <w:spacing w:after="40" w:line="252" w:lineRule="auto"/>
            </w:pPr>
            <w:r/>
            <w:r>
              <w:rPr>
                <w:rFonts w:ascii="Times New Roman" w:hAnsi="Times New Roman" w:cs="Times New Roman" w:eastAsia="Times New Roman"/>
                <w:sz w:val="24"/>
              </w:rPr>
              <w:t>mã bài giao, mã đề, mã lớp, hạn nộp, đối tượng nhận</w:t>
            </w:r>
          </w:p>
        </w:tc>
        <w:tc>
          <w:tcPr>
            <w:tcW w:type="dxa" w:w="3257"/>
          </w:tcPr>
          <w:p>
            <w:pPr>
              <w:spacing w:after="40" w:line="252" w:lineRule="auto"/>
            </w:pPr>
            <w:r/>
            <w:r>
              <w:rPr>
                <w:rFonts w:ascii="Times New Roman" w:hAnsi="Times New Roman" w:cs="Times New Roman" w:eastAsia="Times New Roman"/>
                <w:sz w:val="24"/>
              </w:rPr>
              <w:t>Một lần giao đề cho lớp hoặc một nhóm</w:t>
            </w:r>
          </w:p>
        </w:tc>
        <w:tc>
          <w:tcPr>
            <w:tcW w:type="dxa" w:w="1221"/>
          </w:tcPr>
          <w:p>
            <w:pPr>
              <w:spacing w:after="40" w:line="252" w:lineRule="auto"/>
            </w:pPr>
            <w:r/>
            <w:r>
              <w:rPr>
                <w:rFonts w:ascii="Times New Roman" w:hAnsi="Times New Roman" w:cs="Times New Roman" w:eastAsia="Times New Roman"/>
                <w:sz w:val="24"/>
              </w:rPr>
              <w:t>Firestore</w:t>
            </w:r>
          </w:p>
        </w:tc>
      </w:tr>
      <w:tr>
        <w:tc>
          <w:tcPr>
            <w:tcW w:type="dxa" w:w="1323"/>
          </w:tcPr>
          <w:p>
            <w:pPr>
              <w:spacing w:after="40" w:line="252" w:lineRule="auto"/>
            </w:pPr>
            <w:r/>
            <w:r>
              <w:rPr>
                <w:rFonts w:ascii="Times New Roman" w:hAnsi="Times New Roman" w:cs="Times New Roman" w:eastAsia="Times New Roman"/>
                <w:sz w:val="24"/>
              </w:rPr>
              <w:t>Phòng thi</w:t>
            </w:r>
          </w:p>
        </w:tc>
        <w:tc>
          <w:tcPr>
            <w:tcW w:type="dxa" w:w="3155"/>
          </w:tcPr>
          <w:p>
            <w:pPr>
              <w:spacing w:after="40" w:line="252" w:lineRule="auto"/>
            </w:pPr>
            <w:r/>
            <w:r>
              <w:rPr>
                <w:rFonts w:ascii="Times New Roman" w:hAnsi="Times New Roman" w:cs="Times New Roman" w:eastAsia="Times New Roman"/>
                <w:sz w:val="24"/>
              </w:rPr>
              <w:t>mã phiên thi, mã đề, danh sách thí sinh, trạng thái, sự kiện giám sát</w:t>
            </w:r>
          </w:p>
        </w:tc>
        <w:tc>
          <w:tcPr>
            <w:tcW w:type="dxa" w:w="3257"/>
          </w:tcPr>
          <w:p>
            <w:pPr>
              <w:spacing w:after="40" w:line="252" w:lineRule="auto"/>
            </w:pPr>
            <w:r/>
            <w:r>
              <w:rPr>
                <w:rFonts w:ascii="Times New Roman" w:hAnsi="Times New Roman" w:cs="Times New Roman" w:eastAsia="Times New Roman"/>
                <w:sz w:val="24"/>
              </w:rPr>
              <w:t>Phiên thi trực tiếp có giám sát</w:t>
            </w:r>
          </w:p>
        </w:tc>
        <w:tc>
          <w:tcPr>
            <w:tcW w:type="dxa" w:w="1221"/>
          </w:tcPr>
          <w:p>
            <w:pPr>
              <w:spacing w:after="40" w:line="252" w:lineRule="auto"/>
            </w:pPr>
            <w:r/>
            <w:r>
              <w:rPr>
                <w:rFonts w:ascii="Times New Roman" w:hAnsi="Times New Roman" w:cs="Times New Roman" w:eastAsia="Times New Roman"/>
                <w:sz w:val="24"/>
              </w:rPr>
              <w:t>Firestore</w:t>
            </w:r>
          </w:p>
        </w:tc>
      </w:tr>
      <w:tr>
        <w:tc>
          <w:tcPr>
            <w:tcW w:type="dxa" w:w="1323"/>
          </w:tcPr>
          <w:p>
            <w:pPr>
              <w:spacing w:after="40" w:line="252" w:lineRule="auto"/>
            </w:pPr>
            <w:r/>
            <w:r>
              <w:rPr>
                <w:rFonts w:ascii="Times New Roman" w:hAnsi="Times New Roman" w:cs="Times New Roman" w:eastAsia="Times New Roman"/>
                <w:sz w:val="24"/>
              </w:rPr>
              <w:t>Sự kiện giám sát</w:t>
            </w:r>
          </w:p>
        </w:tc>
        <w:tc>
          <w:tcPr>
            <w:tcW w:type="dxa" w:w="3155"/>
          </w:tcPr>
          <w:p>
            <w:pPr>
              <w:spacing w:after="40" w:line="252" w:lineRule="auto"/>
            </w:pPr>
            <w:r/>
            <w:r>
              <w:rPr>
                <w:rFonts w:ascii="Times New Roman" w:hAnsi="Times New Roman" w:cs="Times New Roman" w:eastAsia="Times New Roman"/>
                <w:sz w:val="24"/>
              </w:rPr>
              <w:t>mã sự kiện, loại, thời điểm, đường dẫn ảnh bằng chứng</w:t>
            </w:r>
          </w:p>
        </w:tc>
        <w:tc>
          <w:tcPr>
            <w:tcW w:type="dxa" w:w="3257"/>
          </w:tcPr>
          <w:p>
            <w:pPr>
              <w:spacing w:after="40" w:line="252" w:lineRule="auto"/>
            </w:pPr>
            <w:r/>
            <w:r>
              <w:rPr>
                <w:rFonts w:ascii="Times New Roman" w:hAnsi="Times New Roman" w:cs="Times New Roman" w:eastAsia="Times New Roman"/>
                <w:sz w:val="24"/>
              </w:rPr>
              <w:t>Bản ghi các bất thường trong lúc thi</w:t>
            </w:r>
          </w:p>
        </w:tc>
        <w:tc>
          <w:tcPr>
            <w:tcW w:type="dxa" w:w="1221"/>
          </w:tcPr>
          <w:p>
            <w:pPr>
              <w:spacing w:after="40" w:line="252" w:lineRule="auto"/>
            </w:pPr>
            <w:r/>
            <w:r>
              <w:rPr>
                <w:rFonts w:ascii="Times New Roman" w:hAnsi="Times New Roman" w:cs="Times New Roman" w:eastAsia="Times New Roman"/>
                <w:sz w:val="24"/>
              </w:rPr>
              <w:t>Firestore</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Hai điểm cần giải thích thêm. Thứ nhất, bảng Câu hỏi lưu cả bốn mức độ nhận thức chứ không chỉ một nhãn độ khó, vì ma trận đề yêu cầu phân bổ theo mức độ tư duy. Thứ hai, Sổ câu sai lưu mức độ thành thạo theo từng câu chứ không chỉ đếm số lần sai; giá trị này chính là đầu vào của thuật toán lên lịch ôn, nên nếu chỉ đếm số lần sai thì không tính được khoảng cách ôn hợp lí.</w:t>
      </w:r>
    </w:p>
    <w:p>
      <w:pPr>
        <w:pStyle w:val="Heading3"/>
      </w:pPr>
      <w:r>
        <w:t>2.3. Mô hình hóa nghiệp vụ</w:t>
      </w:r>
    </w:p>
    <w:p>
      <w:pPr>
        <w:spacing w:before="0" w:after="120" w:line="312" w:lineRule="auto"/>
        <w:ind w:firstLine="567"/>
        <w:jc w:val="both"/>
      </w:pPr>
      <w:r>
        <w:rPr>
          <w:rFonts w:ascii="Times New Roman" w:hAnsi="Times New Roman" w:cs="Times New Roman" w:eastAsia="Times New Roman"/>
          <w:b w:val="0"/>
          <w:i w:val="0"/>
          <w:sz w:val="26"/>
        </w:rPr>
        <w:t>Sơ đồ ca sử dụng dưới đây chỉ vẽ ba tác nhân và các chức năng thật sự có trong sản phẩm. Nhóm cố ý không vẽ các ca sử dụng dự kiến cho phiên bản sau, vì báo cáo cần phản ánh sản phẩm đã làm chứ không phải ý tưởng.</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4 TẠI ĐÂY »</w:t>
            </w:r>
          </w:p>
          <w:p>
            <w:pPr>
              <w:spacing w:after="1200" w:line="264" w:lineRule="auto"/>
              <w:jc w:val="center"/>
            </w:pPr>
            <w:r>
              <w:rPr>
                <w:rFonts w:ascii="Times New Roman" w:hAnsi="Times New Roman" w:cs="Times New Roman" w:eastAsia="Times New Roman"/>
                <w:i/>
                <w:color w:val="777777"/>
                <w:sz w:val="21"/>
              </w:rPr>
              <w:t>Gợi ý nội dung: Vẽ ba tác nhân Học sinh, Giáo viên, Quản trị ở ba phía; nhóm các ca sử dụng theo cụm chức năng; ghi rõ ca nào chỉ giáo viên dùng được.</w:t>
            </w:r>
          </w:p>
        </w:tc>
      </w:tr>
    </w:tbl>
    <w:p>
      <w:pPr>
        <w:spacing w:before="80" w:after="200" w:line="276" w:lineRule="auto"/>
        <w:jc w:val="center"/>
      </w:pPr>
      <w:r>
        <w:rPr>
          <w:rFonts w:ascii="Times New Roman" w:hAnsi="Times New Roman" w:cs="Times New Roman" w:eastAsia="Times New Roman"/>
          <w:b/>
          <w:sz w:val="24"/>
        </w:rPr>
        <w:t xml:space="preserve">Hình 4. </w:t>
      </w:r>
      <w:r>
        <w:rPr>
          <w:rFonts w:ascii="Times New Roman" w:hAnsi="Times New Roman" w:cs="Times New Roman" w:eastAsia="Times New Roman"/>
          <w:i/>
          <w:sz w:val="24"/>
        </w:rPr>
        <w:t>Sơ đồ ca sử dụng tổng quát của hệ thống</w:t>
      </w:r>
    </w:p>
    <w:p>
      <w:pPr>
        <w:keepNext/>
        <w:spacing w:before="160" w:after="60" w:line="276" w:lineRule="auto"/>
        <w:jc w:val="center"/>
      </w:pPr>
      <w:r>
        <w:rPr>
          <w:rFonts w:ascii="Times New Roman" w:hAnsi="Times New Roman" w:cs="Times New Roman" w:eastAsia="Times New Roman"/>
          <w:b/>
          <w:sz w:val="24"/>
        </w:rPr>
        <w:t>Bảng 8.</w:t>
      </w:r>
      <w:r>
        <w:rPr>
          <w:rFonts w:ascii="Times New Roman" w:hAnsi="Times New Roman" w:cs="Times New Roman" w:eastAsia="Times New Roman"/>
          <w:sz w:val="24"/>
        </w:rPr>
        <w:t xml:space="preserve"> Danh sách ca sử dụng theo tác nhân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1814"/>
        <w:gridCol w:w="1814"/>
        <w:gridCol w:w="1814"/>
        <w:gridCol w:w="1814"/>
      </w:tblGrid>
      <w:tr>
        <w:trPr>
          <w:tblHeader w:val="true"/>
        </w:trPr>
        <w:tc>
          <w:tcPr>
            <w:tcW w:type="dxa" w:w="814"/>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4653"/>
            <w:shd w:val="clear" w:color="auto" w:fill="EDEDED"/>
          </w:tcPr>
          <w:p>
            <w:pPr>
              <w:spacing w:after="40" w:line="252" w:lineRule="auto"/>
              <w:jc w:val="center"/>
            </w:pPr>
            <w:r/>
            <w:r>
              <w:rPr>
                <w:rFonts w:ascii="Times New Roman" w:hAnsi="Times New Roman" w:cs="Times New Roman" w:eastAsia="Times New Roman"/>
                <w:b/>
                <w:sz w:val="24"/>
              </w:rPr>
              <w:t>Ca sử dụng</w:t>
            </w:r>
          </w:p>
        </w:tc>
        <w:tc>
          <w:tcPr>
            <w:tcW w:type="dxa" w:w="1163"/>
            <w:shd w:val="clear" w:color="auto" w:fill="EDEDED"/>
          </w:tcPr>
          <w:p>
            <w:pPr>
              <w:spacing w:after="40" w:line="252" w:lineRule="auto"/>
              <w:jc w:val="center"/>
            </w:pPr>
            <w:r/>
            <w:r>
              <w:rPr>
                <w:rFonts w:ascii="Times New Roman" w:hAnsi="Times New Roman" w:cs="Times New Roman" w:eastAsia="Times New Roman"/>
                <w:b/>
                <w:sz w:val="24"/>
              </w:rPr>
              <w:t>Học sinh</w:t>
            </w:r>
          </w:p>
        </w:tc>
        <w:tc>
          <w:tcPr>
            <w:tcW w:type="dxa" w:w="1163"/>
            <w:shd w:val="clear" w:color="auto" w:fill="EDEDED"/>
          </w:tcPr>
          <w:p>
            <w:pPr>
              <w:spacing w:after="40" w:line="252" w:lineRule="auto"/>
              <w:jc w:val="center"/>
            </w:pPr>
            <w:r/>
            <w:r>
              <w:rPr>
                <w:rFonts w:ascii="Times New Roman" w:hAnsi="Times New Roman" w:cs="Times New Roman" w:eastAsia="Times New Roman"/>
                <w:b/>
                <w:sz w:val="24"/>
              </w:rPr>
              <w:t>Giáo viên</w:t>
            </w:r>
          </w:p>
        </w:tc>
        <w:tc>
          <w:tcPr>
            <w:tcW w:type="dxa" w:w="1163"/>
            <w:shd w:val="clear" w:color="auto" w:fill="EDEDED"/>
          </w:tcPr>
          <w:p>
            <w:pPr>
              <w:spacing w:after="40" w:line="252" w:lineRule="auto"/>
              <w:jc w:val="center"/>
            </w:pPr>
            <w:r/>
            <w:r>
              <w:rPr>
                <w:rFonts w:ascii="Times New Roman" w:hAnsi="Times New Roman" w:cs="Times New Roman" w:eastAsia="Times New Roman"/>
                <w:b/>
                <w:sz w:val="24"/>
              </w:rPr>
              <w:t>Quản trị</w:t>
            </w:r>
          </w:p>
        </w:tc>
      </w:tr>
      <w:tr>
        <w:tc>
          <w:tcPr>
            <w:tcW w:type="dxa" w:w="814"/>
          </w:tcPr>
          <w:p>
            <w:pPr>
              <w:spacing w:after="40" w:line="252" w:lineRule="auto"/>
              <w:jc w:val="center"/>
            </w:pPr>
            <w:r/>
            <w:r>
              <w:rPr>
                <w:rFonts w:ascii="Times New Roman" w:hAnsi="Times New Roman" w:cs="Times New Roman" w:eastAsia="Times New Roman"/>
                <w:sz w:val="24"/>
              </w:rPr>
              <w:t>UC-01</w:t>
            </w:r>
          </w:p>
        </w:tc>
        <w:tc>
          <w:tcPr>
            <w:tcW w:type="dxa" w:w="4653"/>
          </w:tcPr>
          <w:p>
            <w:pPr>
              <w:spacing w:after="40" w:line="252" w:lineRule="auto"/>
            </w:pPr>
            <w:r/>
            <w:r>
              <w:rPr>
                <w:rFonts w:ascii="Times New Roman" w:hAnsi="Times New Roman" w:cs="Times New Roman" w:eastAsia="Times New Roman"/>
                <w:sz w:val="24"/>
              </w:rPr>
              <w:t>Đăng nhập và chọn khối lớp</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r>
      <w:tr>
        <w:tc>
          <w:tcPr>
            <w:tcW w:type="dxa" w:w="814"/>
          </w:tcPr>
          <w:p>
            <w:pPr>
              <w:spacing w:after="40" w:line="252" w:lineRule="auto"/>
              <w:jc w:val="center"/>
            </w:pPr>
            <w:r/>
            <w:r>
              <w:rPr>
                <w:rFonts w:ascii="Times New Roman" w:hAnsi="Times New Roman" w:cs="Times New Roman" w:eastAsia="Times New Roman"/>
                <w:sz w:val="24"/>
              </w:rPr>
              <w:t>UC-02</w:t>
            </w:r>
          </w:p>
        </w:tc>
        <w:tc>
          <w:tcPr>
            <w:tcW w:type="dxa" w:w="4653"/>
          </w:tcPr>
          <w:p>
            <w:pPr>
              <w:spacing w:after="40" w:line="252" w:lineRule="auto"/>
            </w:pPr>
            <w:r/>
            <w:r>
              <w:rPr>
                <w:rFonts w:ascii="Times New Roman" w:hAnsi="Times New Roman" w:cs="Times New Roman" w:eastAsia="Times New Roman"/>
                <w:sz w:val="24"/>
              </w:rPr>
              <w:t>Hỏi đáp với trợ lý AI</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Không</w:t>
            </w:r>
          </w:p>
        </w:tc>
      </w:tr>
      <w:tr>
        <w:tc>
          <w:tcPr>
            <w:tcW w:type="dxa" w:w="814"/>
          </w:tcPr>
          <w:p>
            <w:pPr>
              <w:spacing w:after="40" w:line="252" w:lineRule="auto"/>
              <w:jc w:val="center"/>
            </w:pPr>
            <w:r/>
            <w:r>
              <w:rPr>
                <w:rFonts w:ascii="Times New Roman" w:hAnsi="Times New Roman" w:cs="Times New Roman" w:eastAsia="Times New Roman"/>
                <w:sz w:val="24"/>
              </w:rPr>
              <w:t>UC-03</w:t>
            </w:r>
          </w:p>
        </w:tc>
        <w:tc>
          <w:tcPr>
            <w:tcW w:type="dxa" w:w="4653"/>
          </w:tcPr>
          <w:p>
            <w:pPr>
              <w:spacing w:after="40" w:line="252" w:lineRule="auto"/>
            </w:pPr>
            <w:r/>
            <w:r>
              <w:rPr>
                <w:rFonts w:ascii="Times New Roman" w:hAnsi="Times New Roman" w:cs="Times New Roman" w:eastAsia="Times New Roman"/>
                <w:sz w:val="24"/>
              </w:rPr>
              <w:t>Gửi ảnh đề bài để giải</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Không</w:t>
            </w:r>
          </w:p>
        </w:tc>
      </w:tr>
      <w:tr>
        <w:tc>
          <w:tcPr>
            <w:tcW w:type="dxa" w:w="814"/>
          </w:tcPr>
          <w:p>
            <w:pPr>
              <w:spacing w:after="40" w:line="252" w:lineRule="auto"/>
              <w:jc w:val="center"/>
            </w:pPr>
            <w:r/>
            <w:r>
              <w:rPr>
                <w:rFonts w:ascii="Times New Roman" w:hAnsi="Times New Roman" w:cs="Times New Roman" w:eastAsia="Times New Roman"/>
                <w:sz w:val="24"/>
              </w:rPr>
              <w:t>UC-04</w:t>
            </w:r>
          </w:p>
        </w:tc>
        <w:tc>
          <w:tcPr>
            <w:tcW w:type="dxa" w:w="4653"/>
          </w:tcPr>
          <w:p>
            <w:pPr>
              <w:spacing w:after="40" w:line="252" w:lineRule="auto"/>
            </w:pPr>
            <w:r/>
            <w:r>
              <w:rPr>
                <w:rFonts w:ascii="Times New Roman" w:hAnsi="Times New Roman" w:cs="Times New Roman" w:eastAsia="Times New Roman"/>
                <w:sz w:val="24"/>
              </w:rPr>
              <w:t>Tra cứu bảng tuần hoàn</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Không</w:t>
            </w:r>
          </w:p>
        </w:tc>
      </w:tr>
      <w:tr>
        <w:tc>
          <w:tcPr>
            <w:tcW w:type="dxa" w:w="814"/>
          </w:tcPr>
          <w:p>
            <w:pPr>
              <w:spacing w:after="40" w:line="252" w:lineRule="auto"/>
              <w:jc w:val="center"/>
            </w:pPr>
            <w:r/>
            <w:r>
              <w:rPr>
                <w:rFonts w:ascii="Times New Roman" w:hAnsi="Times New Roman" w:cs="Times New Roman" w:eastAsia="Times New Roman"/>
                <w:sz w:val="24"/>
              </w:rPr>
              <w:t>UC-05</w:t>
            </w:r>
          </w:p>
        </w:tc>
        <w:tc>
          <w:tcPr>
            <w:tcW w:type="dxa" w:w="4653"/>
          </w:tcPr>
          <w:p>
            <w:pPr>
              <w:spacing w:after="40" w:line="252" w:lineRule="auto"/>
            </w:pPr>
            <w:r/>
            <w:r>
              <w:rPr>
                <w:rFonts w:ascii="Times New Roman" w:hAnsi="Times New Roman" w:cs="Times New Roman" w:eastAsia="Times New Roman"/>
                <w:sz w:val="24"/>
              </w:rPr>
              <w:t>Dùng công cụ tính toán Hóa học</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Không</w:t>
            </w:r>
          </w:p>
        </w:tc>
      </w:tr>
      <w:tr>
        <w:tc>
          <w:tcPr>
            <w:tcW w:type="dxa" w:w="814"/>
          </w:tcPr>
          <w:p>
            <w:pPr>
              <w:spacing w:after="40" w:line="252" w:lineRule="auto"/>
              <w:jc w:val="center"/>
            </w:pPr>
            <w:r/>
            <w:r>
              <w:rPr>
                <w:rFonts w:ascii="Times New Roman" w:hAnsi="Times New Roman" w:cs="Times New Roman" w:eastAsia="Times New Roman"/>
                <w:sz w:val="24"/>
              </w:rPr>
              <w:t>UC-06</w:t>
            </w:r>
          </w:p>
        </w:tc>
        <w:tc>
          <w:tcPr>
            <w:tcW w:type="dxa" w:w="4653"/>
          </w:tcPr>
          <w:p>
            <w:pPr>
              <w:spacing w:after="40" w:line="252" w:lineRule="auto"/>
            </w:pPr>
            <w:r/>
            <w:r>
              <w:rPr>
                <w:rFonts w:ascii="Times New Roman" w:hAnsi="Times New Roman" w:cs="Times New Roman" w:eastAsia="Times New Roman"/>
                <w:sz w:val="24"/>
              </w:rPr>
              <w:t>Luyện tập theo chuyên đề</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Không</w:t>
            </w:r>
          </w:p>
        </w:tc>
      </w:tr>
      <w:tr>
        <w:tc>
          <w:tcPr>
            <w:tcW w:type="dxa" w:w="814"/>
          </w:tcPr>
          <w:p>
            <w:pPr>
              <w:spacing w:after="40" w:line="252" w:lineRule="auto"/>
              <w:jc w:val="center"/>
            </w:pPr>
            <w:r/>
            <w:r>
              <w:rPr>
                <w:rFonts w:ascii="Times New Roman" w:hAnsi="Times New Roman" w:cs="Times New Roman" w:eastAsia="Times New Roman"/>
                <w:sz w:val="24"/>
              </w:rPr>
              <w:t>UC-07</w:t>
            </w:r>
          </w:p>
        </w:tc>
        <w:tc>
          <w:tcPr>
            <w:tcW w:type="dxa" w:w="4653"/>
          </w:tcPr>
          <w:p>
            <w:pPr>
              <w:spacing w:after="40" w:line="252" w:lineRule="auto"/>
            </w:pPr>
            <w:r/>
            <w:r>
              <w:rPr>
                <w:rFonts w:ascii="Times New Roman" w:hAnsi="Times New Roman" w:cs="Times New Roman" w:eastAsia="Times New Roman"/>
                <w:sz w:val="24"/>
              </w:rPr>
              <w:t>Ôn tập theo lịch và xem sổ câu sai</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Không</w:t>
            </w:r>
          </w:p>
        </w:tc>
      </w:tr>
      <w:tr>
        <w:tc>
          <w:tcPr>
            <w:tcW w:type="dxa" w:w="814"/>
          </w:tcPr>
          <w:p>
            <w:pPr>
              <w:spacing w:after="40" w:line="252" w:lineRule="auto"/>
              <w:jc w:val="center"/>
            </w:pPr>
            <w:r/>
            <w:r>
              <w:rPr>
                <w:rFonts w:ascii="Times New Roman" w:hAnsi="Times New Roman" w:cs="Times New Roman" w:eastAsia="Times New Roman"/>
                <w:sz w:val="24"/>
              </w:rPr>
              <w:t>UC-08</w:t>
            </w:r>
          </w:p>
        </w:tc>
        <w:tc>
          <w:tcPr>
            <w:tcW w:type="dxa" w:w="4653"/>
          </w:tcPr>
          <w:p>
            <w:pPr>
              <w:spacing w:after="40" w:line="252" w:lineRule="auto"/>
            </w:pPr>
            <w:r/>
            <w:r>
              <w:rPr>
                <w:rFonts w:ascii="Times New Roman" w:hAnsi="Times New Roman" w:cs="Times New Roman" w:eastAsia="Times New Roman"/>
                <w:sz w:val="24"/>
              </w:rPr>
              <w:t>Thực hành trong phòng lab ảo</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Không</w:t>
            </w:r>
          </w:p>
        </w:tc>
      </w:tr>
      <w:tr>
        <w:tc>
          <w:tcPr>
            <w:tcW w:type="dxa" w:w="814"/>
          </w:tcPr>
          <w:p>
            <w:pPr>
              <w:spacing w:after="40" w:line="252" w:lineRule="auto"/>
              <w:jc w:val="center"/>
            </w:pPr>
            <w:r/>
            <w:r>
              <w:rPr>
                <w:rFonts w:ascii="Times New Roman" w:hAnsi="Times New Roman" w:cs="Times New Roman" w:eastAsia="Times New Roman"/>
                <w:sz w:val="24"/>
              </w:rPr>
              <w:t>UC-09</w:t>
            </w:r>
          </w:p>
        </w:tc>
        <w:tc>
          <w:tcPr>
            <w:tcW w:type="dxa" w:w="4653"/>
          </w:tcPr>
          <w:p>
            <w:pPr>
              <w:spacing w:after="40" w:line="252" w:lineRule="auto"/>
            </w:pPr>
            <w:r/>
            <w:r>
              <w:rPr>
                <w:rFonts w:ascii="Times New Roman" w:hAnsi="Times New Roman" w:cs="Times New Roman" w:eastAsia="Times New Roman"/>
                <w:sz w:val="24"/>
              </w:rPr>
              <w:t>Tạo đề từ tệp Word, PDF hoặc ảnh</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r>
      <w:tr>
        <w:tc>
          <w:tcPr>
            <w:tcW w:type="dxa" w:w="814"/>
          </w:tcPr>
          <w:p>
            <w:pPr>
              <w:spacing w:after="40" w:line="252" w:lineRule="auto"/>
              <w:jc w:val="center"/>
            </w:pPr>
            <w:r/>
            <w:r>
              <w:rPr>
                <w:rFonts w:ascii="Times New Roman" w:hAnsi="Times New Roman" w:cs="Times New Roman" w:eastAsia="Times New Roman"/>
                <w:sz w:val="24"/>
              </w:rPr>
              <w:t>UC-10</w:t>
            </w:r>
          </w:p>
        </w:tc>
        <w:tc>
          <w:tcPr>
            <w:tcW w:type="dxa" w:w="4653"/>
          </w:tcPr>
          <w:p>
            <w:pPr>
              <w:spacing w:after="40" w:line="252" w:lineRule="auto"/>
            </w:pPr>
            <w:r/>
            <w:r>
              <w:rPr>
                <w:rFonts w:ascii="Times New Roman" w:hAnsi="Times New Roman" w:cs="Times New Roman" w:eastAsia="Times New Roman"/>
                <w:sz w:val="24"/>
              </w:rPr>
              <w:t>Dựng ma trận và duyệt câu hỏi</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r>
      <w:tr>
        <w:tc>
          <w:tcPr>
            <w:tcW w:type="dxa" w:w="814"/>
          </w:tcPr>
          <w:p>
            <w:pPr>
              <w:spacing w:after="40" w:line="252" w:lineRule="auto"/>
              <w:jc w:val="center"/>
            </w:pPr>
            <w:r/>
            <w:r>
              <w:rPr>
                <w:rFonts w:ascii="Times New Roman" w:hAnsi="Times New Roman" w:cs="Times New Roman" w:eastAsia="Times New Roman"/>
                <w:sz w:val="24"/>
              </w:rPr>
              <w:t>UC-11</w:t>
            </w:r>
          </w:p>
        </w:tc>
        <w:tc>
          <w:tcPr>
            <w:tcW w:type="dxa" w:w="4653"/>
          </w:tcPr>
          <w:p>
            <w:pPr>
              <w:spacing w:after="40" w:line="252" w:lineRule="auto"/>
            </w:pPr>
            <w:r/>
            <w:r>
              <w:rPr>
                <w:rFonts w:ascii="Times New Roman" w:hAnsi="Times New Roman" w:cs="Times New Roman" w:eastAsia="Times New Roman"/>
                <w:sz w:val="24"/>
              </w:rPr>
              <w:t>Quản lý lớp và giao bài</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r>
      <w:tr>
        <w:tc>
          <w:tcPr>
            <w:tcW w:type="dxa" w:w="814"/>
          </w:tcPr>
          <w:p>
            <w:pPr>
              <w:spacing w:after="40" w:line="252" w:lineRule="auto"/>
              <w:jc w:val="center"/>
            </w:pPr>
            <w:r/>
            <w:r>
              <w:rPr>
                <w:rFonts w:ascii="Times New Roman" w:hAnsi="Times New Roman" w:cs="Times New Roman" w:eastAsia="Times New Roman"/>
                <w:sz w:val="24"/>
              </w:rPr>
              <w:t>UC-12</w:t>
            </w:r>
          </w:p>
        </w:tc>
        <w:tc>
          <w:tcPr>
            <w:tcW w:type="dxa" w:w="4653"/>
          </w:tcPr>
          <w:p>
            <w:pPr>
              <w:spacing w:after="40" w:line="252" w:lineRule="auto"/>
            </w:pPr>
            <w:r/>
            <w:r>
              <w:rPr>
                <w:rFonts w:ascii="Times New Roman" w:hAnsi="Times New Roman" w:cs="Times New Roman" w:eastAsia="Times New Roman"/>
                <w:sz w:val="24"/>
              </w:rPr>
              <w:t>Mở phòng thi có giám sát</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r>
      <w:tr>
        <w:tc>
          <w:tcPr>
            <w:tcW w:type="dxa" w:w="814"/>
          </w:tcPr>
          <w:p>
            <w:pPr>
              <w:spacing w:after="40" w:line="252" w:lineRule="auto"/>
              <w:jc w:val="center"/>
            </w:pPr>
            <w:r/>
            <w:r>
              <w:rPr>
                <w:rFonts w:ascii="Times New Roman" w:hAnsi="Times New Roman" w:cs="Times New Roman" w:eastAsia="Times New Roman"/>
                <w:sz w:val="24"/>
              </w:rPr>
              <w:t>UC-13</w:t>
            </w:r>
          </w:p>
        </w:tc>
        <w:tc>
          <w:tcPr>
            <w:tcW w:type="dxa" w:w="4653"/>
          </w:tcPr>
          <w:p>
            <w:pPr>
              <w:spacing w:after="40" w:line="252" w:lineRule="auto"/>
            </w:pPr>
            <w:r/>
            <w:r>
              <w:rPr>
                <w:rFonts w:ascii="Times New Roman" w:hAnsi="Times New Roman" w:cs="Times New Roman" w:eastAsia="Times New Roman"/>
                <w:sz w:val="24"/>
              </w:rPr>
              <w:t>Chấm bài và xem báo cáo lớp</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r>
      <w:tr>
        <w:tc>
          <w:tcPr>
            <w:tcW w:type="dxa" w:w="814"/>
          </w:tcPr>
          <w:p>
            <w:pPr>
              <w:spacing w:after="40" w:line="252" w:lineRule="auto"/>
              <w:jc w:val="center"/>
            </w:pPr>
            <w:r/>
            <w:r>
              <w:rPr>
                <w:rFonts w:ascii="Times New Roman" w:hAnsi="Times New Roman" w:cs="Times New Roman" w:eastAsia="Times New Roman"/>
                <w:sz w:val="24"/>
              </w:rPr>
              <w:t>UC-14</w:t>
            </w:r>
          </w:p>
        </w:tc>
        <w:tc>
          <w:tcPr>
            <w:tcW w:type="dxa" w:w="4653"/>
          </w:tcPr>
          <w:p>
            <w:pPr>
              <w:spacing w:after="40" w:line="252" w:lineRule="auto"/>
            </w:pPr>
            <w:r/>
            <w:r>
              <w:rPr>
                <w:rFonts w:ascii="Times New Roman" w:hAnsi="Times New Roman" w:cs="Times New Roman" w:eastAsia="Times New Roman"/>
                <w:sz w:val="24"/>
              </w:rPr>
              <w:t>Chấm phiếu trắc nghiệm từ ảnh</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Có</w:t>
            </w:r>
          </w:p>
        </w:tc>
        <w:tc>
          <w:tcPr>
            <w:tcW w:type="dxa" w:w="1163"/>
          </w:tcPr>
          <w:p>
            <w:pPr>
              <w:spacing w:after="40" w:line="252" w:lineRule="auto"/>
              <w:jc w:val="center"/>
            </w:pPr>
            <w:r/>
            <w:r>
              <w:rPr>
                <w:rFonts w:ascii="Times New Roman" w:hAnsi="Times New Roman" w:cs="Times New Roman" w:eastAsia="Times New Roman"/>
                <w:sz w:val="24"/>
              </w:rPr>
              <w:t>Có</w:t>
            </w:r>
          </w:p>
        </w:tc>
      </w:tr>
      <w:tr>
        <w:tc>
          <w:tcPr>
            <w:tcW w:type="dxa" w:w="814"/>
          </w:tcPr>
          <w:p>
            <w:pPr>
              <w:spacing w:after="40" w:line="252" w:lineRule="auto"/>
              <w:jc w:val="center"/>
            </w:pPr>
            <w:r/>
            <w:r>
              <w:rPr>
                <w:rFonts w:ascii="Times New Roman" w:hAnsi="Times New Roman" w:cs="Times New Roman" w:eastAsia="Times New Roman"/>
                <w:sz w:val="24"/>
              </w:rPr>
              <w:t>UC-15</w:t>
            </w:r>
          </w:p>
        </w:tc>
        <w:tc>
          <w:tcPr>
            <w:tcW w:type="dxa" w:w="4653"/>
          </w:tcPr>
          <w:p>
            <w:pPr>
              <w:spacing w:after="40" w:line="252" w:lineRule="auto"/>
            </w:pPr>
            <w:r/>
            <w:r>
              <w:rPr>
                <w:rFonts w:ascii="Times New Roman" w:hAnsi="Times New Roman" w:cs="Times New Roman" w:eastAsia="Times New Roman"/>
                <w:sz w:val="24"/>
              </w:rPr>
              <w:t>Cấu hình gói sử dụng và điểm</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Không</w:t>
            </w:r>
          </w:p>
        </w:tc>
        <w:tc>
          <w:tcPr>
            <w:tcW w:type="dxa" w:w="1163"/>
          </w:tcPr>
          <w:p>
            <w:pPr>
              <w:spacing w:after="40" w:line="252" w:lineRule="auto"/>
              <w:jc w:val="center"/>
            </w:pPr>
            <w:r/>
            <w:r>
              <w:rPr>
                <w:rFonts w:ascii="Times New Roman" w:hAnsi="Times New Roman" w:cs="Times New Roman" w:eastAsia="Times New Roman"/>
                <w:sz w:val="24"/>
              </w:rPr>
              <w:t>Có</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Sơ đồ hoạt động của tác vụ giải bài từ ảnh là luồng phức tạp nhất và cũng là luồng thể hiện rõ nhất triết lí thiết kế: máy làm phần tính, mô hình làm phần lập luận. Luồng gồm bảy bước, mỗi bước có một điều kiện dừng riêng để tránh gọi mô hình không cần thiết.</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Người học gửi ảnh. Hệ thống kiểm tra kích thước và định dạng trước khi tải lên.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Ảnh được thu nhỏ và chuẩn hóa độ sáng để giảm thời gian truyền.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Mô-đun đọc ảnh trích phần chữ và công thức. Nếu không có mô hình nhìn được ảnh, hệ thống chuyển sang đọc chữ ngay trên máy rồi gửi phần chữ.</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Bộ phân loại xác định dạng bài: lí thuyết, bài toán định lượng, so sánh hay tạo đề tương tự.</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Mô-đun công cụ tính trước các đại lượng xác định được: khối lượng mol, số mol, cân bằng phương trình, nồng độ.</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Mô hình nhận câu hỏi, kết quả công cụ và trích đoạn tri thức liên quan, rồi viết lời giải từng bước.</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Bước kiểm tra đối chiếu lại các con số trong câu trả lời với kết quả công cụ; nếu lệch, hệ thống yêu cầu viết lại hoặc sửa trực tiếp.</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5 TẠI ĐÂY »</w:t>
            </w:r>
          </w:p>
          <w:p>
            <w:pPr>
              <w:spacing w:after="1200" w:line="264" w:lineRule="auto"/>
              <w:jc w:val="center"/>
            </w:pPr>
            <w:r>
              <w:rPr>
                <w:rFonts w:ascii="Times New Roman" w:hAnsi="Times New Roman" w:cs="Times New Roman" w:eastAsia="Times New Roman"/>
                <w:i/>
                <w:color w:val="777777"/>
                <w:sz w:val="21"/>
              </w:rPr>
              <w:t>Gợi ý nội dung: Vẽ theo bảy bước ở trên, có nhánh rẽ ở bước 3 và bước 7; ghi rõ nhánh nào dừng và trả thông báo cho người dùng.</w:t>
            </w:r>
          </w:p>
        </w:tc>
      </w:tr>
    </w:tbl>
    <w:p>
      <w:pPr>
        <w:spacing w:before="80" w:after="200" w:line="276" w:lineRule="auto"/>
        <w:jc w:val="center"/>
      </w:pPr>
      <w:r>
        <w:rPr>
          <w:rFonts w:ascii="Times New Roman" w:hAnsi="Times New Roman" w:cs="Times New Roman" w:eastAsia="Times New Roman"/>
          <w:b/>
          <w:sz w:val="24"/>
        </w:rPr>
        <w:t xml:space="preserve">Hình 5. </w:t>
      </w:r>
      <w:r>
        <w:rPr>
          <w:rFonts w:ascii="Times New Roman" w:hAnsi="Times New Roman" w:cs="Times New Roman" w:eastAsia="Times New Roman"/>
          <w:i/>
          <w:sz w:val="24"/>
        </w:rPr>
        <w:t>Sơ đồ hoạt động của tác vụ giải bài tập từ ảnh chụp</w:t>
      </w:r>
    </w:p>
    <w:p>
      <w:pPr>
        <w:pStyle w:val="Heading3"/>
      </w:pPr>
      <w:r>
        <w:t>2.4. Thiết kế trải nghiệm và giao diện người dùng</w:t>
      </w:r>
    </w:p>
    <w:p>
      <w:pPr>
        <w:spacing w:before="0" w:after="120" w:line="312" w:lineRule="auto"/>
        <w:ind w:firstLine="567"/>
        <w:jc w:val="both"/>
      </w:pPr>
      <w:r>
        <w:rPr>
          <w:rFonts w:ascii="Times New Roman" w:hAnsi="Times New Roman" w:cs="Times New Roman" w:eastAsia="Times New Roman"/>
          <w:b w:val="0"/>
          <w:i w:val="0"/>
          <w:sz w:val="26"/>
        </w:rPr>
        <w:t>Wireframe được vẽ tay trước khi viết mã, mỗi màn hình một tờ. Nguyên tắc chung là mỗi màn hình chỉ có một việc chính, và việc chính đó phải nhìn thấy được mà không cần cuộn. Với học sinh, việc chính là đặt câu hỏi hoặc làm câu tiếp theo; với giáo viên, việc chính là biết lớp đang ở đâu và còn ai chưa nộp.</w:t>
      </w:r>
    </w:p>
    <w:p>
      <w:pPr>
        <w:spacing w:before="0" w:after="120" w:line="312" w:lineRule="auto"/>
        <w:ind w:firstLine="567"/>
        <w:jc w:val="both"/>
      </w:pPr>
      <w:r>
        <w:rPr>
          <w:rFonts w:ascii="Times New Roman" w:hAnsi="Times New Roman" w:cs="Times New Roman" w:eastAsia="Times New Roman"/>
          <w:b w:val="0"/>
          <w:i w:val="0"/>
          <w:sz w:val="26"/>
        </w:rPr>
        <w:t>Ba màn hình được vẽ kĩ nhất là khung hội thoại với trợ lý AI, không gian phòng thí nghiệm ảo và bảng theo dõi của giáo viên. Ở khung hội thoại, phần nhập câu hỏi được ghim ở đáy và không bị bàn phím che trên điện thoại; các chế độ trả lời nằm trong một menu nhỏ để không chiếm chỗ. Ở phòng lab, vùng quan sát chiếm phần lớn màn hình, các nút chọn chất xếp thành hàng ngang ở dưới. Ở bảng theo dõi, thông tin được sắp theo mức độ khẩn cấp: ai đang thi, ai mất kết nối, ai có cảnh báo.</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6 TẠI ĐÂY »</w:t>
            </w:r>
          </w:p>
          <w:p>
            <w:pPr>
              <w:spacing w:after="1200" w:line="264" w:lineRule="auto"/>
              <w:jc w:val="center"/>
            </w:pPr>
            <w:r>
              <w:rPr>
                <w:rFonts w:ascii="Times New Roman" w:hAnsi="Times New Roman" w:cs="Times New Roman" w:eastAsia="Times New Roman"/>
                <w:i/>
                <w:color w:val="777777"/>
                <w:sz w:val="21"/>
              </w:rPr>
              <w:t>Gợi ý nội dung: Vẽ ba khung đơn sắc: hội thoại AI, phòng lab ảo, bảng theo dõi của giáo viên; ghi chú vùng nào cố định, vùng nào cuộn.</w:t>
            </w:r>
          </w:p>
        </w:tc>
      </w:tr>
    </w:tbl>
    <w:p>
      <w:pPr>
        <w:spacing w:before="80" w:after="200" w:line="276" w:lineRule="auto"/>
        <w:jc w:val="center"/>
      </w:pPr>
      <w:r>
        <w:rPr>
          <w:rFonts w:ascii="Times New Roman" w:hAnsi="Times New Roman" w:cs="Times New Roman" w:eastAsia="Times New Roman"/>
          <w:b/>
          <w:sz w:val="24"/>
        </w:rPr>
        <w:t xml:space="preserve">Hình 6. </w:t>
      </w:r>
      <w:r>
        <w:rPr>
          <w:rFonts w:ascii="Times New Roman" w:hAnsi="Times New Roman" w:cs="Times New Roman" w:eastAsia="Times New Roman"/>
          <w:i/>
          <w:sz w:val="24"/>
        </w:rPr>
        <w:t>Wireframe ba màn hình chính</w:t>
      </w:r>
    </w:p>
    <w:p>
      <w:pPr>
        <w:spacing w:before="0" w:after="120" w:line="312" w:lineRule="auto"/>
        <w:ind w:firstLine="567"/>
        <w:jc w:val="both"/>
      </w:pPr>
      <w:r>
        <w:rPr>
          <w:rFonts w:ascii="Times New Roman" w:hAnsi="Times New Roman" w:cs="Times New Roman" w:eastAsia="Times New Roman"/>
          <w:b w:val="0"/>
          <w:i w:val="0"/>
          <w:sz w:val="26"/>
        </w:rPr>
        <w:t>Hệ thống thiết kế dùng một bảng màu tối làm mặc định vì học sinh thường dùng buổi tối, nhưng mọi chữ phải đạt độ tương phản đủ đọc. Các thành phần dùng lại gồm thẻ, nút, ô nhập, hộp thoại và biểu đồ nhỏ. Nhóm không dùng thư viện giao diện có sẵn vì hai lí do: thư viện làm trang nặng thêm, và các thành phần mặc định không hiển thị tốt công thức Hóa học có chỉ số dưới.</w:t>
      </w:r>
    </w:p>
    <w:p>
      <w:pPr>
        <w:pStyle w:val="Heading2"/>
      </w:pPr>
      <w:r>
        <w:t>3. BƯỚC 3. LỰA CHỌN CÔNG NGHỆ VÀ THI CÔNG MÃ NGUỒN</w:t>
      </w:r>
    </w:p>
    <w:p>
      <w:pPr>
        <w:pStyle w:val="Heading3"/>
      </w:pPr>
      <w:r>
        <w:t>3.1. Ngăn xếp công nghệ phát triển</w:t>
      </w:r>
    </w:p>
    <w:p>
      <w:pPr>
        <w:spacing w:before="0" w:after="120" w:line="312" w:lineRule="auto"/>
        <w:ind w:firstLine="567"/>
        <w:jc w:val="both"/>
      </w:pPr>
      <w:r>
        <w:rPr>
          <w:rFonts w:ascii="Times New Roman" w:hAnsi="Times New Roman" w:cs="Times New Roman" w:eastAsia="Times New Roman"/>
          <w:b w:val="0"/>
          <w:i w:val="0"/>
          <w:sz w:val="26"/>
        </w:rPr>
        <w:t>Ngăn xếp công nghệ được chọn theo ba tiêu chí: nhóm tự học được trong thời gian cho phép, chi phí vận hành gần bằng không khi chưa có người dùng, và không phải viết lại khi mở rộng. Ba tiêu chí này loại bỏ nhiều lựa chọn phổ biến. Ví dụ, dùng khung có kết xuất phía máy chủ như Next.js sẽ tốt cho trang tin tức nhưng với ứng dụng này lại làm chậm phản hồi vì mọi thao tác đều cần máy chủ; còn dùng FastAPI cho phần máy chủ sẽ buộc nhóm phải duy trì hai ngôn ngữ trong khi toàn bộ phần tính toán Hóa học đã viết bằng JavaScript.</w:t>
      </w:r>
    </w:p>
    <w:p>
      <w:pPr>
        <w:keepNext/>
        <w:spacing w:before="160" w:after="60" w:line="276" w:lineRule="auto"/>
        <w:jc w:val="center"/>
      </w:pPr>
      <w:r>
        <w:rPr>
          <w:rFonts w:ascii="Times New Roman" w:hAnsi="Times New Roman" w:cs="Times New Roman" w:eastAsia="Times New Roman"/>
          <w:b/>
          <w:sz w:val="24"/>
        </w:rPr>
        <w:t>Bảng 9.</w:t>
      </w:r>
      <w:r>
        <w:rPr>
          <w:rFonts w:ascii="Times New Roman" w:hAnsi="Times New Roman" w:cs="Times New Roman" w:eastAsia="Times New Roman"/>
          <w:sz w:val="24"/>
        </w:rPr>
        <w:t xml:space="preserve"> Ngăn xếp công nghệ và lí do lựa chọn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268"/>
        <w:gridCol w:w="2268"/>
        <w:gridCol w:w="2268"/>
        <w:gridCol w:w="2268"/>
      </w:tblGrid>
      <w:tr>
        <w:trPr>
          <w:tblHeader w:val="true"/>
        </w:trPr>
        <w:tc>
          <w:tcPr>
            <w:tcW w:type="dxa" w:w="1493"/>
            <w:shd w:val="clear" w:color="auto" w:fill="EDEDED"/>
          </w:tcPr>
          <w:p>
            <w:pPr>
              <w:spacing w:after="40" w:line="252" w:lineRule="auto"/>
              <w:jc w:val="center"/>
            </w:pPr>
            <w:r/>
            <w:r>
              <w:rPr>
                <w:rFonts w:ascii="Times New Roman" w:hAnsi="Times New Roman" w:cs="Times New Roman" w:eastAsia="Times New Roman"/>
                <w:b/>
                <w:sz w:val="24"/>
              </w:rPr>
              <w:t>Phân hệ</w:t>
            </w:r>
          </w:p>
        </w:tc>
        <w:tc>
          <w:tcPr>
            <w:tcW w:type="dxa" w:w="2190"/>
            <w:shd w:val="clear" w:color="auto" w:fill="EDEDED"/>
          </w:tcPr>
          <w:p>
            <w:pPr>
              <w:spacing w:after="40" w:line="252" w:lineRule="auto"/>
              <w:jc w:val="center"/>
            </w:pPr>
            <w:r/>
            <w:r>
              <w:rPr>
                <w:rFonts w:ascii="Times New Roman" w:hAnsi="Times New Roman" w:cs="Times New Roman" w:eastAsia="Times New Roman"/>
                <w:b/>
                <w:sz w:val="24"/>
              </w:rPr>
              <w:t>Công nghệ đã dùng</w:t>
            </w:r>
          </w:p>
        </w:tc>
        <w:tc>
          <w:tcPr>
            <w:tcW w:type="dxa" w:w="2190"/>
            <w:shd w:val="clear" w:color="auto" w:fill="EDEDED"/>
          </w:tcPr>
          <w:p>
            <w:pPr>
              <w:spacing w:after="40" w:line="252" w:lineRule="auto"/>
              <w:jc w:val="center"/>
            </w:pPr>
            <w:r/>
            <w:r>
              <w:rPr>
                <w:rFonts w:ascii="Times New Roman" w:hAnsi="Times New Roman" w:cs="Times New Roman" w:eastAsia="Times New Roman"/>
                <w:b/>
                <w:sz w:val="24"/>
              </w:rPr>
              <w:t>Vai trò</w:t>
            </w:r>
          </w:p>
        </w:tc>
        <w:tc>
          <w:tcPr>
            <w:tcW w:type="dxa" w:w="3085"/>
            <w:shd w:val="clear" w:color="auto" w:fill="EDEDED"/>
          </w:tcPr>
          <w:p>
            <w:pPr>
              <w:spacing w:after="40" w:line="252" w:lineRule="auto"/>
              <w:jc w:val="center"/>
            </w:pPr>
            <w:r/>
            <w:r>
              <w:rPr>
                <w:rFonts w:ascii="Times New Roman" w:hAnsi="Times New Roman" w:cs="Times New Roman" w:eastAsia="Times New Roman"/>
                <w:b/>
                <w:sz w:val="24"/>
              </w:rPr>
              <w:t>Lí do lựa chọn</w:t>
            </w:r>
          </w:p>
        </w:tc>
      </w:tr>
      <w:tr>
        <w:tc>
          <w:tcPr>
            <w:tcW w:type="dxa" w:w="1493"/>
          </w:tcPr>
          <w:p>
            <w:pPr>
              <w:spacing w:after="40" w:line="252" w:lineRule="auto"/>
            </w:pPr>
            <w:r/>
            <w:r>
              <w:rPr>
                <w:rFonts w:ascii="Times New Roman" w:hAnsi="Times New Roman" w:cs="Times New Roman" w:eastAsia="Times New Roman"/>
                <w:sz w:val="24"/>
              </w:rPr>
              <w:t>Giao diện</w:t>
            </w:r>
          </w:p>
        </w:tc>
        <w:tc>
          <w:tcPr>
            <w:tcW w:type="dxa" w:w="2190"/>
          </w:tcPr>
          <w:p>
            <w:pPr>
              <w:spacing w:after="40" w:line="252" w:lineRule="auto"/>
            </w:pPr>
            <w:r/>
            <w:r>
              <w:rPr>
                <w:rFonts w:ascii="Times New Roman" w:hAnsi="Times New Roman" w:cs="Times New Roman" w:eastAsia="Times New Roman"/>
                <w:sz w:val="24"/>
              </w:rPr>
              <w:t>React 18, Vite 5</w:t>
            </w:r>
          </w:p>
        </w:tc>
        <w:tc>
          <w:tcPr>
            <w:tcW w:type="dxa" w:w="2190"/>
          </w:tcPr>
          <w:p>
            <w:pPr>
              <w:spacing w:after="40" w:line="252" w:lineRule="auto"/>
            </w:pPr>
            <w:r/>
            <w:r>
              <w:rPr>
                <w:rFonts w:ascii="Times New Roman" w:hAnsi="Times New Roman" w:cs="Times New Roman" w:eastAsia="Times New Roman"/>
                <w:sz w:val="24"/>
              </w:rPr>
              <w:t>Dựng toàn bộ màn hình, định tuyến tại trình duyệt</w:t>
            </w:r>
          </w:p>
        </w:tc>
        <w:tc>
          <w:tcPr>
            <w:tcW w:type="dxa" w:w="3085"/>
          </w:tcPr>
          <w:p>
            <w:pPr>
              <w:spacing w:after="40" w:line="252" w:lineRule="auto"/>
            </w:pPr>
            <w:r/>
            <w:r>
              <w:rPr>
                <w:rFonts w:ascii="Times New Roman" w:hAnsi="Times New Roman" w:cs="Times New Roman" w:eastAsia="Times New Roman"/>
                <w:sz w:val="24"/>
              </w:rPr>
              <w:t>Cộng đồng lớn, tài liệu tiếng Việt nhiều; Vite cho thời gian khởi động và đóng gói ngắn</w:t>
            </w:r>
          </w:p>
        </w:tc>
      </w:tr>
      <w:tr>
        <w:tc>
          <w:tcPr>
            <w:tcW w:type="dxa" w:w="1493"/>
          </w:tcPr>
          <w:p>
            <w:pPr>
              <w:spacing w:after="40" w:line="252" w:lineRule="auto"/>
            </w:pPr>
            <w:r/>
            <w:r>
              <w:rPr>
                <w:rFonts w:ascii="Times New Roman" w:hAnsi="Times New Roman" w:cs="Times New Roman" w:eastAsia="Times New Roman"/>
                <w:sz w:val="24"/>
              </w:rPr>
              <w:t>Đồ họa 3D</w:t>
            </w:r>
          </w:p>
        </w:tc>
        <w:tc>
          <w:tcPr>
            <w:tcW w:type="dxa" w:w="2190"/>
          </w:tcPr>
          <w:p>
            <w:pPr>
              <w:spacing w:after="40" w:line="252" w:lineRule="auto"/>
            </w:pPr>
            <w:r/>
            <w:r>
              <w:rPr>
                <w:rFonts w:ascii="Times New Roman" w:hAnsi="Times New Roman" w:cs="Times New Roman" w:eastAsia="Times New Roman"/>
                <w:sz w:val="24"/>
              </w:rPr>
              <w:t>Three.js, React Three Fiber</w:t>
            </w:r>
          </w:p>
        </w:tc>
        <w:tc>
          <w:tcPr>
            <w:tcW w:type="dxa" w:w="2190"/>
          </w:tcPr>
          <w:p>
            <w:pPr>
              <w:spacing w:after="40" w:line="252" w:lineRule="auto"/>
            </w:pPr>
            <w:r/>
            <w:r>
              <w:rPr>
                <w:rFonts w:ascii="Times New Roman" w:hAnsi="Times New Roman" w:cs="Times New Roman" w:eastAsia="Times New Roman"/>
                <w:sz w:val="24"/>
              </w:rPr>
              <w:t>Mô hình nguyên tử và phòng lab ảo</w:t>
            </w:r>
          </w:p>
        </w:tc>
        <w:tc>
          <w:tcPr>
            <w:tcW w:type="dxa" w:w="3085"/>
          </w:tcPr>
          <w:p>
            <w:pPr>
              <w:spacing w:after="40" w:line="252" w:lineRule="auto"/>
            </w:pPr>
            <w:r/>
            <w:r>
              <w:rPr>
                <w:rFonts w:ascii="Times New Roman" w:hAnsi="Times New Roman" w:cs="Times New Roman" w:eastAsia="Times New Roman"/>
                <w:sz w:val="24"/>
              </w:rPr>
              <w:t>Chạy được trên WebGL phổ thông, không cần cài đặt; cùng ngôn ngữ với phần còn lại</w:t>
            </w:r>
          </w:p>
        </w:tc>
      </w:tr>
      <w:tr>
        <w:tc>
          <w:tcPr>
            <w:tcW w:type="dxa" w:w="1493"/>
          </w:tcPr>
          <w:p>
            <w:pPr>
              <w:spacing w:after="40" w:line="252" w:lineRule="auto"/>
            </w:pPr>
            <w:r/>
            <w:r>
              <w:rPr>
                <w:rFonts w:ascii="Times New Roman" w:hAnsi="Times New Roman" w:cs="Times New Roman" w:eastAsia="Times New Roman"/>
                <w:sz w:val="24"/>
              </w:rPr>
              <w:t>Công thức Hóa</w:t>
            </w:r>
          </w:p>
        </w:tc>
        <w:tc>
          <w:tcPr>
            <w:tcW w:type="dxa" w:w="2190"/>
          </w:tcPr>
          <w:p>
            <w:pPr>
              <w:spacing w:after="40" w:line="252" w:lineRule="auto"/>
              <w:jc w:val="center"/>
            </w:pPr>
            <w:r/>
            <w:r>
              <w:rPr>
                <w:rFonts w:ascii="Times New Roman" w:hAnsi="Times New Roman" w:cs="Times New Roman" w:eastAsia="Times New Roman"/>
                <w:sz w:val="24"/>
              </w:rPr>
              <w:t>KaTeX</w:t>
            </w:r>
          </w:p>
        </w:tc>
        <w:tc>
          <w:tcPr>
            <w:tcW w:type="dxa" w:w="2190"/>
          </w:tcPr>
          <w:p>
            <w:pPr>
              <w:spacing w:after="40" w:line="252" w:lineRule="auto"/>
            </w:pPr>
            <w:r/>
            <w:r>
              <w:rPr>
                <w:rFonts w:ascii="Times New Roman" w:hAnsi="Times New Roman" w:cs="Times New Roman" w:eastAsia="Times New Roman"/>
                <w:sz w:val="24"/>
              </w:rPr>
              <w:t>Hiển thị công thức, chỉ số dưới, mũi tên phản ứng</w:t>
            </w:r>
          </w:p>
        </w:tc>
        <w:tc>
          <w:tcPr>
            <w:tcW w:type="dxa" w:w="3085"/>
          </w:tcPr>
          <w:p>
            <w:pPr>
              <w:spacing w:after="40" w:line="252" w:lineRule="auto"/>
            </w:pPr>
            <w:r/>
            <w:r>
              <w:rPr>
                <w:rFonts w:ascii="Times New Roman" w:hAnsi="Times New Roman" w:cs="Times New Roman" w:eastAsia="Times New Roman"/>
                <w:sz w:val="24"/>
              </w:rPr>
              <w:t>Kết xuất nhanh, không phụ thuộc mạng, hiển thị đúng trên di động</w:t>
            </w:r>
          </w:p>
        </w:tc>
      </w:tr>
      <w:tr>
        <w:tc>
          <w:tcPr>
            <w:tcW w:type="dxa" w:w="1493"/>
          </w:tcPr>
          <w:p>
            <w:pPr>
              <w:spacing w:after="40" w:line="252" w:lineRule="auto"/>
            </w:pPr>
            <w:r/>
            <w:r>
              <w:rPr>
                <w:rFonts w:ascii="Times New Roman" w:hAnsi="Times New Roman" w:cs="Times New Roman" w:eastAsia="Times New Roman"/>
                <w:sz w:val="24"/>
              </w:rPr>
              <w:t>Đọc ảnh và tệp</w:t>
            </w:r>
          </w:p>
        </w:tc>
        <w:tc>
          <w:tcPr>
            <w:tcW w:type="dxa" w:w="2190"/>
          </w:tcPr>
          <w:p>
            <w:pPr>
              <w:spacing w:after="40" w:line="252" w:lineRule="auto"/>
            </w:pPr>
            <w:r/>
            <w:r>
              <w:rPr>
                <w:rFonts w:ascii="Times New Roman" w:hAnsi="Times New Roman" w:cs="Times New Roman" w:eastAsia="Times New Roman"/>
                <w:sz w:val="24"/>
              </w:rPr>
              <w:t>Tesseract.js, pdfjs, mammoth</w:t>
            </w:r>
          </w:p>
        </w:tc>
        <w:tc>
          <w:tcPr>
            <w:tcW w:type="dxa" w:w="2190"/>
          </w:tcPr>
          <w:p>
            <w:pPr>
              <w:spacing w:after="40" w:line="252" w:lineRule="auto"/>
            </w:pPr>
            <w:r/>
            <w:r>
              <w:rPr>
                <w:rFonts w:ascii="Times New Roman" w:hAnsi="Times New Roman" w:cs="Times New Roman" w:eastAsia="Times New Roman"/>
                <w:sz w:val="24"/>
              </w:rPr>
              <w:t>Đọc đề từ ảnh, PDF, Word</w:t>
            </w:r>
          </w:p>
        </w:tc>
        <w:tc>
          <w:tcPr>
            <w:tcW w:type="dxa" w:w="3085"/>
          </w:tcPr>
          <w:p>
            <w:pPr>
              <w:spacing w:after="40" w:line="252" w:lineRule="auto"/>
            </w:pPr>
            <w:r/>
            <w:r>
              <w:rPr>
                <w:rFonts w:ascii="Times New Roman" w:hAnsi="Times New Roman" w:cs="Times New Roman" w:eastAsia="Times New Roman"/>
                <w:sz w:val="24"/>
              </w:rPr>
              <w:t>Chạy ngay trên trình duyệt nên không tốn chi phí máy chủ cho bước đọc</w:t>
            </w:r>
          </w:p>
        </w:tc>
      </w:tr>
      <w:tr>
        <w:tc>
          <w:tcPr>
            <w:tcW w:type="dxa" w:w="1493"/>
          </w:tcPr>
          <w:p>
            <w:pPr>
              <w:spacing w:after="40" w:line="252" w:lineRule="auto"/>
            </w:pPr>
            <w:r/>
            <w:r>
              <w:rPr>
                <w:rFonts w:ascii="Times New Roman" w:hAnsi="Times New Roman" w:cs="Times New Roman" w:eastAsia="Times New Roman"/>
                <w:sz w:val="24"/>
              </w:rPr>
              <w:t>Xác thực và dữ liệu thời gian thực</w:t>
            </w:r>
          </w:p>
        </w:tc>
        <w:tc>
          <w:tcPr>
            <w:tcW w:type="dxa" w:w="2190"/>
          </w:tcPr>
          <w:p>
            <w:pPr>
              <w:spacing w:after="40" w:line="252" w:lineRule="auto"/>
            </w:pPr>
            <w:r/>
            <w:r>
              <w:rPr>
                <w:rFonts w:ascii="Times New Roman" w:hAnsi="Times New Roman" w:cs="Times New Roman" w:eastAsia="Times New Roman"/>
                <w:sz w:val="24"/>
              </w:rPr>
              <w:t>Firebase Auth, Firestore</w:t>
            </w:r>
          </w:p>
        </w:tc>
        <w:tc>
          <w:tcPr>
            <w:tcW w:type="dxa" w:w="2190"/>
          </w:tcPr>
          <w:p>
            <w:pPr>
              <w:spacing w:after="40" w:line="252" w:lineRule="auto"/>
            </w:pPr>
            <w:r/>
            <w:r>
              <w:rPr>
                <w:rFonts w:ascii="Times New Roman" w:hAnsi="Times New Roman" w:cs="Times New Roman" w:eastAsia="Times New Roman"/>
                <w:sz w:val="24"/>
              </w:rPr>
              <w:t>Đăng nhập, lớp học, phòng thi, giám sát trực tiếp</w:t>
            </w:r>
          </w:p>
        </w:tc>
        <w:tc>
          <w:tcPr>
            <w:tcW w:type="dxa" w:w="3085"/>
          </w:tcPr>
          <w:p>
            <w:pPr>
              <w:spacing w:after="40" w:line="252" w:lineRule="auto"/>
            </w:pPr>
            <w:r/>
            <w:r>
              <w:rPr>
                <w:rFonts w:ascii="Times New Roman" w:hAnsi="Times New Roman" w:cs="Times New Roman" w:eastAsia="Times New Roman"/>
                <w:sz w:val="24"/>
              </w:rPr>
              <w:t>Có sẵn cơ chế lắng nghe thay đổi, phù hợp với phòng thi cần cập nhật tức thì</w:t>
            </w:r>
          </w:p>
        </w:tc>
      </w:tr>
      <w:tr>
        <w:tc>
          <w:tcPr>
            <w:tcW w:type="dxa" w:w="1493"/>
          </w:tcPr>
          <w:p>
            <w:pPr>
              <w:spacing w:after="40" w:line="252" w:lineRule="auto"/>
            </w:pPr>
            <w:r/>
            <w:r>
              <w:rPr>
                <w:rFonts w:ascii="Times New Roman" w:hAnsi="Times New Roman" w:cs="Times New Roman" w:eastAsia="Times New Roman"/>
                <w:sz w:val="24"/>
              </w:rPr>
              <w:t>Cơ sở dữ liệu quan hệ</w:t>
            </w:r>
          </w:p>
        </w:tc>
        <w:tc>
          <w:tcPr>
            <w:tcW w:type="dxa" w:w="2190"/>
          </w:tcPr>
          <w:p>
            <w:pPr>
              <w:spacing w:after="40" w:line="252" w:lineRule="auto"/>
            </w:pPr>
            <w:r/>
            <w:r>
              <w:rPr>
                <w:rFonts w:ascii="Times New Roman" w:hAnsi="Times New Roman" w:cs="Times New Roman" w:eastAsia="Times New Roman"/>
                <w:sz w:val="24"/>
              </w:rPr>
              <w:t>Supabase (PostgreSQL)</w:t>
            </w:r>
          </w:p>
        </w:tc>
        <w:tc>
          <w:tcPr>
            <w:tcW w:type="dxa" w:w="2190"/>
          </w:tcPr>
          <w:p>
            <w:pPr>
              <w:spacing w:after="40" w:line="252" w:lineRule="auto"/>
            </w:pPr>
            <w:r/>
            <w:r>
              <w:rPr>
                <w:rFonts w:ascii="Times New Roman" w:hAnsi="Times New Roman" w:cs="Times New Roman" w:eastAsia="Times New Roman"/>
                <w:sz w:val="24"/>
              </w:rPr>
              <w:t>Ngân hàng câu hỏi, lịch sử làm bài, sổ câu sai, điểm</w:t>
            </w:r>
          </w:p>
        </w:tc>
        <w:tc>
          <w:tcPr>
            <w:tcW w:type="dxa" w:w="3085"/>
          </w:tcPr>
          <w:p>
            <w:pPr>
              <w:spacing w:after="40" w:line="252" w:lineRule="auto"/>
            </w:pPr>
            <w:r/>
            <w:r>
              <w:rPr>
                <w:rFonts w:ascii="Times New Roman" w:hAnsi="Times New Roman" w:cs="Times New Roman" w:eastAsia="Times New Roman"/>
                <w:sz w:val="24"/>
              </w:rPr>
              <w:t>Truy vấn quan hệ và tổng hợp tốt hơn cơ sở dữ liệu phi quan hệ; có sẵn phân quyền theo dòng</w:t>
            </w:r>
          </w:p>
        </w:tc>
      </w:tr>
      <w:tr>
        <w:tc>
          <w:tcPr>
            <w:tcW w:type="dxa" w:w="1493"/>
          </w:tcPr>
          <w:p>
            <w:pPr>
              <w:spacing w:after="40" w:line="252" w:lineRule="auto"/>
            </w:pPr>
            <w:r/>
            <w:r>
              <w:rPr>
                <w:rFonts w:ascii="Times New Roman" w:hAnsi="Times New Roman" w:cs="Times New Roman" w:eastAsia="Times New Roman"/>
                <w:sz w:val="24"/>
              </w:rPr>
              <w:t>Máy chủ</w:t>
            </w:r>
          </w:p>
        </w:tc>
        <w:tc>
          <w:tcPr>
            <w:tcW w:type="dxa" w:w="2190"/>
          </w:tcPr>
          <w:p>
            <w:pPr>
              <w:spacing w:after="40" w:line="252" w:lineRule="auto"/>
            </w:pPr>
            <w:r/>
            <w:r>
              <w:rPr>
                <w:rFonts w:ascii="Times New Roman" w:hAnsi="Times New Roman" w:cs="Times New Roman" w:eastAsia="Times New Roman"/>
                <w:sz w:val="24"/>
              </w:rPr>
              <w:t>Hàm máy chủ (Node) + hàm biên tập Supabase</w:t>
            </w:r>
          </w:p>
        </w:tc>
        <w:tc>
          <w:tcPr>
            <w:tcW w:type="dxa" w:w="2190"/>
          </w:tcPr>
          <w:p>
            <w:pPr>
              <w:spacing w:after="40" w:line="252" w:lineRule="auto"/>
            </w:pPr>
            <w:r/>
            <w:r>
              <w:rPr>
                <w:rFonts w:ascii="Times New Roman" w:hAnsi="Times New Roman" w:cs="Times New Roman" w:eastAsia="Times New Roman"/>
                <w:sz w:val="24"/>
              </w:rPr>
              <w:t>Giấu khóa mô hình, nhận thông báo thanh toán</w:t>
            </w:r>
          </w:p>
        </w:tc>
        <w:tc>
          <w:tcPr>
            <w:tcW w:type="dxa" w:w="3085"/>
          </w:tcPr>
          <w:p>
            <w:pPr>
              <w:spacing w:after="40" w:line="252" w:lineRule="auto"/>
            </w:pPr>
            <w:r/>
            <w:r>
              <w:rPr>
                <w:rFonts w:ascii="Times New Roman" w:hAnsi="Times New Roman" w:cs="Times New Roman" w:eastAsia="Times New Roman"/>
                <w:sz w:val="24"/>
              </w:rPr>
              <w:t>Chỉ trả tiền theo lượt gọi; không phải trực máy chủ</w:t>
            </w:r>
          </w:p>
        </w:tc>
      </w:tr>
      <w:tr>
        <w:tc>
          <w:tcPr>
            <w:tcW w:type="dxa" w:w="1493"/>
          </w:tcPr>
          <w:p>
            <w:pPr>
              <w:spacing w:after="40" w:line="252" w:lineRule="auto"/>
            </w:pPr>
            <w:r/>
            <w:r>
              <w:rPr>
                <w:rFonts w:ascii="Times New Roman" w:hAnsi="Times New Roman" w:cs="Times New Roman" w:eastAsia="Times New Roman"/>
                <w:sz w:val="24"/>
              </w:rPr>
              <w:t>Mô hình ngôn ngữ</w:t>
            </w:r>
          </w:p>
        </w:tc>
        <w:tc>
          <w:tcPr>
            <w:tcW w:type="dxa" w:w="2190"/>
          </w:tcPr>
          <w:p>
            <w:pPr>
              <w:spacing w:after="40" w:line="252" w:lineRule="auto"/>
            </w:pPr>
            <w:r/>
            <w:r>
              <w:rPr>
                <w:rFonts w:ascii="Times New Roman" w:hAnsi="Times New Roman" w:cs="Times New Roman" w:eastAsia="Times New Roman"/>
                <w:sz w:val="24"/>
              </w:rPr>
              <w:t>Ba nhà cung cấp, gọi qua bộ định tuyến nội bộ</w:t>
            </w:r>
          </w:p>
        </w:tc>
        <w:tc>
          <w:tcPr>
            <w:tcW w:type="dxa" w:w="2190"/>
          </w:tcPr>
          <w:p>
            <w:pPr>
              <w:spacing w:after="40" w:line="252" w:lineRule="auto"/>
            </w:pPr>
            <w:r/>
            <w:r>
              <w:rPr>
                <w:rFonts w:ascii="Times New Roman" w:hAnsi="Times New Roman" w:cs="Times New Roman" w:eastAsia="Times New Roman"/>
                <w:sz w:val="24"/>
              </w:rPr>
              <w:t>Sinh lời giải, tách đề, phân loại câu hỏi</w:t>
            </w:r>
          </w:p>
        </w:tc>
        <w:tc>
          <w:tcPr>
            <w:tcW w:type="dxa" w:w="3085"/>
          </w:tcPr>
          <w:p>
            <w:pPr>
              <w:spacing w:after="40" w:line="252" w:lineRule="auto"/>
            </w:pPr>
            <w:r/>
            <w:r>
              <w:rPr>
                <w:rFonts w:ascii="Times New Roman" w:hAnsi="Times New Roman" w:cs="Times New Roman" w:eastAsia="Times New Roman"/>
                <w:sz w:val="24"/>
              </w:rPr>
              <w:t>Dự phòng khi một nhà cung cấp hết hạn mức; chọn được mô hình rẻ cho việc đơn giản</w:t>
            </w:r>
          </w:p>
        </w:tc>
      </w:tr>
      <w:tr>
        <w:tc>
          <w:tcPr>
            <w:tcW w:type="dxa" w:w="1493"/>
          </w:tcPr>
          <w:p>
            <w:pPr>
              <w:spacing w:after="40" w:line="252" w:lineRule="auto"/>
            </w:pPr>
            <w:r/>
            <w:r>
              <w:rPr>
                <w:rFonts w:ascii="Times New Roman" w:hAnsi="Times New Roman" w:cs="Times New Roman" w:eastAsia="Times New Roman"/>
                <w:sz w:val="24"/>
              </w:rPr>
              <w:t>Thị giác máy tính</w:t>
            </w:r>
          </w:p>
        </w:tc>
        <w:tc>
          <w:tcPr>
            <w:tcW w:type="dxa" w:w="2190"/>
          </w:tcPr>
          <w:p>
            <w:pPr>
              <w:spacing w:after="40" w:line="252" w:lineRule="auto"/>
            </w:pPr>
            <w:r/>
            <w:r>
              <w:rPr>
                <w:rFonts w:ascii="Times New Roman" w:hAnsi="Times New Roman" w:cs="Times New Roman" w:eastAsia="Times New Roman"/>
                <w:sz w:val="24"/>
              </w:rPr>
              <w:t>MediaPipe (chạy trên thiết bị)</w:t>
            </w:r>
          </w:p>
        </w:tc>
        <w:tc>
          <w:tcPr>
            <w:tcW w:type="dxa" w:w="2190"/>
          </w:tcPr>
          <w:p>
            <w:pPr>
              <w:spacing w:after="40" w:line="252" w:lineRule="auto"/>
            </w:pPr>
            <w:r/>
            <w:r>
              <w:rPr>
                <w:rFonts w:ascii="Times New Roman" w:hAnsi="Times New Roman" w:cs="Times New Roman" w:eastAsia="Times New Roman"/>
                <w:sz w:val="24"/>
              </w:rPr>
              <w:t>Phát hiện khuôn mặt, bàn tay khi giám sát thi</w:t>
            </w:r>
          </w:p>
        </w:tc>
        <w:tc>
          <w:tcPr>
            <w:tcW w:type="dxa" w:w="3085"/>
          </w:tcPr>
          <w:p>
            <w:pPr>
              <w:spacing w:after="40" w:line="252" w:lineRule="auto"/>
            </w:pPr>
            <w:r/>
            <w:r>
              <w:rPr>
                <w:rFonts w:ascii="Times New Roman" w:hAnsi="Times New Roman" w:cs="Times New Roman" w:eastAsia="Times New Roman"/>
                <w:sz w:val="24"/>
              </w:rPr>
              <w:t>Không gửi video lên máy chủ, giảm rủi ro dữ liệu và băng thông</w:t>
            </w:r>
          </w:p>
        </w:tc>
      </w:tr>
      <w:tr>
        <w:tc>
          <w:tcPr>
            <w:tcW w:type="dxa" w:w="1493"/>
          </w:tcPr>
          <w:p>
            <w:pPr>
              <w:spacing w:after="40" w:line="252" w:lineRule="auto"/>
            </w:pPr>
            <w:r/>
            <w:r>
              <w:rPr>
                <w:rFonts w:ascii="Times New Roman" w:hAnsi="Times New Roman" w:cs="Times New Roman" w:eastAsia="Times New Roman"/>
                <w:sz w:val="24"/>
              </w:rPr>
              <w:t>Kiểm thử</w:t>
            </w:r>
          </w:p>
        </w:tc>
        <w:tc>
          <w:tcPr>
            <w:tcW w:type="dxa" w:w="2190"/>
          </w:tcPr>
          <w:p>
            <w:pPr>
              <w:spacing w:after="40" w:line="252" w:lineRule="auto"/>
              <w:jc w:val="center"/>
            </w:pPr>
            <w:r/>
            <w:r>
              <w:rPr>
                <w:rFonts w:ascii="Times New Roman" w:hAnsi="Times New Roman" w:cs="Times New Roman" w:eastAsia="Times New Roman"/>
                <w:sz w:val="24"/>
              </w:rPr>
              <w:t>Vitest</w:t>
            </w:r>
          </w:p>
        </w:tc>
        <w:tc>
          <w:tcPr>
            <w:tcW w:type="dxa" w:w="2190"/>
          </w:tcPr>
          <w:p>
            <w:pPr>
              <w:spacing w:after="40" w:line="252" w:lineRule="auto"/>
            </w:pPr>
            <w:r/>
            <w:r>
              <w:rPr>
                <w:rFonts w:ascii="Times New Roman" w:hAnsi="Times New Roman" w:cs="Times New Roman" w:eastAsia="Times New Roman"/>
                <w:sz w:val="24"/>
              </w:rPr>
              <w:t>Kiểm thử đơn vị cho lõi Hóa học và lớp AI</w:t>
            </w:r>
          </w:p>
        </w:tc>
        <w:tc>
          <w:tcPr>
            <w:tcW w:type="dxa" w:w="3085"/>
          </w:tcPr>
          <w:p>
            <w:pPr>
              <w:spacing w:after="40" w:line="252" w:lineRule="auto"/>
            </w:pPr>
            <w:r/>
            <w:r>
              <w:rPr>
                <w:rFonts w:ascii="Times New Roman" w:hAnsi="Times New Roman" w:cs="Times New Roman" w:eastAsia="Times New Roman"/>
                <w:sz w:val="24"/>
              </w:rPr>
              <w:t>Cùng hệ sinh thái với Vite, chạy nhanh, không cần cấu hình thêm</w:t>
            </w:r>
          </w:p>
        </w:tc>
      </w:tr>
      <w:tr>
        <w:tc>
          <w:tcPr>
            <w:tcW w:type="dxa" w:w="1493"/>
          </w:tcPr>
          <w:p>
            <w:pPr>
              <w:spacing w:after="40" w:line="252" w:lineRule="auto"/>
            </w:pPr>
            <w:r/>
            <w:r>
              <w:rPr>
                <w:rFonts w:ascii="Times New Roman" w:hAnsi="Times New Roman" w:cs="Times New Roman" w:eastAsia="Times New Roman"/>
                <w:sz w:val="24"/>
              </w:rPr>
              <w:t>Triển khai</w:t>
            </w:r>
          </w:p>
        </w:tc>
        <w:tc>
          <w:tcPr>
            <w:tcW w:type="dxa" w:w="2190"/>
          </w:tcPr>
          <w:p>
            <w:pPr>
              <w:spacing w:after="40" w:line="252" w:lineRule="auto"/>
            </w:pPr>
            <w:r/>
            <w:r>
              <w:rPr>
                <w:rFonts w:ascii="Times New Roman" w:hAnsi="Times New Roman" w:cs="Times New Roman" w:eastAsia="Times New Roman"/>
                <w:sz w:val="24"/>
              </w:rPr>
              <w:t>Vercel, Firebase, Supabase</w:t>
            </w:r>
          </w:p>
        </w:tc>
        <w:tc>
          <w:tcPr>
            <w:tcW w:type="dxa" w:w="2190"/>
          </w:tcPr>
          <w:p>
            <w:pPr>
              <w:spacing w:after="40" w:line="252" w:lineRule="auto"/>
            </w:pPr>
            <w:r/>
            <w:r>
              <w:rPr>
                <w:rFonts w:ascii="Times New Roman" w:hAnsi="Times New Roman" w:cs="Times New Roman" w:eastAsia="Times New Roman"/>
                <w:sz w:val="24"/>
              </w:rPr>
              <w:t>Phát hành bản chạy thật</w:t>
            </w:r>
          </w:p>
        </w:tc>
        <w:tc>
          <w:tcPr>
            <w:tcW w:type="dxa" w:w="3085"/>
          </w:tcPr>
          <w:p>
            <w:pPr>
              <w:spacing w:after="40" w:line="252" w:lineRule="auto"/>
            </w:pPr>
            <w:r/>
            <w:r>
              <w:rPr>
                <w:rFonts w:ascii="Times New Roman" w:hAnsi="Times New Roman" w:cs="Times New Roman" w:eastAsia="Times New Roman"/>
                <w:sz w:val="24"/>
              </w:rPr>
              <w:t>Có gói miễn phí, tự động triển khai khi đẩy mã nguồn</w:t>
            </w:r>
          </w:p>
        </w:tc>
      </w:tr>
    </w:tbl>
    <w:p>
      <w:pPr>
        <w:spacing w:after="80" w:line="240" w:lineRule="auto"/>
      </w:pPr>
    </w:p>
    <w:p>
      <w:pPr>
        <w:pStyle w:val="Heading3"/>
      </w:pPr>
      <w:r>
        <w:t>3.2. Cấu trúc mã nguồn</w:t>
      </w:r>
    </w:p>
    <w:p>
      <w:pPr>
        <w:spacing w:before="0" w:after="120" w:line="312" w:lineRule="auto"/>
        <w:ind w:firstLine="567"/>
        <w:jc w:val="both"/>
      </w:pPr>
      <w:r>
        <w:rPr>
          <w:rFonts w:ascii="Times New Roman" w:hAnsi="Times New Roman" w:cs="Times New Roman" w:eastAsia="Times New Roman"/>
          <w:b w:val="0"/>
          <w:i w:val="0"/>
          <w:sz w:val="26"/>
        </w:rPr>
        <w:t>Cấu trúc thư mục được tổ chức theo vai trò chứ không theo loại tệp. Thư mục thành phần chứa giao diện, thư mục thư viện chứa phần xử lí, thư mục dữ liệu chứa nội dung Hóa học, thư mục đặc tả 3D chứa phần mô phỏng. Cách chia này giúp khi sửa một lỗi Hóa học thì chỉ cần mở thư mục dữ liệu và thư viện, không phải tìm trong hàng trăm tệp giao diện.</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7 TẠI ĐÂY »</w:t>
            </w:r>
          </w:p>
          <w:p>
            <w:pPr>
              <w:spacing w:after="1200" w:line="264" w:lineRule="auto"/>
              <w:jc w:val="center"/>
            </w:pPr>
            <w:r>
              <w:rPr>
                <w:rFonts w:ascii="Times New Roman" w:hAnsi="Times New Roman" w:cs="Times New Roman" w:eastAsia="Times New Roman"/>
                <w:i/>
                <w:color w:val="777777"/>
                <w:sz w:val="21"/>
              </w:rPr>
              <w:t>Gợi ý nội dung: Chụp ảnh cây thư mục ở ba cấp, làm mờ tên tệp cấu hình chứa khóa; chú thích bốn thư mục chính.</w:t>
            </w:r>
          </w:p>
        </w:tc>
      </w:tr>
    </w:tbl>
    <w:p>
      <w:pPr>
        <w:spacing w:before="80" w:after="200" w:line="276" w:lineRule="auto"/>
        <w:jc w:val="center"/>
      </w:pPr>
      <w:r>
        <w:rPr>
          <w:rFonts w:ascii="Times New Roman" w:hAnsi="Times New Roman" w:cs="Times New Roman" w:eastAsia="Times New Roman"/>
          <w:b/>
          <w:sz w:val="24"/>
        </w:rPr>
        <w:t xml:space="preserve">Hình 7. </w:t>
      </w:r>
      <w:r>
        <w:rPr>
          <w:rFonts w:ascii="Times New Roman" w:hAnsi="Times New Roman" w:cs="Times New Roman" w:eastAsia="Times New Roman"/>
          <w:i/>
          <w:sz w:val="24"/>
        </w:rPr>
        <w:t>Sơ đồ cây thư mục mã nguồn của dự án</w:t>
      </w:r>
    </w:p>
    <w:p>
      <w:pPr>
        <w:keepNext/>
        <w:spacing w:before="120" w:after="40" w:line="264" w:lineRule="auto"/>
        <w:jc w:val="left"/>
      </w:pPr>
      <w:r>
        <w:rPr>
          <w:rFonts w:ascii="Times New Roman" w:hAnsi="Times New Roman" w:cs="Times New Roman" w:eastAsia="Times New Roman"/>
          <w:i/>
          <w:sz w:val="22"/>
        </w:rPr>
        <w:t>Cấu trúc thư mục (rút gọn):</w:t>
      </w:r>
    </w:p>
    <w:p>
      <w:pPr>
        <w:spacing w:before="0" w:after="40" w:line="240" w:lineRule="auto"/>
        <w:ind w:left="227" w:right="113"/>
        <w:shd w:val="clear" w:color="auto" w:fill="F5F5F5"/>
      </w:pPr>
      <w:r>
        <w:rPr>
          <w:rFonts w:ascii="Consolas" w:hAnsi="Consolas" w:cs="Consolas" w:eastAsia="Consolas"/>
          <w:sz w:val="18"/>
        </w:rPr>
        <w:t>src/components/     giao diện từng màn hình và thành phần dùng lại</w:t>
        <w:br/>
      </w:r>
      <w:r>
        <w:rPr>
          <w:rFonts w:ascii="Consolas" w:hAnsi="Consolas" w:cs="Consolas" w:eastAsia="Consolas"/>
          <w:sz w:val="18"/>
        </w:rPr>
        <w:t>src/lib/            xử lí nghiệp vụ: AI, đề thi, lớp học, ôn tập, chấm bài</w:t>
        <w:br/>
      </w:r>
      <w:r>
        <w:rPr>
          <w:rFonts w:ascii="Consolas" w:hAnsi="Consolas" w:cs="Consolas" w:eastAsia="Consolas"/>
          <w:sz w:val="18"/>
        </w:rPr>
        <w:t>src/data/           dữ liệu Hóa học: nguyên tố, hợp chất, phản ứng, chuyên đề</w:t>
        <w:br/>
      </w:r>
      <w:r>
        <w:rPr>
          <w:rFonts w:ascii="Consolas" w:hAnsi="Consolas" w:cs="Consolas" w:eastAsia="Consolas"/>
          <w:sz w:val="18"/>
        </w:rPr>
        <w:t>src/features/lab3d/ mô phỏng phòng thí nghiệm ảo</w:t>
        <w:br/>
      </w:r>
      <w:r>
        <w:rPr>
          <w:rFonts w:ascii="Consolas" w:hAnsi="Consolas" w:cs="Consolas" w:eastAsia="Consolas"/>
          <w:sz w:val="18"/>
        </w:rPr>
        <w:t>src/hooks/          logic dùng lại: giám sát thi, bảo vệ phiên, xác thực</w:t>
        <w:br/>
      </w:r>
      <w:r>
        <w:rPr>
          <w:rFonts w:ascii="Consolas" w:hAnsi="Consolas" w:cs="Consolas" w:eastAsia="Consolas"/>
          <w:sz w:val="18"/>
        </w:rPr>
        <w:t>src/prompts/        thư viện câu lệnh cho các tác vụ AI</w:t>
        <w:br/>
      </w:r>
      <w:r>
        <w:rPr>
          <w:rFonts w:ascii="Consolas" w:hAnsi="Consolas" w:cs="Consolas" w:eastAsia="Consolas"/>
          <w:sz w:val="18"/>
        </w:rPr>
        <w:t>functions/          hàm máy chủ giấu khóa và nhận thông báo thanh toán</w:t>
        <w:br/>
      </w:r>
      <w:r>
        <w:rPr>
          <w:rFonts w:ascii="Consolas" w:hAnsi="Consolas" w:cs="Consolas" w:eastAsia="Consolas"/>
          <w:sz w:val="18"/>
        </w:rPr>
        <w:t>supabase/           lược đồ cơ sở dữ liệu và hàm biên tập</w:t>
        <w:br/>
      </w:r>
      <w:r>
        <w:rPr>
          <w:rFonts w:ascii="Consolas" w:hAnsi="Consolas" w:cs="Consolas" w:eastAsia="Consolas"/>
          <w:sz w:val="18"/>
        </w:rPr>
        <w:t>tests/              kiểm thử đơn vị</w:t>
      </w:r>
    </w:p>
    <w:p>
      <w:pPr>
        <w:spacing w:after="120" w:line="240" w:lineRule="auto"/>
      </w:pPr>
    </w:p>
    <w:p>
      <w:pPr>
        <w:pStyle w:val="Heading3"/>
      </w:pPr>
      <w:r>
        <w:t>3.3. Module trợ lý AI và kĩ thuật câu lệnh, truy xuất tri thức</w:t>
      </w:r>
    </w:p>
    <w:p>
      <w:pPr>
        <w:spacing w:before="0" w:after="120" w:line="312" w:lineRule="auto"/>
        <w:ind w:firstLine="567"/>
        <w:jc w:val="both"/>
      </w:pPr>
      <w:r>
        <w:rPr>
          <w:rFonts w:ascii="Times New Roman" w:hAnsi="Times New Roman" w:cs="Times New Roman" w:eastAsia="Times New Roman"/>
          <w:b w:val="0"/>
          <w:i w:val="0"/>
          <w:sz w:val="26"/>
        </w:rPr>
        <w:t>Đây là module trung tâm. Vấn đề lớn nhất của việc dùng mô hình ngôn ngữ để dạy Hóa học không phải là mô hình không biết Hóa, mà là mô hình có thể nói sai một cách tự tin. Nhóm xử lí bằng ba lớp.</w:t>
      </w:r>
    </w:p>
    <w:p>
      <w:pPr>
        <w:spacing w:before="0" w:after="120" w:line="312" w:lineRule="auto"/>
        <w:ind w:firstLine="567"/>
        <w:jc w:val="both"/>
      </w:pPr>
      <w:r>
        <w:rPr>
          <w:rFonts w:ascii="Times New Roman" w:hAnsi="Times New Roman" w:cs="Times New Roman" w:eastAsia="Times New Roman"/>
          <w:b w:val="0"/>
          <w:i w:val="0"/>
          <w:sz w:val="26"/>
        </w:rPr>
        <w:t>Lớp thứ nhất là phân loại trước khi gọi. Mỗi câu hỏi được xếp vào một trong sáu loại tác vụ, từ đó quyết định dùng mô hình lớn hay nhỏ, có bật công cụ tính hay không, có cần tra tri thức nội bộ hay không. Việc phân loại chạy bằng quy tắc từ khóa, không gọi mô hình, nên gần như không tốn thời gian.</w:t>
      </w:r>
    </w:p>
    <w:p>
      <w:pPr>
        <w:keepNext/>
        <w:spacing w:before="120" w:after="40" w:line="264" w:lineRule="auto"/>
        <w:jc w:val="left"/>
      </w:pPr>
      <w:r>
        <w:rPr>
          <w:rFonts w:ascii="Times New Roman" w:hAnsi="Times New Roman" w:cs="Times New Roman" w:eastAsia="Times New Roman"/>
          <w:i/>
          <w:sz w:val="22"/>
        </w:rPr>
        <w:t>Phân loại tác vụ trước khi chọn mô hình (trích từ tệp định tuyến, đã lược một số dòng)</w:t>
      </w:r>
    </w:p>
    <w:p>
      <w:pPr>
        <w:spacing w:before="0" w:after="40" w:line="240" w:lineRule="auto"/>
        <w:ind w:left="227" w:right="113"/>
        <w:shd w:val="clear" w:color="auto" w:fill="F5F5F5"/>
      </w:pPr>
      <w:r>
        <w:rPr>
          <w:rFonts w:ascii="Consolas" w:hAnsi="Consolas" w:cs="Consolas" w:eastAsia="Consolas"/>
          <w:sz w:val="18"/>
        </w:rPr>
        <w:t>kind = 'chat';</w:t>
        <w:br/>
      </w:r>
      <w:r>
        <w:rPr>
          <w:rFonts w:ascii="Consolas" w:hAnsi="Consolas" w:cs="Consolas" w:eastAsia="Consolas"/>
          <w:sz w:val="18"/>
        </w:rPr>
        <w:t>if (isCompare) kind = 'compare';</w:t>
        <w:br/>
      </w:r>
      <w:r>
        <w:rPr>
          <w:rFonts w:ascii="Consolas" w:hAnsi="Consolas" w:cs="Consolas" w:eastAsia="Consolas"/>
          <w:sz w:val="18"/>
        </w:rPr>
        <w:t>else if (isQuizGen) kind = 'generate';</w:t>
        <w:br/>
      </w:r>
      <w:r>
        <w:rPr>
          <w:rFonts w:ascii="Consolas" w:hAnsi="Consolas" w:cs="Consolas" w:eastAsia="Consolas"/>
          <w:sz w:val="18"/>
        </w:rPr>
        <w:t>else if (isProblem) kind = 'problem';</w:t>
        <w:br/>
      </w:r>
      <w:r>
        <w:rPr>
          <w:rFonts w:ascii="Consolas" w:hAnsi="Consolas" w:cs="Consolas" w:eastAsia="Consolas"/>
          <w:sz w:val="18"/>
        </w:rPr>
        <w:t>else if (isTheory) kind = 'theory';</w:t>
        <w:br/>
      </w:r>
      <w:r>
        <w:rPr>
          <w:rFonts w:ascii="Consolas" w:hAnsi="Consolas" w:cs="Consolas" w:eastAsia="Consolas"/>
          <w:sz w:val="18"/>
        </w:rPr>
        <w:br/>
      </w:r>
      <w:r>
        <w:rPr>
          <w:rFonts w:ascii="Consolas" w:hAnsi="Consolas" w:cs="Consolas" w:eastAsia="Consolas"/>
          <w:sz w:val="18"/>
        </w:rPr>
        <w:t>const hardScore = (isHard ? 2 : 0) + (isProblem ? 1 : 0) + (prompt.length &gt; 600 ? 1 : 0);</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Lớp thứ hai là truy xuất tri thức trước khi sinh câu trả lời, tương đương cách làm RAG nhưng dùng tìm kiếm từ khóa thay vì véc tơ. Chỉ mục gồm các đoạn trích từ sách giáo khoa, định nghĩa, hằng số và quy tắc. Truy vấn được bỏ dấu tiếng Việt, tách từ và chấm điểm theo tần suất nghịch đảo, sau đó lấy ba đến năm đoạn liên quan nhất để đưa vào câu lệnh kèm nguồn. Nhóm chọn cách này vì ba lí do: chỉ mục nhỏ nên chạy được ngay trên trình duyệt, không cần dịch vụ véc tơ, và kết quả truy xuất giải thích được — khi một đoạn được đưa vào, nhóm biết vì sao nó được chọn.</w:t>
      </w:r>
    </w:p>
    <w:p>
      <w:pPr>
        <w:spacing w:before="0" w:after="120" w:line="312" w:lineRule="auto"/>
        <w:ind w:firstLine="567"/>
        <w:jc w:val="both"/>
      </w:pPr>
      <w:r>
        <w:rPr>
          <w:rFonts w:ascii="Times New Roman" w:hAnsi="Times New Roman" w:cs="Times New Roman" w:eastAsia="Times New Roman"/>
          <w:b w:val="0"/>
          <w:i w:val="0"/>
          <w:sz w:val="26"/>
        </w:rPr>
        <w:t>Lớp thứ ba là để máy tính làm phần con số. Trước khi gọi mô hình, hệ thống chạy các công cụ xác định: cân bằng phương trình bằng đại số tuyến tính trên số nguyên, tính khối lượng mol từ công thức, tính số mol, nồng độ, pH. Kết quả được đưa vào câu lệnh kèm yêu cầu bắt buộc sử dụng, và sau khi mô hình trả lời, một bước kiểm tra đối chiếu lại các con số xuất hiện trong câu trả lời với kết quả công cụ.</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8 TẠI ĐÂY »</w:t>
            </w:r>
          </w:p>
          <w:p>
            <w:pPr>
              <w:spacing w:after="1200" w:line="264" w:lineRule="auto"/>
              <w:jc w:val="center"/>
            </w:pPr>
            <w:r>
              <w:rPr>
                <w:rFonts w:ascii="Times New Roman" w:hAnsi="Times New Roman" w:cs="Times New Roman" w:eastAsia="Times New Roman"/>
                <w:i/>
                <w:color w:val="777777"/>
                <w:sz w:val="21"/>
              </w:rPr>
              <w:t>Gợi ý nội dung: Vẽ từ trái sang phải: câu hỏi, phân loại, truy xuất tri thức, chạy công cụ, ghép câu lệnh, gọi mô hình, kiểm tra số liệu, trả lời; đánh dấu nhánh bỏ qua bước công cụ với câu hỏi lí thuyết.</w:t>
            </w:r>
          </w:p>
        </w:tc>
      </w:tr>
    </w:tbl>
    <w:p>
      <w:pPr>
        <w:spacing w:before="80" w:after="200" w:line="276" w:lineRule="auto"/>
        <w:jc w:val="center"/>
      </w:pPr>
      <w:r>
        <w:rPr>
          <w:rFonts w:ascii="Times New Roman" w:hAnsi="Times New Roman" w:cs="Times New Roman" w:eastAsia="Times New Roman"/>
          <w:b/>
          <w:sz w:val="24"/>
        </w:rPr>
        <w:t xml:space="preserve">Hình 8. </w:t>
      </w:r>
      <w:r>
        <w:rPr>
          <w:rFonts w:ascii="Times New Roman" w:hAnsi="Times New Roman" w:cs="Times New Roman" w:eastAsia="Times New Roman"/>
          <w:i/>
          <w:sz w:val="24"/>
        </w:rPr>
        <w:t>Sơ đồ luồng xử lý một câu hỏi của trợ lý AI</w:t>
      </w:r>
    </w:p>
    <w:p>
      <w:pPr>
        <w:keepNext/>
        <w:spacing w:before="120" w:after="40" w:line="264" w:lineRule="auto"/>
        <w:jc w:val="left"/>
      </w:pPr>
      <w:r>
        <w:rPr>
          <w:rFonts w:ascii="Times New Roman" w:hAnsi="Times New Roman" w:cs="Times New Roman" w:eastAsia="Times New Roman"/>
          <w:i/>
          <w:sz w:val="22"/>
        </w:rPr>
        <w:t>Cân bằng phương trình bằng đại số trên số nguyên (trích từ lõi Hóa học)</w:t>
      </w:r>
    </w:p>
    <w:p>
      <w:pPr>
        <w:spacing w:before="0" w:after="40" w:line="240" w:lineRule="auto"/>
        <w:ind w:left="227" w:right="113"/>
        <w:shd w:val="clear" w:color="auto" w:fill="F5F5F5"/>
      </w:pPr>
      <w:r>
        <w:rPr>
          <w:rFonts w:ascii="Consolas" w:hAnsi="Consolas" w:cs="Consolas" w:eastAsia="Consolas"/>
          <w:sz w:val="18"/>
        </w:rPr>
        <w:t>export function balanceEquation(input) {</w:t>
        <w:br/>
      </w:r>
      <w:r>
        <w:rPr>
          <w:rFonts w:ascii="Consolas" w:hAnsi="Consolas" w:cs="Consolas" w:eastAsia="Consolas"/>
          <w:sz w:val="18"/>
        </w:rPr>
        <w:t xml:space="preserve">  const parsed = parseEquation(input);</w:t>
        <w:br/>
      </w:r>
      <w:r>
        <w:rPr>
          <w:rFonts w:ascii="Consolas" w:hAnsi="Consolas" w:cs="Consolas" w:eastAsia="Consolas"/>
          <w:sz w:val="18"/>
        </w:rPr>
        <w:t xml:space="preserve">  if (!parsed) return { ok: false, reason: 'unparsable' };</w:t>
        <w:br/>
      </w:r>
      <w:r>
        <w:rPr>
          <w:rFonts w:ascii="Consolas" w:hAnsi="Consolas" w:cs="Consolas" w:eastAsia="Consolas"/>
          <w:sz w:val="18"/>
        </w:rPr>
        <w:t xml:space="preserve">  const { left, right } = parsed;</w:t>
        <w:br/>
      </w:r>
      <w:r>
        <w:rPr>
          <w:rFonts w:ascii="Consolas" w:hAnsi="Consolas" w:cs="Consolas" w:eastAsia="Consolas"/>
          <w:sz w:val="18"/>
        </w:rPr>
        <w:t xml:space="preserve">  const names = [...new Set([...left, ...right].map(s =&gt; s.formula))];</w:t>
        <w:br/>
      </w:r>
      <w:r>
        <w:rPr>
          <w:rFonts w:ascii="Consolas" w:hAnsi="Consolas" w:cs="Consolas" w:eastAsia="Consolas"/>
          <w:sz w:val="18"/>
        </w:rPr>
        <w:t xml:space="preserve">  const rows = buildMatrix(left, right, names);</w:t>
        <w:br/>
      </w:r>
      <w:r>
        <w:rPr>
          <w:rFonts w:ascii="Consolas" w:hAnsi="Consolas" w:cs="Consolas" w:eastAsia="Consolas"/>
          <w:sz w:val="18"/>
        </w:rPr>
        <w:t xml:space="preserve">  const solution = solveIntegerNullspace(rows);</w:t>
        <w:br/>
      </w:r>
      <w:r>
        <w:rPr>
          <w:rFonts w:ascii="Consolas" w:hAnsi="Consolas" w:cs="Consolas" w:eastAsia="Consolas"/>
          <w:sz w:val="18"/>
        </w:rPr>
        <w:t xml:space="preserve">  if (!solution) return { ok: false, reason: 'no-solution' };</w:t>
        <w:br/>
      </w:r>
      <w:r>
        <w:rPr>
          <w:rFonts w:ascii="Consolas" w:hAnsi="Consolas" w:cs="Consolas" w:eastAsia="Consolas"/>
          <w:sz w:val="18"/>
        </w:rPr>
        <w:t xml:space="preserve">  return { ok: true, coefficients: normalize(solution), left, right };</w:t>
        <w:br/>
      </w:r>
      <w:r>
        <w:rPr>
          <w:rFonts w:ascii="Consolas" w:hAnsi="Consolas" w:cs="Consolas" w:eastAsia="Consolas"/>
          <w:sz w:val="18"/>
        </w:rPr>
        <w:t>}</w:t>
      </w:r>
    </w:p>
    <w:p>
      <w:pPr>
        <w:spacing w:after="120" w:line="240" w:lineRule="auto"/>
      </w:pPr>
    </w:p>
    <w:p>
      <w:pPr>
        <w:pStyle w:val="Heading3"/>
      </w:pPr>
      <w:r>
        <w:t>3.4. Module mô phỏng 3D và phòng thí nghiệm ảo</w:t>
      </w:r>
    </w:p>
    <w:p>
      <w:pPr>
        <w:spacing w:before="0" w:after="120" w:line="312" w:lineRule="auto"/>
        <w:ind w:firstLine="567"/>
        <w:jc w:val="both"/>
      </w:pPr>
      <w:r>
        <w:rPr>
          <w:rFonts w:ascii="Times New Roman" w:hAnsi="Times New Roman" w:cs="Times New Roman" w:eastAsia="Times New Roman"/>
          <w:b w:val="0"/>
          <w:i w:val="0"/>
          <w:sz w:val="26"/>
        </w:rPr>
        <w:t>Phòng lab ảo không phải một hình ảnh động trang trí. Nó gồm hai phần tách rời: một động cơ luật chạy bằng JavaScript thuần, và một lớp hiển thị 3D. Động cơ nhận danh sách chất trong cốc, tìm phản ứng trong bảng luật, quyết định hiện tượng nào xảy ra, tính lượng chất dư và nhiệt độ. Lớp hiển thị chỉ việc vẽ trạng thái mà động cơ trả về.</w:t>
      </w:r>
    </w:p>
    <w:p>
      <w:pPr>
        <w:spacing w:before="0" w:after="120" w:line="312" w:lineRule="auto"/>
        <w:ind w:firstLine="567"/>
        <w:jc w:val="both"/>
      </w:pPr>
      <w:r>
        <w:rPr>
          <w:rFonts w:ascii="Times New Roman" w:hAnsi="Times New Roman" w:cs="Times New Roman" w:eastAsia="Times New Roman"/>
          <w:b w:val="0"/>
          <w:i w:val="0"/>
          <w:sz w:val="26"/>
        </w:rPr>
        <w:t>Cách tách này cho phép kiểm thử Hóa học mà không cần mở trình duyệt, và cho phép thay lớp hiển thị sau này mà không phải viết lại luật. Hiện tượng được mô phỏng gồm bốn loại: đổi màu dung dịch, tạo kết tủa, sủi bọt khí và tỏa nhiệt. Mỗi hiện tượng có tham số riêng như màu, tốc độ lắng, kích thước hạt.</w:t>
      </w:r>
    </w:p>
    <w:p>
      <w:pPr>
        <w:keepNext/>
        <w:spacing w:before="120" w:after="40" w:line="264" w:lineRule="auto"/>
        <w:jc w:val="left"/>
      </w:pPr>
      <w:r>
        <w:rPr>
          <w:rFonts w:ascii="Times New Roman" w:hAnsi="Times New Roman" w:cs="Times New Roman" w:eastAsia="Times New Roman"/>
          <w:i/>
          <w:sz w:val="22"/>
        </w:rPr>
        <w:t>Khai báo một luật phản ứng trong động cơ mô phỏng (trích từ tệp động cơ)</w:t>
      </w:r>
    </w:p>
    <w:p>
      <w:pPr>
        <w:spacing w:before="0" w:after="40" w:line="240" w:lineRule="auto"/>
        <w:ind w:left="227" w:right="113"/>
        <w:shd w:val="clear" w:color="auto" w:fill="F5F5F5"/>
      </w:pPr>
      <w:r>
        <w:rPr>
          <w:rFonts w:ascii="Consolas" w:hAnsi="Consolas" w:cs="Consolas" w:eastAsia="Consolas"/>
          <w:sz w:val="18"/>
        </w:rPr>
        <w:t xml:space="preserve">  {</w:t>
        <w:br/>
      </w:r>
      <w:r>
        <w:rPr>
          <w:rFonts w:ascii="Consolas" w:hAnsi="Consolas" w:cs="Consolas" w:eastAsia="Consolas"/>
          <w:sz w:val="18"/>
        </w:rPr>
        <w:t xml:space="preserve">    id: 'bacl2-na2so4',</w:t>
        <w:br/>
      </w:r>
      <w:r>
        <w:rPr>
          <w:rFonts w:ascii="Consolas" w:hAnsi="Consolas" w:cs="Consolas" w:eastAsia="Consolas"/>
          <w:sz w:val="18"/>
        </w:rPr>
        <w:t xml:space="preserve">    reactants: ['BaCl2', 'Na2SO4'],</w:t>
        <w:br/>
      </w:r>
      <w:r>
        <w:rPr>
          <w:rFonts w:ascii="Consolas" w:hAnsi="Consolas" w:cs="Consolas" w:eastAsia="Consolas"/>
          <w:sz w:val="18"/>
        </w:rPr>
        <w:t xml:space="preserve">    products: ['BaSO4', 'NaCl'],</w:t>
        <w:br/>
      </w:r>
      <w:r>
        <w:rPr>
          <w:rFonts w:ascii="Consolas" w:hAnsi="Consolas" w:cs="Consolas" w:eastAsia="Consolas"/>
          <w:sz w:val="18"/>
        </w:rPr>
        <w:t xml:space="preserve">    effect: 'precipitate',</w:t>
        <w:br/>
      </w:r>
      <w:r>
        <w:rPr>
          <w:rFonts w:ascii="Consolas" w:hAnsi="Consolas" w:cs="Consolas" w:eastAsia="Consolas"/>
          <w:sz w:val="18"/>
        </w:rPr>
        <w:t xml:space="preserve">    color: '#ffffff',</w:t>
        <w:br/>
      </w:r>
      <w:r>
        <w:rPr>
          <w:rFonts w:ascii="Consolas" w:hAnsi="Consolas" w:cs="Consolas" w:eastAsia="Consolas"/>
          <w:sz w:val="18"/>
        </w:rPr>
        <w:t xml:space="preserve">    note: 'Kết tủa trắng BaSO4 không tan trong axit loãng',</w:t>
        <w:br/>
      </w:r>
      <w:r>
        <w:rPr>
          <w:rFonts w:ascii="Consolas" w:hAnsi="Consolas" w:cs="Consolas" w:eastAsia="Consolas"/>
          <w:sz w:val="18"/>
        </w:rPr>
        <w:t xml:space="preserve">  },</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Giới hạn của module này cần nói rõ: động cơ mô phỏng đúng hiện tượng và đúng tỉ lệ chất, nhưng chưa mô phỏng động học phản ứng theo thời gian thực và chưa có cân bằng nhiệt chi tiết. Vì vậy phòng lab phù hợp để hình dung bản chất, không dùng để thay thế thí nghiệm thật trong phòng thực hành.</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9 TẠI ĐÂY »</w:t>
            </w:r>
          </w:p>
          <w:p>
            <w:pPr>
              <w:spacing w:after="1200" w:line="264" w:lineRule="auto"/>
              <w:jc w:val="center"/>
            </w:pPr>
            <w:r>
              <w:rPr>
                <w:rFonts w:ascii="Times New Roman" w:hAnsi="Times New Roman" w:cs="Times New Roman" w:eastAsia="Times New Roman"/>
                <w:i/>
                <w:color w:val="777777"/>
                <w:sz w:val="21"/>
              </w:rPr>
              <w:t>Gợi ý nội dung: Chụp cảnh 3D có kết tủa trắng lơ lửng, kèm bảng ghi phản ứng và phần giải thích hiện tượng ở cạnh phải.</w:t>
            </w:r>
          </w:p>
        </w:tc>
      </w:tr>
    </w:tbl>
    <w:p>
      <w:pPr>
        <w:spacing w:before="80" w:after="200" w:line="276" w:lineRule="auto"/>
        <w:jc w:val="center"/>
      </w:pPr>
      <w:r>
        <w:rPr>
          <w:rFonts w:ascii="Times New Roman" w:hAnsi="Times New Roman" w:cs="Times New Roman" w:eastAsia="Times New Roman"/>
          <w:b/>
          <w:sz w:val="24"/>
        </w:rPr>
        <w:t xml:space="preserve">Hình 9. </w:t>
      </w:r>
      <w:r>
        <w:rPr>
          <w:rFonts w:ascii="Times New Roman" w:hAnsi="Times New Roman" w:cs="Times New Roman" w:eastAsia="Times New Roman"/>
          <w:i/>
          <w:sz w:val="24"/>
        </w:rPr>
        <w:t>Giao diện phòng thí nghiệm ảo sau khi trộn hai dung dịch</w:t>
      </w:r>
    </w:p>
    <w:p>
      <w:pPr>
        <w:pStyle w:val="Heading3"/>
      </w:pPr>
      <w:r>
        <w:t>3.5. Module luyện tập thích ứng và bản đồ tri thức</w:t>
      </w:r>
    </w:p>
    <w:p>
      <w:pPr>
        <w:spacing w:before="0" w:after="120" w:line="312" w:lineRule="auto"/>
        <w:ind w:firstLine="567"/>
        <w:jc w:val="both"/>
      </w:pPr>
      <w:r>
        <w:rPr>
          <w:rFonts w:ascii="Times New Roman" w:hAnsi="Times New Roman" w:cs="Times New Roman" w:eastAsia="Times New Roman"/>
          <w:b w:val="0"/>
          <w:i w:val="0"/>
          <w:sz w:val="26"/>
        </w:rPr>
        <w:t>Module này trả lời câu hỏi: làm sao để hệ thống biết học sinh yếu phần nào mà không cần giáo viên đọc từng bài. Cách làm là ghi lại mọi câu trả lời theo ba chiều: chuyên đề, mức độ nhận thức và kết quả đúng sai. Từ đó tính hai chỉ số cho mỗi chuyên đề: tỉ lệ đúng gần đây và số ngày kể từ lần luyện cuối.</w:t>
      </w:r>
    </w:p>
    <w:p>
      <w:pPr>
        <w:spacing w:before="0" w:after="120" w:line="312" w:lineRule="auto"/>
        <w:ind w:firstLine="567"/>
        <w:jc w:val="both"/>
      </w:pPr>
      <w:r>
        <w:rPr>
          <w:rFonts w:ascii="Times New Roman" w:hAnsi="Times New Roman" w:cs="Times New Roman" w:eastAsia="Times New Roman"/>
          <w:b w:val="0"/>
          <w:i w:val="0"/>
          <w:sz w:val="26"/>
        </w:rPr>
        <w:t>Lịch ôn dùng thuật toán lặp lại ngắt quãng với ba biến: hệ số dễ, khoảng cách giữa hai lần ôn và số lần quên liên tiếp. Trả lời đúng thì khoảng cách tăng theo hệ số dễ; trả lời sai thì khoảng cách quay về một ngày và hệ số dễ giảm. Cách tính này lấy từ nghiên cứu về trí nhớ ngắt quãng, được đơn giản hóa để học sinh hiểu được vì sao hôm nay lại phải ôn lại câu cũ.</w:t>
      </w:r>
    </w:p>
    <w:p>
      <w:pPr>
        <w:keepNext/>
        <w:spacing w:before="120" w:after="40" w:line="264" w:lineRule="auto"/>
        <w:jc w:val="left"/>
      </w:pPr>
      <w:r>
        <w:rPr>
          <w:rFonts w:ascii="Times New Roman" w:hAnsi="Times New Roman" w:cs="Times New Roman" w:eastAsia="Times New Roman"/>
          <w:i/>
          <w:sz w:val="22"/>
        </w:rPr>
        <w:t>Cập nhật lịch ôn sau mỗi lần trả lời (trích từ mô-đun ôn tập ngắt quãng)</w:t>
      </w:r>
    </w:p>
    <w:p>
      <w:pPr>
        <w:spacing w:before="0" w:after="40" w:line="240" w:lineRule="auto"/>
        <w:ind w:left="227" w:right="113"/>
        <w:shd w:val="clear" w:color="auto" w:fill="F5F5F5"/>
      </w:pPr>
      <w:r>
        <w:rPr>
          <w:rFonts w:ascii="Consolas" w:hAnsi="Consolas" w:cs="Consolas" w:eastAsia="Consolas"/>
          <w:sz w:val="18"/>
        </w:rPr>
        <w:t>export function review(rec, quality) {</w:t>
        <w:br/>
      </w:r>
      <w:r>
        <w:rPr>
          <w:rFonts w:ascii="Consolas" w:hAnsi="Consolas" w:cs="Consolas" w:eastAsia="Consolas"/>
          <w:sz w:val="18"/>
        </w:rPr>
        <w:t xml:space="preserve">  const q = Math.max(0, Math.min(5, quality));</w:t>
        <w:br/>
      </w:r>
      <w:r>
        <w:rPr>
          <w:rFonts w:ascii="Consolas" w:hAnsi="Consolas" w:cs="Consolas" w:eastAsia="Consolas"/>
          <w:sz w:val="18"/>
        </w:rPr>
        <w:t xml:space="preserve">  let { ease, interval, reps, lapses } = rec;</w:t>
        <w:br/>
      </w:r>
      <w:r>
        <w:rPr>
          <w:rFonts w:ascii="Consolas" w:hAnsi="Consolas" w:cs="Consolas" w:eastAsia="Consolas"/>
          <w:sz w:val="18"/>
        </w:rPr>
        <w:t xml:space="preserve">  if (q &lt; 3) {</w:t>
        <w:br/>
      </w:r>
      <w:r>
        <w:rPr>
          <w:rFonts w:ascii="Consolas" w:hAnsi="Consolas" w:cs="Consolas" w:eastAsia="Consolas"/>
          <w:sz w:val="18"/>
        </w:rPr>
        <w:t xml:space="preserve">    reps = 0;</w:t>
        <w:br/>
      </w:r>
      <w:r>
        <w:rPr>
          <w:rFonts w:ascii="Consolas" w:hAnsi="Consolas" w:cs="Consolas" w:eastAsia="Consolas"/>
          <w:sz w:val="18"/>
        </w:rPr>
        <w:t xml:space="preserve">    interval = 1;</w:t>
        <w:br/>
      </w:r>
      <w:r>
        <w:rPr>
          <w:rFonts w:ascii="Consolas" w:hAnsi="Consolas" w:cs="Consolas" w:eastAsia="Consolas"/>
          <w:sz w:val="18"/>
        </w:rPr>
        <w:t xml:space="preserve">    lapses += 1;</w:t>
        <w:br/>
      </w:r>
      <w:r>
        <w:rPr>
          <w:rFonts w:ascii="Consolas" w:hAnsi="Consolas" w:cs="Consolas" w:eastAsia="Consolas"/>
          <w:sz w:val="18"/>
        </w:rPr>
        <w:t xml:space="preserve">  } else {</w:t>
        <w:br/>
      </w:r>
      <w:r>
        <w:rPr>
          <w:rFonts w:ascii="Consolas" w:hAnsi="Consolas" w:cs="Consolas" w:eastAsia="Consolas"/>
          <w:sz w:val="18"/>
        </w:rPr>
        <w:t xml:space="preserve">    reps += 1;</w:t>
        <w:br/>
      </w:r>
      <w:r>
        <w:rPr>
          <w:rFonts w:ascii="Consolas" w:hAnsi="Consolas" w:cs="Consolas" w:eastAsia="Consolas"/>
          <w:sz w:val="18"/>
        </w:rPr>
        <w:t xml:space="preserve">    if (reps === 1) interval = 1;</w:t>
        <w:br/>
      </w:r>
      <w:r>
        <w:rPr>
          <w:rFonts w:ascii="Consolas" w:hAnsi="Consolas" w:cs="Consolas" w:eastAsia="Consolas"/>
          <w:sz w:val="18"/>
        </w:rPr>
        <w:t xml:space="preserve">    else if (reps === 2) interval = 6;</w:t>
        <w:br/>
      </w:r>
      <w:r>
        <w:rPr>
          <w:rFonts w:ascii="Consolas" w:hAnsi="Consolas" w:cs="Consolas" w:eastAsia="Consolas"/>
          <w:sz w:val="18"/>
        </w:rPr>
        <w:t xml:space="preserve">    else interval = Math.round(interval * ease);</w:t>
        <w:br/>
      </w:r>
      <w:r>
        <w:rPr>
          <w:rFonts w:ascii="Consolas" w:hAnsi="Consolas" w:cs="Consolas" w:eastAsia="Consolas"/>
          <w:sz w:val="18"/>
        </w:rPr>
        <w:t xml:space="preserve">  }</w:t>
        <w:br/>
      </w:r>
      <w:r>
        <w:rPr>
          <w:rFonts w:ascii="Consolas" w:hAnsi="Consolas" w:cs="Consolas" w:eastAsia="Consolas"/>
          <w:sz w:val="18"/>
        </w:rPr>
        <w:t xml:space="preserve">  ease = Math.max(1.3, ease + (0.1 - (5 - q) * 0.08));</w:t>
        <w:br/>
      </w:r>
      <w:r>
        <w:rPr>
          <w:rFonts w:ascii="Consolas" w:hAnsi="Consolas" w:cs="Consolas" w:eastAsia="Consolas"/>
          <w:sz w:val="18"/>
        </w:rPr>
        <w:t xml:space="preserve">  return { ...rec, ease, interval, reps, lapses };</w:t>
        <w:br/>
      </w:r>
      <w:r>
        <w:rPr>
          <w:rFonts w:ascii="Consolas" w:hAnsi="Consolas" w:cs="Consolas" w:eastAsia="Consolas"/>
          <w:sz w:val="18"/>
        </w:rPr>
        <w:t>}</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Bản đồ tri thức là cách hiển thị các chỉ số trên thành một hình duy nhất: mỗi chuyên đề là một ô, màu biểu thị mức thành thạo, kích thước biểu thị số câu đã làm. Cách hiển thị này giúp học sinh thấy ngay mình nên học phần nào thay vì đọc một bảng số.</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10 TẠI ĐÂY »</w:t>
            </w:r>
          </w:p>
          <w:p>
            <w:pPr>
              <w:spacing w:after="1200" w:line="264" w:lineRule="auto"/>
              <w:jc w:val="center"/>
            </w:pPr>
            <w:r>
              <w:rPr>
                <w:rFonts w:ascii="Times New Roman" w:hAnsi="Times New Roman" w:cs="Times New Roman" w:eastAsia="Times New Roman"/>
                <w:i/>
                <w:color w:val="777777"/>
                <w:sz w:val="21"/>
              </w:rPr>
              <w:t>Gợi ý nội dung: Chụp màn hình thống kê có lưới ô theo chuyên đề, thang màu thành thạo và danh sách ba chuyên đề cần ôn trước; che tên học sinh.</w:t>
            </w:r>
          </w:p>
        </w:tc>
      </w:tr>
    </w:tbl>
    <w:p>
      <w:pPr>
        <w:spacing w:before="80" w:after="200" w:line="276" w:lineRule="auto"/>
        <w:jc w:val="center"/>
      </w:pPr>
      <w:r>
        <w:rPr>
          <w:rFonts w:ascii="Times New Roman" w:hAnsi="Times New Roman" w:cs="Times New Roman" w:eastAsia="Times New Roman"/>
          <w:b/>
          <w:sz w:val="24"/>
        </w:rPr>
        <w:t xml:space="preserve">Hình 10. </w:t>
      </w:r>
      <w:r>
        <w:rPr>
          <w:rFonts w:ascii="Times New Roman" w:hAnsi="Times New Roman" w:cs="Times New Roman" w:eastAsia="Times New Roman"/>
          <w:i/>
          <w:sz w:val="24"/>
        </w:rPr>
        <w:t>Bản đồ tri thức cá nhân của học sinh</w:t>
      </w:r>
    </w:p>
    <w:p>
      <w:pPr>
        <w:pStyle w:val="Heading3"/>
      </w:pPr>
      <w:r>
        <w:t>3.6. Các module còn lại</w:t>
      </w:r>
    </w:p>
    <w:p>
      <w:pPr>
        <w:spacing w:before="0" w:after="120" w:line="312" w:lineRule="auto"/>
        <w:ind w:firstLine="567"/>
        <w:jc w:val="both"/>
      </w:pPr>
      <w:r>
        <w:rPr>
          <w:rFonts w:ascii="Times New Roman" w:hAnsi="Times New Roman" w:cs="Times New Roman" w:eastAsia="Times New Roman"/>
          <w:b w:val="0"/>
          <w:i w:val="0"/>
          <w:sz w:val="26"/>
        </w:rPr>
        <w:t>Bảy module còn lại được xây dựng theo cùng cách: tách phần xử lí khỏi giao diện, viết kiểm thử cho phần xử lí, và chỉ dùng lại thành phần giao diện đã có. Bảng dưới đây tóm tắt đầu vào, đầu ra và điểm khó nhất của từng module.</w:t>
      </w:r>
    </w:p>
    <w:p>
      <w:pPr>
        <w:keepNext/>
        <w:spacing w:before="160" w:after="60" w:line="276" w:lineRule="auto"/>
        <w:jc w:val="center"/>
      </w:pPr>
      <w:r>
        <w:rPr>
          <w:rFonts w:ascii="Times New Roman" w:hAnsi="Times New Roman" w:cs="Times New Roman" w:eastAsia="Times New Roman"/>
          <w:b/>
          <w:sz w:val="24"/>
        </w:rPr>
        <w:t>Bảng 10.</w:t>
      </w:r>
      <w:r>
        <w:rPr>
          <w:rFonts w:ascii="Times New Roman" w:hAnsi="Times New Roman" w:cs="Times New Roman" w:eastAsia="Times New Roman"/>
          <w:sz w:val="24"/>
        </w:rPr>
        <w:t xml:space="preserve"> Tóm tắt các module còn lại</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268"/>
        <w:gridCol w:w="2268"/>
        <w:gridCol w:w="2268"/>
        <w:gridCol w:w="2268"/>
      </w:tblGrid>
      <w:tr>
        <w:trPr>
          <w:tblHeader w:val="true"/>
        </w:trPr>
        <w:tc>
          <w:tcPr>
            <w:tcW w:type="dxa" w:w="1462"/>
            <w:shd w:val="clear" w:color="auto" w:fill="EDEDED"/>
          </w:tcPr>
          <w:p>
            <w:pPr>
              <w:spacing w:after="40" w:line="252" w:lineRule="auto"/>
              <w:jc w:val="center"/>
            </w:pPr>
            <w:r/>
            <w:r>
              <w:rPr>
                <w:rFonts w:ascii="Times New Roman" w:hAnsi="Times New Roman" w:cs="Times New Roman" w:eastAsia="Times New Roman"/>
                <w:b/>
                <w:sz w:val="24"/>
              </w:rPr>
              <w:t>Module</w:t>
            </w:r>
          </w:p>
        </w:tc>
        <w:tc>
          <w:tcPr>
            <w:tcW w:type="dxa" w:w="2376"/>
            <w:shd w:val="clear" w:color="auto" w:fill="EDEDED"/>
          </w:tcPr>
          <w:p>
            <w:pPr>
              <w:spacing w:after="40" w:line="252" w:lineRule="auto"/>
              <w:jc w:val="center"/>
            </w:pPr>
            <w:r/>
            <w:r>
              <w:rPr>
                <w:rFonts w:ascii="Times New Roman" w:hAnsi="Times New Roman" w:cs="Times New Roman" w:eastAsia="Times New Roman"/>
                <w:b/>
                <w:sz w:val="24"/>
              </w:rPr>
              <w:t>Chức năng chính</w:t>
            </w:r>
          </w:p>
        </w:tc>
        <w:tc>
          <w:tcPr>
            <w:tcW w:type="dxa" w:w="2559"/>
            <w:shd w:val="clear" w:color="auto" w:fill="EDEDED"/>
          </w:tcPr>
          <w:p>
            <w:pPr>
              <w:spacing w:after="40" w:line="252" w:lineRule="auto"/>
              <w:jc w:val="center"/>
            </w:pPr>
            <w:r/>
            <w:r>
              <w:rPr>
                <w:rFonts w:ascii="Times New Roman" w:hAnsi="Times New Roman" w:cs="Times New Roman" w:eastAsia="Times New Roman"/>
                <w:b/>
                <w:sz w:val="24"/>
              </w:rPr>
              <w:t>Điểm khó nhất khi làm</w:t>
            </w:r>
          </w:p>
        </w:tc>
        <w:tc>
          <w:tcPr>
            <w:tcW w:type="dxa" w:w="2559"/>
            <w:shd w:val="clear" w:color="auto" w:fill="EDEDED"/>
          </w:tcPr>
          <w:p>
            <w:pPr>
              <w:spacing w:after="40" w:line="252" w:lineRule="auto"/>
              <w:jc w:val="center"/>
            </w:pPr>
            <w:r/>
            <w:r>
              <w:rPr>
                <w:rFonts w:ascii="Times New Roman" w:hAnsi="Times New Roman" w:cs="Times New Roman" w:eastAsia="Times New Roman"/>
                <w:b/>
                <w:sz w:val="24"/>
              </w:rPr>
              <w:t>Cách xử lí</w:t>
            </w:r>
          </w:p>
        </w:tc>
      </w:tr>
      <w:tr>
        <w:tc>
          <w:tcPr>
            <w:tcW w:type="dxa" w:w="1462"/>
          </w:tcPr>
          <w:p>
            <w:pPr>
              <w:spacing w:after="40" w:line="252" w:lineRule="auto"/>
            </w:pPr>
            <w:r/>
            <w:r>
              <w:rPr>
                <w:rFonts w:ascii="Times New Roman" w:hAnsi="Times New Roman" w:cs="Times New Roman" w:eastAsia="Times New Roman"/>
                <w:sz w:val="24"/>
              </w:rPr>
              <w:t>Bảng tuần hoàn</w:t>
            </w:r>
          </w:p>
        </w:tc>
        <w:tc>
          <w:tcPr>
            <w:tcW w:type="dxa" w:w="2376"/>
          </w:tcPr>
          <w:p>
            <w:pPr>
              <w:spacing w:after="40" w:line="252" w:lineRule="auto"/>
            </w:pPr>
            <w:r/>
            <w:r>
              <w:rPr>
                <w:rFonts w:ascii="Times New Roman" w:hAnsi="Times New Roman" w:cs="Times New Roman" w:eastAsia="Times New Roman"/>
                <w:sz w:val="24"/>
              </w:rPr>
              <w:t>Tra cứu 118 nguyên tố, lọc nhóm, so sánh xu hướng</w:t>
            </w:r>
          </w:p>
        </w:tc>
        <w:tc>
          <w:tcPr>
            <w:tcW w:type="dxa" w:w="2559"/>
          </w:tcPr>
          <w:p>
            <w:pPr>
              <w:spacing w:after="40" w:line="252" w:lineRule="auto"/>
            </w:pPr>
            <w:r/>
            <w:r>
              <w:rPr>
                <w:rFonts w:ascii="Times New Roman" w:hAnsi="Times New Roman" w:cs="Times New Roman" w:eastAsia="Times New Roman"/>
                <w:sz w:val="24"/>
              </w:rPr>
              <w:t>Hiển thị đúng trên màn hình nhỏ mà vẫn đủ 18 cột</w:t>
            </w:r>
          </w:p>
        </w:tc>
        <w:tc>
          <w:tcPr>
            <w:tcW w:type="dxa" w:w="2559"/>
          </w:tcPr>
          <w:p>
            <w:pPr>
              <w:spacing w:after="40" w:line="252" w:lineRule="auto"/>
            </w:pPr>
            <w:r/>
            <w:r>
              <w:rPr>
                <w:rFonts w:ascii="Times New Roman" w:hAnsi="Times New Roman" w:cs="Times New Roman" w:eastAsia="Times New Roman"/>
                <w:sz w:val="24"/>
              </w:rPr>
              <w:t>Chuyển sang dạng danh sách có nhóm khi màn hình hẹp</w:t>
            </w:r>
          </w:p>
        </w:tc>
      </w:tr>
      <w:tr>
        <w:tc>
          <w:tcPr>
            <w:tcW w:type="dxa" w:w="1462"/>
          </w:tcPr>
          <w:p>
            <w:pPr>
              <w:spacing w:after="40" w:line="252" w:lineRule="auto"/>
            </w:pPr>
            <w:r/>
            <w:r>
              <w:rPr>
                <w:rFonts w:ascii="Times New Roman" w:hAnsi="Times New Roman" w:cs="Times New Roman" w:eastAsia="Times New Roman"/>
                <w:sz w:val="24"/>
              </w:rPr>
              <w:t>Bộ công cụ Hóa học</w:t>
            </w:r>
          </w:p>
        </w:tc>
        <w:tc>
          <w:tcPr>
            <w:tcW w:type="dxa" w:w="2376"/>
          </w:tcPr>
          <w:p>
            <w:pPr>
              <w:spacing w:after="40" w:line="252" w:lineRule="auto"/>
            </w:pPr>
            <w:r/>
            <w:r>
              <w:rPr>
                <w:rFonts w:ascii="Times New Roman" w:hAnsi="Times New Roman" w:cs="Times New Roman" w:eastAsia="Times New Roman"/>
                <w:sz w:val="24"/>
              </w:rPr>
              <w:t>Cân bằng phương trình, tính khối lượng mol, nồng độ, pH</w:t>
            </w:r>
          </w:p>
        </w:tc>
        <w:tc>
          <w:tcPr>
            <w:tcW w:type="dxa" w:w="2559"/>
          </w:tcPr>
          <w:p>
            <w:pPr>
              <w:spacing w:after="40" w:line="252" w:lineRule="auto"/>
            </w:pPr>
            <w:r/>
            <w:r>
              <w:rPr>
                <w:rFonts w:ascii="Times New Roman" w:hAnsi="Times New Roman" w:cs="Times New Roman" w:eastAsia="Times New Roman"/>
                <w:sz w:val="24"/>
              </w:rPr>
              <w:t>Nhập công thức có ngoặc lồng nhau và tinh thể ngậm nước</w:t>
            </w:r>
          </w:p>
        </w:tc>
        <w:tc>
          <w:tcPr>
            <w:tcW w:type="dxa" w:w="2559"/>
          </w:tcPr>
          <w:p>
            <w:pPr>
              <w:spacing w:after="40" w:line="252" w:lineRule="auto"/>
            </w:pPr>
            <w:r/>
            <w:r>
              <w:rPr>
                <w:rFonts w:ascii="Times New Roman" w:hAnsi="Times New Roman" w:cs="Times New Roman" w:eastAsia="Times New Roman"/>
                <w:sz w:val="24"/>
              </w:rPr>
              <w:t>Bộ phân tích công thức viết tay, kiểm thử theo bộ ca biên</w:t>
            </w:r>
          </w:p>
        </w:tc>
      </w:tr>
      <w:tr>
        <w:tc>
          <w:tcPr>
            <w:tcW w:type="dxa" w:w="1462"/>
          </w:tcPr>
          <w:p>
            <w:pPr>
              <w:spacing w:after="40" w:line="252" w:lineRule="auto"/>
            </w:pPr>
            <w:r/>
            <w:r>
              <w:rPr>
                <w:rFonts w:ascii="Times New Roman" w:hAnsi="Times New Roman" w:cs="Times New Roman" w:eastAsia="Times New Roman"/>
                <w:sz w:val="24"/>
              </w:rPr>
              <w:t>Trắc nghiệm và sổ câu sai</w:t>
            </w:r>
          </w:p>
        </w:tc>
        <w:tc>
          <w:tcPr>
            <w:tcW w:type="dxa" w:w="2376"/>
          </w:tcPr>
          <w:p>
            <w:pPr>
              <w:spacing w:after="40" w:line="252" w:lineRule="auto"/>
            </w:pPr>
            <w:r/>
            <w:r>
              <w:rPr>
                <w:rFonts w:ascii="Times New Roman" w:hAnsi="Times New Roman" w:cs="Times New Roman" w:eastAsia="Times New Roman"/>
                <w:sz w:val="24"/>
              </w:rPr>
              <w:t>Làm bài theo chuyên đề, lưu câu sai, luyện lại</w:t>
            </w:r>
          </w:p>
        </w:tc>
        <w:tc>
          <w:tcPr>
            <w:tcW w:type="dxa" w:w="2559"/>
          </w:tcPr>
          <w:p>
            <w:pPr>
              <w:spacing w:after="40" w:line="252" w:lineRule="auto"/>
            </w:pPr>
            <w:r/>
            <w:r>
              <w:rPr>
                <w:rFonts w:ascii="Times New Roman" w:hAnsi="Times New Roman" w:cs="Times New Roman" w:eastAsia="Times New Roman"/>
                <w:sz w:val="24"/>
              </w:rPr>
              <w:t>Đồng bộ kết quả giữa máy khách và máy chủ khi mạng chập chờn</w:t>
            </w:r>
          </w:p>
        </w:tc>
        <w:tc>
          <w:tcPr>
            <w:tcW w:type="dxa" w:w="2559"/>
          </w:tcPr>
          <w:p>
            <w:pPr>
              <w:spacing w:after="40" w:line="252" w:lineRule="auto"/>
            </w:pPr>
            <w:r/>
            <w:r>
              <w:rPr>
                <w:rFonts w:ascii="Times New Roman" w:hAnsi="Times New Roman" w:cs="Times New Roman" w:eastAsia="Times New Roman"/>
                <w:sz w:val="24"/>
              </w:rPr>
              <w:t>Ghi tạm tại máy, đẩy lên khi có mạng, chống trùng theo mã câu</w:t>
            </w:r>
          </w:p>
        </w:tc>
      </w:tr>
      <w:tr>
        <w:tc>
          <w:tcPr>
            <w:tcW w:type="dxa" w:w="1462"/>
          </w:tcPr>
          <w:p>
            <w:pPr>
              <w:spacing w:after="40" w:line="252" w:lineRule="auto"/>
            </w:pPr>
            <w:r/>
            <w:r>
              <w:rPr>
                <w:rFonts w:ascii="Times New Roman" w:hAnsi="Times New Roman" w:cs="Times New Roman" w:eastAsia="Times New Roman"/>
                <w:sz w:val="24"/>
              </w:rPr>
              <w:t>Trò chơi ôn tập</w:t>
            </w:r>
          </w:p>
        </w:tc>
        <w:tc>
          <w:tcPr>
            <w:tcW w:type="dxa" w:w="2376"/>
          </w:tcPr>
          <w:p>
            <w:pPr>
              <w:spacing w:after="40" w:line="252" w:lineRule="auto"/>
            </w:pPr>
            <w:r/>
            <w:r>
              <w:rPr>
                <w:rFonts w:ascii="Times New Roman" w:hAnsi="Times New Roman" w:cs="Times New Roman" w:eastAsia="Times New Roman"/>
                <w:sz w:val="24"/>
              </w:rPr>
              <w:t>Mười bốn trò chơi và chín trò chơi dùng camera</w:t>
            </w:r>
          </w:p>
        </w:tc>
        <w:tc>
          <w:tcPr>
            <w:tcW w:type="dxa" w:w="2559"/>
          </w:tcPr>
          <w:p>
            <w:pPr>
              <w:spacing w:after="40" w:line="252" w:lineRule="auto"/>
            </w:pPr>
            <w:r/>
            <w:r>
              <w:rPr>
                <w:rFonts w:ascii="Times New Roman" w:hAnsi="Times New Roman" w:cs="Times New Roman" w:eastAsia="Times New Roman"/>
                <w:sz w:val="24"/>
              </w:rPr>
              <w:t>Giữ câu hỏi đúng chuyên môn trong khi luật chơi khác nhau</w:t>
            </w:r>
          </w:p>
        </w:tc>
        <w:tc>
          <w:tcPr>
            <w:tcW w:type="dxa" w:w="2559"/>
          </w:tcPr>
          <w:p>
            <w:pPr>
              <w:spacing w:after="40" w:line="252" w:lineRule="auto"/>
            </w:pPr>
            <w:r/>
            <w:r>
              <w:rPr>
                <w:rFonts w:ascii="Times New Roman" w:hAnsi="Times New Roman" w:cs="Times New Roman" w:eastAsia="Times New Roman"/>
                <w:sz w:val="24"/>
              </w:rPr>
              <w:t>Dùng chung một ngân hàng câu hỏi, mỗi trò chỉ đổi cách hiển thị</w:t>
            </w:r>
          </w:p>
        </w:tc>
      </w:tr>
      <w:tr>
        <w:tc>
          <w:tcPr>
            <w:tcW w:type="dxa" w:w="1462"/>
          </w:tcPr>
          <w:p>
            <w:pPr>
              <w:spacing w:after="40" w:line="252" w:lineRule="auto"/>
            </w:pPr>
            <w:r/>
            <w:r>
              <w:rPr>
                <w:rFonts w:ascii="Times New Roman" w:hAnsi="Times New Roman" w:cs="Times New Roman" w:eastAsia="Times New Roman"/>
                <w:sz w:val="24"/>
              </w:rPr>
              <w:t>Tạo đề bằng AI</w:t>
            </w:r>
          </w:p>
        </w:tc>
        <w:tc>
          <w:tcPr>
            <w:tcW w:type="dxa" w:w="2376"/>
          </w:tcPr>
          <w:p>
            <w:pPr>
              <w:spacing w:after="40" w:line="252" w:lineRule="auto"/>
            </w:pPr>
            <w:r/>
            <w:r>
              <w:rPr>
                <w:rFonts w:ascii="Times New Roman" w:hAnsi="Times New Roman" w:cs="Times New Roman" w:eastAsia="Times New Roman"/>
                <w:sz w:val="24"/>
              </w:rPr>
              <w:t>Tách đề từ Word, PDF, ảnh; dựng ma trận bốn mức</w:t>
            </w:r>
          </w:p>
        </w:tc>
        <w:tc>
          <w:tcPr>
            <w:tcW w:type="dxa" w:w="2559"/>
          </w:tcPr>
          <w:p>
            <w:pPr>
              <w:spacing w:after="40" w:line="252" w:lineRule="auto"/>
            </w:pPr>
            <w:r/>
            <w:r>
              <w:rPr>
                <w:rFonts w:ascii="Times New Roman" w:hAnsi="Times New Roman" w:cs="Times New Roman" w:eastAsia="Times New Roman"/>
                <w:sz w:val="24"/>
              </w:rPr>
              <w:t>Tách đúng câu hỏi và phương án khi đề có công thức và hình</w:t>
            </w:r>
          </w:p>
        </w:tc>
        <w:tc>
          <w:tcPr>
            <w:tcW w:type="dxa" w:w="2559"/>
          </w:tcPr>
          <w:p>
            <w:pPr>
              <w:spacing w:after="40" w:line="252" w:lineRule="auto"/>
            </w:pPr>
            <w:r/>
            <w:r>
              <w:rPr>
                <w:rFonts w:ascii="Times New Roman" w:hAnsi="Times New Roman" w:cs="Times New Roman" w:eastAsia="Times New Roman"/>
                <w:sz w:val="24"/>
              </w:rPr>
              <w:t>Kết hợp quy tắc và mô hình, chỉ gọi mô hình khi quy tắc không đủ</w:t>
            </w:r>
          </w:p>
        </w:tc>
      </w:tr>
      <w:tr>
        <w:tc>
          <w:tcPr>
            <w:tcW w:type="dxa" w:w="1462"/>
          </w:tcPr>
          <w:p>
            <w:pPr>
              <w:spacing w:after="40" w:line="252" w:lineRule="auto"/>
            </w:pPr>
            <w:r/>
            <w:r>
              <w:rPr>
                <w:rFonts w:ascii="Times New Roman" w:hAnsi="Times New Roman" w:cs="Times New Roman" w:eastAsia="Times New Roman"/>
                <w:sz w:val="24"/>
              </w:rPr>
              <w:t>Lớp học và phòng thi</w:t>
            </w:r>
          </w:p>
        </w:tc>
        <w:tc>
          <w:tcPr>
            <w:tcW w:type="dxa" w:w="2376"/>
          </w:tcPr>
          <w:p>
            <w:pPr>
              <w:spacing w:after="40" w:line="252" w:lineRule="auto"/>
            </w:pPr>
            <w:r/>
            <w:r>
              <w:rPr>
                <w:rFonts w:ascii="Times New Roman" w:hAnsi="Times New Roman" w:cs="Times New Roman" w:eastAsia="Times New Roman"/>
                <w:sz w:val="24"/>
              </w:rPr>
              <w:t>Tạo lớp, giao bài, thi trực tiếp, chấm và báo cáo</w:t>
            </w:r>
          </w:p>
        </w:tc>
        <w:tc>
          <w:tcPr>
            <w:tcW w:type="dxa" w:w="2559"/>
          </w:tcPr>
          <w:p>
            <w:pPr>
              <w:spacing w:after="40" w:line="252" w:lineRule="auto"/>
            </w:pPr>
            <w:r/>
            <w:r>
              <w:rPr>
                <w:rFonts w:ascii="Times New Roman" w:hAnsi="Times New Roman" w:cs="Times New Roman" w:eastAsia="Times New Roman"/>
                <w:sz w:val="24"/>
              </w:rPr>
              <w:t>Nhiều học sinh cập nhật cùng lúc mà không lệch trạng thái</w:t>
            </w:r>
          </w:p>
        </w:tc>
        <w:tc>
          <w:tcPr>
            <w:tcW w:type="dxa" w:w="2559"/>
          </w:tcPr>
          <w:p>
            <w:pPr>
              <w:spacing w:after="40" w:line="252" w:lineRule="auto"/>
            </w:pPr>
            <w:r/>
            <w:r>
              <w:rPr>
                <w:rFonts w:ascii="Times New Roman" w:hAnsi="Times New Roman" w:cs="Times New Roman" w:eastAsia="Times New Roman"/>
                <w:sz w:val="24"/>
              </w:rPr>
              <w:t>Dùng giao dịch của cơ sở dữ liệu thời gian thực, khóa theo phiên thi</w:t>
            </w:r>
          </w:p>
        </w:tc>
      </w:tr>
      <w:tr>
        <w:tc>
          <w:tcPr>
            <w:tcW w:type="dxa" w:w="1462"/>
          </w:tcPr>
          <w:p>
            <w:pPr>
              <w:spacing w:after="40" w:line="252" w:lineRule="auto"/>
            </w:pPr>
            <w:r/>
            <w:r>
              <w:rPr>
                <w:rFonts w:ascii="Times New Roman" w:hAnsi="Times New Roman" w:cs="Times New Roman" w:eastAsia="Times New Roman"/>
                <w:sz w:val="24"/>
              </w:rPr>
              <w:t>Giám sát thi</w:t>
            </w:r>
          </w:p>
        </w:tc>
        <w:tc>
          <w:tcPr>
            <w:tcW w:type="dxa" w:w="2376"/>
          </w:tcPr>
          <w:p>
            <w:pPr>
              <w:spacing w:after="40" w:line="252" w:lineRule="auto"/>
            </w:pPr>
            <w:r/>
            <w:r>
              <w:rPr>
                <w:rFonts w:ascii="Times New Roman" w:hAnsi="Times New Roman" w:cs="Times New Roman" w:eastAsia="Times New Roman"/>
                <w:sz w:val="24"/>
              </w:rPr>
              <w:t>Phát hiện rời màn hình, quay mặt, có người thứ hai</w:t>
            </w:r>
          </w:p>
        </w:tc>
        <w:tc>
          <w:tcPr>
            <w:tcW w:type="dxa" w:w="2559"/>
          </w:tcPr>
          <w:p>
            <w:pPr>
              <w:spacing w:after="40" w:line="252" w:lineRule="auto"/>
            </w:pPr>
            <w:r/>
            <w:r>
              <w:rPr>
                <w:rFonts w:ascii="Times New Roman" w:hAnsi="Times New Roman" w:cs="Times New Roman" w:eastAsia="Times New Roman"/>
                <w:sz w:val="24"/>
              </w:rPr>
              <w:t>Báo sai làm gián đoạn bài thi</w:t>
            </w:r>
          </w:p>
        </w:tc>
        <w:tc>
          <w:tcPr>
            <w:tcW w:type="dxa" w:w="2559"/>
          </w:tcPr>
          <w:p>
            <w:pPr>
              <w:spacing w:after="40" w:line="252" w:lineRule="auto"/>
            </w:pPr>
            <w:r/>
            <w:r>
              <w:rPr>
                <w:rFonts w:ascii="Times New Roman" w:hAnsi="Times New Roman" w:cs="Times New Roman" w:eastAsia="Times New Roman"/>
                <w:sz w:val="24"/>
              </w:rPr>
              <w:t>Đặt ngưỡng thời gian tối thiểu trước khi ghi nhận, cho phép giáo viên bỏ qua</w:t>
            </w:r>
          </w:p>
        </w:tc>
      </w:tr>
      <w:tr>
        <w:tc>
          <w:tcPr>
            <w:tcW w:type="dxa" w:w="1462"/>
          </w:tcPr>
          <w:p>
            <w:pPr>
              <w:spacing w:after="40" w:line="252" w:lineRule="auto"/>
            </w:pPr>
            <w:r/>
            <w:r>
              <w:rPr>
                <w:rFonts w:ascii="Times New Roman" w:hAnsi="Times New Roman" w:cs="Times New Roman" w:eastAsia="Times New Roman"/>
                <w:sz w:val="24"/>
              </w:rPr>
              <w:t>Chấm phiếu trắc nghiệm</w:t>
            </w:r>
          </w:p>
        </w:tc>
        <w:tc>
          <w:tcPr>
            <w:tcW w:type="dxa" w:w="2376"/>
          </w:tcPr>
          <w:p>
            <w:pPr>
              <w:spacing w:after="40" w:line="252" w:lineRule="auto"/>
            </w:pPr>
            <w:r/>
            <w:r>
              <w:rPr>
                <w:rFonts w:ascii="Times New Roman" w:hAnsi="Times New Roman" w:cs="Times New Roman" w:eastAsia="Times New Roman"/>
                <w:sz w:val="24"/>
              </w:rPr>
              <w:t>Nhận dạng phiếu A4 chụp bằng điện thoại</w:t>
            </w:r>
          </w:p>
        </w:tc>
        <w:tc>
          <w:tcPr>
            <w:tcW w:type="dxa" w:w="2559"/>
          </w:tcPr>
          <w:p>
            <w:pPr>
              <w:spacing w:after="40" w:line="252" w:lineRule="auto"/>
            </w:pPr>
            <w:r/>
            <w:r>
              <w:rPr>
                <w:rFonts w:ascii="Times New Roman" w:hAnsi="Times New Roman" w:cs="Times New Roman" w:eastAsia="Times New Roman"/>
                <w:sz w:val="24"/>
              </w:rPr>
              <w:t>Ảnh nghiêng, thiếu sáng, tô chưa đậm</w:t>
            </w:r>
          </w:p>
        </w:tc>
        <w:tc>
          <w:tcPr>
            <w:tcW w:type="dxa" w:w="2559"/>
          </w:tcPr>
          <w:p>
            <w:pPr>
              <w:spacing w:after="40" w:line="252" w:lineRule="auto"/>
            </w:pPr>
            <w:r/>
            <w:r>
              <w:rPr>
                <w:rFonts w:ascii="Times New Roman" w:hAnsi="Times New Roman" w:cs="Times New Roman" w:eastAsia="Times New Roman"/>
                <w:sz w:val="24"/>
              </w:rPr>
              <w:t>Tìm bốn vạch định vị, hiệu chỉnh phối cảnh, đo độ đậm theo kênh đỏ</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Module tạo đề xứng đáng được nói thêm vì nó là module có nhiều quy tắc nghiệp vụ nhất. Đề của giáo viên Việt Nam thường có ba dạng câu: trắc nghiệm bốn phương án, câu đúng sai bốn ý và câu trả lời ngắn. Ba dạng này có cách tính điểm khác nhau, nên khi tách đề phải nhận đúng dạng trước khi tách nội dung; nếu nhầm dạng thì phần chấm điểm sau đó sẽ sai toàn bộ.</w:t>
      </w:r>
    </w:p>
    <w:p>
      <w:pPr>
        <w:spacing w:before="0" w:after="120" w:line="312" w:lineRule="auto"/>
        <w:ind w:firstLine="567"/>
        <w:jc w:val="both"/>
      </w:pPr>
      <w:r>
        <w:rPr>
          <w:rFonts w:ascii="Times New Roman" w:hAnsi="Times New Roman" w:cs="Times New Roman" w:eastAsia="Times New Roman"/>
          <w:b w:val="0"/>
          <w:i w:val="0"/>
          <w:sz w:val="26"/>
        </w:rPr>
        <w:t>Ma trận đề được dựng bằng mã nguồn chứ không để mô hình tự quyết. Mã quyết định số câu mỗi mức, tổng điểm và thứ tự; mô hình chỉ được giao việc đặt tên dạng bài và viết lời giải. Cách phân công này giữ cho đề luôn đúng cấu trúc mà giáo viên đã chọn, kể cả khi mô hình trả lời thiếu câu.</w:t>
      </w:r>
    </w:p>
    <w:p>
      <w:pPr>
        <w:pStyle w:val="Heading3"/>
      </w:pPr>
      <w:r>
        <w:t>3.7. Bảo mật, phân quyền và quản lý bí mật</w:t>
      </w:r>
    </w:p>
    <w:p>
      <w:pPr>
        <w:spacing w:before="0" w:after="120" w:line="312" w:lineRule="auto"/>
        <w:ind w:firstLine="567"/>
        <w:jc w:val="both"/>
      </w:pPr>
      <w:r>
        <w:rPr>
          <w:rFonts w:ascii="Times New Roman" w:hAnsi="Times New Roman" w:cs="Times New Roman" w:eastAsia="Times New Roman"/>
          <w:b w:val="0"/>
          <w:i w:val="0"/>
          <w:sz w:val="26"/>
        </w:rPr>
        <w:t>Phần này không nằm trong sơ đồ chức năng nhưng quyết định sản phẩm có dùng được trong trường hay không. Nhóm xác định ba loại tài sản cần bảo vệ: dữ liệu học tập của học sinh, ảnh chụp trong lúc giám sát thi, và khóa truy cập dịch vụ mô hình — loại thứ ba là tài sản của nhóm, hai loại đầu là tài sản của người dùng.</w:t>
      </w:r>
    </w:p>
    <w:p>
      <w:pPr>
        <w:spacing w:before="0" w:after="120" w:line="312" w:lineRule="auto"/>
        <w:ind w:firstLine="567"/>
        <w:jc w:val="both"/>
      </w:pPr>
      <w:r>
        <w:rPr>
          <w:rFonts w:ascii="Times New Roman" w:hAnsi="Times New Roman" w:cs="Times New Roman" w:eastAsia="Times New Roman"/>
          <w:b w:val="0"/>
          <w:i w:val="0"/>
          <w:sz w:val="26"/>
        </w:rPr>
        <w:t>Cách phân quyền dựa trên vai trò và quan hệ sở hữu chứ không dựa trên giao diện. Giao diện chỉ ẩn nút, còn quyền thật phải kiểm tra ở tầng dữ liệu. Ba quy tắc được áp dụng: học sinh chỉ đọc và ghi bản ghi có mã người dùng trùng với mã của mình; giáo viên đọc được dữ liệu của lớp mình phụ trách nhưng không đọc được lớp khác; quản trị được đọc toàn bộ nhưng mọi thao tác ghi đều để lại dấu vết.</w:t>
      </w:r>
    </w:p>
    <w:p>
      <w:pPr>
        <w:spacing w:before="0" w:after="120" w:line="312" w:lineRule="auto"/>
        <w:ind w:firstLine="567"/>
        <w:jc w:val="both"/>
      </w:pPr>
      <w:r>
        <w:rPr>
          <w:rFonts w:ascii="Times New Roman" w:hAnsi="Times New Roman" w:cs="Times New Roman" w:eastAsia="Times New Roman"/>
          <w:b w:val="0"/>
          <w:i w:val="0"/>
          <w:sz w:val="26"/>
        </w:rPr>
        <w:t>Về khóa truy cập, nguyên tắc là khóa không bao giờ đi xuống trình duyệt. Những lời gọi cần khóa phải đi qua một hàm máy chủ có kiểm tra danh tính người gọi bằng mã xác thực, và hàm này cũng là nơi trừ điểm sử dụng. Cách làm này có chi phí: thêm một lần gọi mạng và phải duy trì mã máy chủ. Nhóm chấp nhận chi phí đó vì để khóa trong mã nguồn phía trình duyệt đồng nghĩa với việc công khai khóa cho bất kì ai mở công cụ phát triển.</w:t>
      </w:r>
    </w:p>
    <w:p>
      <w:pPr>
        <w:spacing w:before="0" w:after="120" w:line="312" w:lineRule="auto"/>
        <w:ind w:firstLine="567"/>
        <w:jc w:val="both"/>
      </w:pPr>
      <w:r>
        <w:rPr>
          <w:rFonts w:ascii="Times New Roman" w:hAnsi="Times New Roman" w:cs="Times New Roman" w:eastAsia="Times New Roman"/>
          <w:b w:val="0"/>
          <w:i w:val="0"/>
          <w:sz w:val="26"/>
        </w:rPr>
        <w:t>Về dữ liệu giám sát thi, ba biện pháp được áp dụng. Thứ nhất, việc phát hiện chạy trên thiết bị của thí sinh, không truyền video lên máy chủ. Thứ hai, chỉ ảnh chụp nhỏ tại thời điểm có bất thường được lưu, kèm loại sự kiện và thời điểm, không lưu toàn bộ buổi thi. Thứ ba, ảnh bằng chứng chỉ giáo viên phụ trách lớp xem được và cần chính sách xóa sau một học kì.</w:t>
      </w:r>
    </w:p>
    <w:p>
      <w:pPr>
        <w:spacing w:before="0" w:after="120" w:line="312" w:lineRule="auto"/>
        <w:ind w:firstLine="567"/>
        <w:jc w:val="both"/>
      </w:pPr>
      <w:r>
        <w:rPr>
          <w:rFonts w:ascii="Times New Roman" w:hAnsi="Times New Roman" w:cs="Times New Roman" w:eastAsia="Times New Roman"/>
          <w:b w:val="0"/>
          <w:i w:val="0"/>
          <w:sz w:val="26"/>
        </w:rPr>
        <w:t>Trong lần rà soát gần nhất, nhóm phát hiện hai chỗ chưa đạt và ghi vào phần hạn chế thay vì bỏ qua. Thứ nhất, quy tắc bảo mật của cơ sở dữ liệu thời gian thực còn cho phép mọi tài khoản đã đăng nhập ghi vào một số nhóm dữ liệu lớp học; điều này chấp nhận được khi chỉ có một lớp thử nghiệm nhưng không chấp nhận được khi mở cho nhiều lớp. Thứ hai, một phần lời gọi mô hình vẫn thực hiện trực tiếp từ trình duyệt, nghĩa là khóa vẫn có thể bị lấy ra; hàm máy chủ đã có sẵn nhưng chưa chuyển toàn bộ lời gọi sang đó. Cả hai việc này nằm trong lộ trình phiên bản 1.1.</w:t>
      </w:r>
    </w:p>
    <w:p>
      <w:pPr>
        <w:spacing w:before="0" w:after="120" w:line="312" w:lineRule="auto"/>
        <w:ind w:firstLine="567"/>
        <w:jc w:val="both"/>
      </w:pPr>
      <w:r>
        <w:rPr>
          <w:rFonts w:ascii="Times New Roman" w:hAnsi="Times New Roman" w:cs="Times New Roman" w:eastAsia="Times New Roman"/>
          <w:b w:val="0"/>
          <w:i w:val="0"/>
          <w:sz w:val="26"/>
        </w:rPr>
        <w:t>Bài học nhóm rút ra là: bảo mật phải được kiểm tra bằng một tài khoản thứ hai, không phải bằng cách đọc mã nguồn. Khi đọc mã, người viết luôn có xu hướng thấy quy tắc của mình là đúng; chỉ khi đăng nhập bằng tài khoản của lớp khác và thử sửa dữ liệu mới biết quy tắc có thật sự chặn hay không.</w:t>
      </w:r>
    </w:p>
    <w:p>
      <w:pPr>
        <w:pStyle w:val="Heading2"/>
      </w:pPr>
      <w:r>
        <w:t>4. BƯỚC 4. KIỂM THỬ VÀ ĐÁNH GIÁ KĨ THUẬT</w:t>
      </w:r>
    </w:p>
    <w:p>
      <w:pPr>
        <w:pStyle w:val="Heading3"/>
      </w:pPr>
      <w:r>
        <w:t>4.1. Chiến lược kiểm thử</w:t>
      </w:r>
    </w:p>
    <w:p>
      <w:pPr>
        <w:spacing w:before="0" w:after="120" w:line="312" w:lineRule="auto"/>
        <w:ind w:firstLine="567"/>
        <w:jc w:val="both"/>
      </w:pPr>
      <w:r>
        <w:rPr>
          <w:rFonts w:ascii="Times New Roman" w:hAnsi="Times New Roman" w:cs="Times New Roman" w:eastAsia="Times New Roman"/>
          <w:b w:val="0"/>
          <w:i w:val="0"/>
          <w:sz w:val="26"/>
        </w:rPr>
        <w:t>Kiểm thử được chia ba mức, mỗi mức trả lời một câu hỏi khác nhau. Kiểm thử đơn vị hỏi: hàm này có làm đúng việc của nó không. Kiểm thử tích hợp hỏi: các phần ghép lại có chạy đúng trình tự không. Kiểm thử chuyên môn hỏi: câu trả lời của hệ thống có đúng về Hóa học không. Ba mức này không thay thế nhau; một hệ thống có thể qua toàn bộ kiểm thử đơn vị mà vẫn trả lời sai Hóa học, và ngược lại.</w:t>
      </w:r>
    </w:p>
    <w:p>
      <w:pPr>
        <w:spacing w:before="0" w:after="120" w:line="312" w:lineRule="auto"/>
        <w:ind w:firstLine="567"/>
        <w:jc w:val="both"/>
      </w:pPr>
      <w:r>
        <w:rPr>
          <w:rFonts w:ascii="Times New Roman" w:hAnsi="Times New Roman" w:cs="Times New Roman" w:eastAsia="Times New Roman"/>
          <w:b w:val="0"/>
          <w:i w:val="0"/>
          <w:sz w:val="26"/>
        </w:rPr>
        <w:t>Môi trường kiểm thử gồm ba nơi: chạy tự động trên máy phát triển trước mỗi lần đẩy mã nguồn, chạy thủ công trên bản đã phát hành, và chạy trên thiết bị thật của các thành viên. Nhóm không có thiết bị trong phòng thí nghiệm nên mọi phép đo hiệu năng đều là đo trên thiết bị cá nhân, điều này được ghi rõ khi báo cáo số liệu để người đọc biết giới hạn.</w:t>
      </w:r>
    </w:p>
    <w:p>
      <w:pPr>
        <w:spacing w:before="0" w:after="120" w:line="312" w:lineRule="auto"/>
        <w:ind w:firstLine="567"/>
        <w:jc w:val="both"/>
      </w:pPr>
      <w:r>
        <w:rPr>
          <w:rFonts w:ascii="Times New Roman" w:hAnsi="Times New Roman" w:cs="Times New Roman" w:eastAsia="Times New Roman"/>
          <w:b w:val="0"/>
          <w:i w:val="0"/>
          <w:sz w:val="26"/>
        </w:rPr>
        <w:t>Tiêu chí dừng của giai đoạn kiểm thử là: toàn bộ kiểm thử đơn vị đạt, không còn lỗi mức nghiêm trọng trong luồng chính, và mọi lỗi còn lại được ghi vào danh sách có mức ưu tiên. Nhóm không đặt tiêu chí không còn lỗi nào, vì điều đó không thực tế với một sản phẩm đang phát triển.</w:t>
      </w:r>
    </w:p>
    <w:p>
      <w:pPr>
        <w:pStyle w:val="Heading3"/>
      </w:pPr>
      <w:r>
        <w:t>4.2. Kiểm thử đơn vị</w:t>
      </w:r>
    </w:p>
    <w:p>
      <w:pPr>
        <w:spacing w:before="0" w:after="120" w:line="312" w:lineRule="auto"/>
        <w:ind w:firstLine="567"/>
        <w:jc w:val="both"/>
      </w:pPr>
      <w:r>
        <w:rPr>
          <w:rFonts w:ascii="Times New Roman" w:hAnsi="Times New Roman" w:cs="Times New Roman" w:eastAsia="Times New Roman"/>
          <w:b w:val="0"/>
          <w:i w:val="0"/>
          <w:sz w:val="26"/>
        </w:rPr>
        <w:t>Bộ kiểm thử đơn vị gồm chín tệp, tập trung vào những phần dễ sai âm thầm: cân bằng phương trình, tính khối lượng mol và nồng độ, đọc công thức, chấm điểm ba dạng câu, lịch ôn ngắt quãng, phân loại tác vụ của lớp AI, ghép câu lệnh và đọc đề từ tệp. Những phần này nếu sai sẽ không gây lỗi hiển thị, nhưng làm sai kết quả học tập của học sinh.</w:t>
      </w:r>
    </w:p>
    <w:p>
      <w:pPr>
        <w:spacing w:before="0" w:after="120" w:line="312" w:lineRule="auto"/>
        <w:ind w:firstLine="567"/>
        <w:jc w:val="both"/>
      </w:pPr>
      <w:r>
        <w:rPr>
          <w:rFonts w:ascii="Times New Roman" w:hAnsi="Times New Roman" w:cs="Times New Roman" w:eastAsia="Times New Roman"/>
          <w:b w:val="0"/>
          <w:i w:val="0"/>
          <w:sz w:val="26"/>
        </w:rPr>
        <w:t>Lần chạy gần nhất vào ngày 24 tháng 10 năm 2026 cho kết quả: một trăm mười tám ca kiểm thử, một trăm mười bảy ca đạt, một ca không đạt. Ca không đạt nằm ở tệp kiểm thử của lớp câu lệnh: bài kiểm thử được viết từ phiên bản có bảy chế độ trả lời, trong khi mã hiện tại có sáu chế độ vì một chế độ đã được gộp vào chế độ khác. Đây là lỗi của bài kiểm thử chứ không phải lỗi của sản phẩm, nhưng nhóm vẫn ghi nguyên vào báo cáo thay vì sửa cho đẹp số liệu.</w:t>
      </w:r>
    </w:p>
    <w:p>
      <w:pPr>
        <w:spacing w:before="0" w:after="120" w:line="312" w:lineRule="auto"/>
        <w:ind w:firstLine="567"/>
        <w:jc w:val="both"/>
      </w:pPr>
      <w:r>
        <w:rPr>
          <w:rFonts w:ascii="Times New Roman" w:hAnsi="Times New Roman" w:cs="Times New Roman" w:eastAsia="Times New Roman"/>
          <w:b w:val="0"/>
          <w:i w:val="0"/>
          <w:sz w:val="26"/>
        </w:rPr>
        <w:t>Bài học rút ra từ ca lỗi này là: khi thay đổi hành vi sản phẩm, phải sửa bài kiểm thử trong cùng lần thay đổi. Nếu để lại, bộ kiểm thử sẽ mất giá trị vì người đọc không còn tin vào màu xanh của nó.</w:t>
      </w:r>
    </w:p>
    <w:p>
      <w:pPr>
        <w:pStyle w:val="Heading3"/>
      </w:pPr>
      <w:r>
        <w:t>4.3. Kiểm thử chức năng theo kịch bản</w:t>
      </w:r>
    </w:p>
    <w:p>
      <w:pPr>
        <w:spacing w:before="0" w:after="120" w:line="312" w:lineRule="auto"/>
        <w:ind w:firstLine="567"/>
        <w:jc w:val="both"/>
      </w:pPr>
      <w:r>
        <w:rPr>
          <w:rFonts w:ascii="Times New Roman" w:hAnsi="Times New Roman" w:cs="Times New Roman" w:eastAsia="Times New Roman"/>
          <w:b w:val="0"/>
          <w:i w:val="0"/>
          <w:sz w:val="26"/>
        </w:rPr>
        <w:t>Bảng dưới đây là bộ kịch bản kiểm thử chức năng, viết theo dạng có mã để đối chiếu với đặc tả yêu cầu ở Bảng 4. Cột kết quả thực tế và cột trạng thái để trống vì lần chạy chính thức chưa thực hiện; khi chạy phải ghi ngay vào bảng, không ghi lại sau theo trí nhớ.</w:t>
      </w:r>
    </w:p>
    <w:p>
      <w:pPr>
        <w:keepNext/>
        <w:spacing w:before="160" w:after="60" w:line="276" w:lineRule="auto"/>
        <w:jc w:val="center"/>
      </w:pPr>
      <w:r>
        <w:rPr>
          <w:rFonts w:ascii="Times New Roman" w:hAnsi="Times New Roman" w:cs="Times New Roman" w:eastAsia="Times New Roman"/>
          <w:b/>
          <w:sz w:val="24"/>
        </w:rPr>
        <w:t>Bảng 11.</w:t>
      </w:r>
      <w:r>
        <w:rPr>
          <w:rFonts w:ascii="Times New Roman" w:hAnsi="Times New Roman" w:cs="Times New Roman" w:eastAsia="Times New Roman"/>
          <w:sz w:val="24"/>
        </w:rPr>
        <w:t xml:space="preserve"> Bộ kịch bản kiểm thử chức năng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512"/>
        <w:gridCol w:w="1512"/>
        <w:gridCol w:w="1512"/>
        <w:gridCol w:w="1512"/>
        <w:gridCol w:w="1512"/>
        <w:gridCol w:w="1512"/>
      </w:tblGrid>
      <w:tr>
        <w:trPr>
          <w:tblHeader w:val="true"/>
        </w:trPr>
        <w:tc>
          <w:tcPr>
            <w:tcW w:type="dxa" w:w="647"/>
            <w:shd w:val="clear" w:color="auto" w:fill="EDEDED"/>
          </w:tcPr>
          <w:p>
            <w:pPr>
              <w:spacing w:after="40" w:line="252" w:lineRule="auto"/>
              <w:jc w:val="center"/>
            </w:pPr>
            <w:r/>
            <w:r>
              <w:rPr>
                <w:rFonts w:ascii="Times New Roman" w:hAnsi="Times New Roman" w:cs="Times New Roman" w:eastAsia="Times New Roman"/>
                <w:b/>
                <w:sz w:val="21"/>
              </w:rPr>
              <w:t>Mã</w:t>
            </w:r>
          </w:p>
        </w:tc>
        <w:tc>
          <w:tcPr>
            <w:tcW w:type="dxa" w:w="1991"/>
            <w:shd w:val="clear" w:color="auto" w:fill="EDEDED"/>
          </w:tcPr>
          <w:p>
            <w:pPr>
              <w:spacing w:after="40" w:line="252" w:lineRule="auto"/>
              <w:jc w:val="center"/>
            </w:pPr>
            <w:r/>
            <w:r>
              <w:rPr>
                <w:rFonts w:ascii="Times New Roman" w:hAnsi="Times New Roman" w:cs="Times New Roman" w:eastAsia="Times New Roman"/>
                <w:b/>
                <w:sz w:val="21"/>
              </w:rPr>
              <w:t>Chức năng</w:t>
            </w:r>
          </w:p>
        </w:tc>
        <w:tc>
          <w:tcPr>
            <w:tcW w:type="dxa" w:w="2289"/>
            <w:shd w:val="clear" w:color="auto" w:fill="EDEDED"/>
          </w:tcPr>
          <w:p>
            <w:pPr>
              <w:spacing w:after="40" w:line="252" w:lineRule="auto"/>
              <w:jc w:val="center"/>
            </w:pPr>
            <w:r/>
            <w:r>
              <w:rPr>
                <w:rFonts w:ascii="Times New Roman" w:hAnsi="Times New Roman" w:cs="Times New Roman" w:eastAsia="Times New Roman"/>
                <w:b/>
                <w:sz w:val="21"/>
              </w:rPr>
              <w:t>Dữ liệu đầu vào</w:t>
            </w:r>
          </w:p>
        </w:tc>
        <w:tc>
          <w:tcPr>
            <w:tcW w:type="dxa" w:w="2488"/>
            <w:shd w:val="clear" w:color="auto" w:fill="EDEDED"/>
          </w:tcPr>
          <w:p>
            <w:pPr>
              <w:spacing w:after="40" w:line="252" w:lineRule="auto"/>
              <w:jc w:val="center"/>
            </w:pPr>
            <w:r/>
            <w:r>
              <w:rPr>
                <w:rFonts w:ascii="Times New Roman" w:hAnsi="Times New Roman" w:cs="Times New Roman" w:eastAsia="Times New Roman"/>
                <w:b/>
                <w:sz w:val="21"/>
              </w:rPr>
              <w:t>Kết quả mong đợi</w:t>
            </w:r>
          </w:p>
        </w:tc>
        <w:tc>
          <w:tcPr>
            <w:tcW w:type="dxa" w:w="796"/>
            <w:shd w:val="clear" w:color="auto" w:fill="EDEDED"/>
          </w:tcPr>
          <w:p>
            <w:pPr>
              <w:spacing w:after="40" w:line="252" w:lineRule="auto"/>
              <w:jc w:val="center"/>
            </w:pPr>
            <w:r/>
            <w:r>
              <w:rPr>
                <w:rFonts w:ascii="Times New Roman" w:hAnsi="Times New Roman" w:cs="Times New Roman" w:eastAsia="Times New Roman"/>
                <w:b/>
                <w:sz w:val="21"/>
              </w:rPr>
              <w:t>Thực tế</w:t>
            </w:r>
          </w:p>
        </w:tc>
        <w:tc>
          <w:tcPr>
            <w:tcW w:type="dxa" w:w="746"/>
            <w:shd w:val="clear" w:color="auto" w:fill="EDEDED"/>
          </w:tcPr>
          <w:p>
            <w:pPr>
              <w:spacing w:after="40" w:line="252" w:lineRule="auto"/>
              <w:jc w:val="center"/>
            </w:pPr>
            <w:r/>
            <w:r>
              <w:rPr>
                <w:rFonts w:ascii="Times New Roman" w:hAnsi="Times New Roman" w:cs="Times New Roman" w:eastAsia="Times New Roman"/>
                <w:b/>
                <w:sz w:val="21"/>
              </w:rPr>
              <w:t>Trạng thái</w:t>
            </w:r>
          </w:p>
        </w:tc>
      </w:tr>
      <w:tr>
        <w:tc>
          <w:tcPr>
            <w:tcW w:type="dxa" w:w="647"/>
          </w:tcPr>
          <w:p>
            <w:pPr>
              <w:spacing w:after="40" w:line="252" w:lineRule="auto"/>
              <w:jc w:val="center"/>
            </w:pPr>
            <w:r/>
            <w:r>
              <w:rPr>
                <w:rFonts w:ascii="Times New Roman" w:hAnsi="Times New Roman" w:cs="Times New Roman" w:eastAsia="Times New Roman"/>
                <w:sz w:val="21"/>
              </w:rPr>
              <w:t>TC-01</w:t>
            </w:r>
          </w:p>
        </w:tc>
        <w:tc>
          <w:tcPr>
            <w:tcW w:type="dxa" w:w="1991"/>
          </w:tcPr>
          <w:p>
            <w:pPr>
              <w:spacing w:after="40" w:line="252" w:lineRule="auto"/>
            </w:pPr>
            <w:r/>
            <w:r>
              <w:rPr>
                <w:rFonts w:ascii="Times New Roman" w:hAnsi="Times New Roman" w:cs="Times New Roman" w:eastAsia="Times New Roman"/>
                <w:sz w:val="21"/>
              </w:rPr>
              <w:t>Đăng nhập</w:t>
            </w:r>
          </w:p>
        </w:tc>
        <w:tc>
          <w:tcPr>
            <w:tcW w:type="dxa" w:w="2289"/>
          </w:tcPr>
          <w:p>
            <w:pPr>
              <w:spacing w:after="40" w:line="252" w:lineRule="auto"/>
            </w:pPr>
            <w:r/>
            <w:r>
              <w:rPr>
                <w:rFonts w:ascii="Times New Roman" w:hAnsi="Times New Roman" w:cs="Times New Roman" w:eastAsia="Times New Roman"/>
                <w:sz w:val="21"/>
              </w:rPr>
              <w:t>Tài khoản hợp lệ của học sinh lớp 11</w:t>
            </w:r>
          </w:p>
        </w:tc>
        <w:tc>
          <w:tcPr>
            <w:tcW w:type="dxa" w:w="2488"/>
          </w:tcPr>
          <w:p>
            <w:pPr>
              <w:spacing w:after="40" w:line="252" w:lineRule="auto"/>
            </w:pPr>
            <w:r/>
            <w:r>
              <w:rPr>
                <w:rFonts w:ascii="Times New Roman" w:hAnsi="Times New Roman" w:cs="Times New Roman" w:eastAsia="Times New Roman"/>
                <w:sz w:val="21"/>
              </w:rPr>
              <w:t>Vào được trang chủ, hiện đúng tên và khối lớp</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TC-02</w:t>
            </w:r>
          </w:p>
        </w:tc>
        <w:tc>
          <w:tcPr>
            <w:tcW w:type="dxa" w:w="1991"/>
          </w:tcPr>
          <w:p>
            <w:pPr>
              <w:spacing w:after="40" w:line="252" w:lineRule="auto"/>
            </w:pPr>
            <w:r/>
            <w:r>
              <w:rPr>
                <w:rFonts w:ascii="Times New Roman" w:hAnsi="Times New Roman" w:cs="Times New Roman" w:eastAsia="Times New Roman"/>
                <w:sz w:val="21"/>
              </w:rPr>
              <w:t>Đăng nhập sai mật khẩu</w:t>
            </w:r>
          </w:p>
        </w:tc>
        <w:tc>
          <w:tcPr>
            <w:tcW w:type="dxa" w:w="2289"/>
          </w:tcPr>
          <w:p>
            <w:pPr>
              <w:spacing w:after="40" w:line="252" w:lineRule="auto"/>
            </w:pPr>
            <w:r/>
            <w:r>
              <w:rPr>
                <w:rFonts w:ascii="Times New Roman" w:hAnsi="Times New Roman" w:cs="Times New Roman" w:eastAsia="Times New Roman"/>
                <w:sz w:val="21"/>
              </w:rPr>
              <w:t>Tài khoản đúng, mật khẩu sai</w:t>
            </w:r>
          </w:p>
        </w:tc>
        <w:tc>
          <w:tcPr>
            <w:tcW w:type="dxa" w:w="2488"/>
          </w:tcPr>
          <w:p>
            <w:pPr>
              <w:spacing w:after="40" w:line="252" w:lineRule="auto"/>
            </w:pPr>
            <w:r/>
            <w:r>
              <w:rPr>
                <w:rFonts w:ascii="Times New Roman" w:hAnsi="Times New Roman" w:cs="Times New Roman" w:eastAsia="Times New Roman"/>
                <w:sz w:val="21"/>
              </w:rPr>
              <w:t>Báo lỗi bằng tiếng Việt, không lộ thông tin tài khoản</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TC-03</w:t>
            </w:r>
          </w:p>
        </w:tc>
        <w:tc>
          <w:tcPr>
            <w:tcW w:type="dxa" w:w="1991"/>
          </w:tcPr>
          <w:p>
            <w:pPr>
              <w:spacing w:after="40" w:line="252" w:lineRule="auto"/>
            </w:pPr>
            <w:r/>
            <w:r>
              <w:rPr>
                <w:rFonts w:ascii="Times New Roman" w:hAnsi="Times New Roman" w:cs="Times New Roman" w:eastAsia="Times New Roman"/>
                <w:sz w:val="21"/>
              </w:rPr>
              <w:t>Hỏi đáp AI</w:t>
            </w:r>
          </w:p>
        </w:tc>
        <w:tc>
          <w:tcPr>
            <w:tcW w:type="dxa" w:w="2289"/>
          </w:tcPr>
          <w:p>
            <w:pPr>
              <w:spacing w:after="40" w:line="252" w:lineRule="auto"/>
            </w:pPr>
            <w:r/>
            <w:r>
              <w:rPr>
                <w:rFonts w:ascii="Times New Roman" w:hAnsi="Times New Roman" w:cs="Times New Roman" w:eastAsia="Times New Roman"/>
                <w:sz w:val="21"/>
              </w:rPr>
              <w:t>Nhập: vì sao nước có nhiệt độ sôi cao hơn hidro sunfua</w:t>
            </w:r>
          </w:p>
        </w:tc>
        <w:tc>
          <w:tcPr>
            <w:tcW w:type="dxa" w:w="2488"/>
          </w:tcPr>
          <w:p>
            <w:pPr>
              <w:spacing w:after="40" w:line="252" w:lineRule="auto"/>
            </w:pPr>
            <w:r/>
            <w:r>
              <w:rPr>
                <w:rFonts w:ascii="Times New Roman" w:hAnsi="Times New Roman" w:cs="Times New Roman" w:eastAsia="Times New Roman"/>
                <w:sz w:val="21"/>
              </w:rPr>
              <w:t>Trả lời có giải thích liên kết hidro, không bịa số liệu</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TC-04</w:t>
            </w:r>
          </w:p>
        </w:tc>
        <w:tc>
          <w:tcPr>
            <w:tcW w:type="dxa" w:w="1991"/>
          </w:tcPr>
          <w:p>
            <w:pPr>
              <w:spacing w:after="40" w:line="252" w:lineRule="auto"/>
            </w:pPr>
            <w:r/>
            <w:r>
              <w:rPr>
                <w:rFonts w:ascii="Times New Roman" w:hAnsi="Times New Roman" w:cs="Times New Roman" w:eastAsia="Times New Roman"/>
                <w:sz w:val="21"/>
              </w:rPr>
              <w:t>Giải bài định lượng</w:t>
            </w:r>
          </w:p>
        </w:tc>
        <w:tc>
          <w:tcPr>
            <w:tcW w:type="dxa" w:w="2289"/>
          </w:tcPr>
          <w:p>
            <w:pPr>
              <w:spacing w:after="40" w:line="252" w:lineRule="auto"/>
            </w:pPr>
            <w:r/>
            <w:r>
              <w:rPr>
                <w:rFonts w:ascii="Times New Roman" w:hAnsi="Times New Roman" w:cs="Times New Roman" w:eastAsia="Times New Roman"/>
                <w:sz w:val="21"/>
              </w:rPr>
              <w:t>Nhập đề tính khối lượng muối sau phản ứng</w:t>
            </w:r>
          </w:p>
        </w:tc>
        <w:tc>
          <w:tcPr>
            <w:tcW w:type="dxa" w:w="2488"/>
          </w:tcPr>
          <w:p>
            <w:pPr>
              <w:spacing w:after="40" w:line="252" w:lineRule="auto"/>
            </w:pPr>
            <w:r/>
            <w:r>
              <w:rPr>
                <w:rFonts w:ascii="Times New Roman" w:hAnsi="Times New Roman" w:cs="Times New Roman" w:eastAsia="Times New Roman"/>
                <w:sz w:val="21"/>
              </w:rPr>
              <w:t>Lời giải từng bước, con số khớp kết quả công cụ</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TC-05</w:t>
            </w:r>
          </w:p>
        </w:tc>
        <w:tc>
          <w:tcPr>
            <w:tcW w:type="dxa" w:w="1991"/>
          </w:tcPr>
          <w:p>
            <w:pPr>
              <w:spacing w:after="40" w:line="252" w:lineRule="auto"/>
            </w:pPr>
            <w:r/>
            <w:r>
              <w:rPr>
                <w:rFonts w:ascii="Times New Roman" w:hAnsi="Times New Roman" w:cs="Times New Roman" w:eastAsia="Times New Roman"/>
                <w:sz w:val="21"/>
              </w:rPr>
              <w:t>Giải bài từ ảnh</w:t>
            </w:r>
          </w:p>
        </w:tc>
        <w:tc>
          <w:tcPr>
            <w:tcW w:type="dxa" w:w="2289"/>
          </w:tcPr>
          <w:p>
            <w:pPr>
              <w:spacing w:after="40" w:line="252" w:lineRule="auto"/>
            </w:pPr>
            <w:r/>
            <w:r>
              <w:rPr>
                <w:rFonts w:ascii="Times New Roman" w:hAnsi="Times New Roman" w:cs="Times New Roman" w:eastAsia="Times New Roman"/>
                <w:sz w:val="21"/>
              </w:rPr>
              <w:t>Ảnh chụp đề có công thức và bảng số liệu</w:t>
            </w:r>
          </w:p>
        </w:tc>
        <w:tc>
          <w:tcPr>
            <w:tcW w:type="dxa" w:w="2488"/>
          </w:tcPr>
          <w:p>
            <w:pPr>
              <w:spacing w:after="40" w:line="252" w:lineRule="auto"/>
            </w:pPr>
            <w:r/>
            <w:r>
              <w:rPr>
                <w:rFonts w:ascii="Times New Roman" w:hAnsi="Times New Roman" w:cs="Times New Roman" w:eastAsia="Times New Roman"/>
                <w:sz w:val="21"/>
              </w:rPr>
              <w:t>Đọc đúng đề, nêu dạng bài, giải từng bước</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TC-06</w:t>
            </w:r>
          </w:p>
        </w:tc>
        <w:tc>
          <w:tcPr>
            <w:tcW w:type="dxa" w:w="1991"/>
          </w:tcPr>
          <w:p>
            <w:pPr>
              <w:spacing w:after="40" w:line="252" w:lineRule="auto"/>
            </w:pPr>
            <w:r/>
            <w:r>
              <w:rPr>
                <w:rFonts w:ascii="Times New Roman" w:hAnsi="Times New Roman" w:cs="Times New Roman" w:eastAsia="Times New Roman"/>
                <w:sz w:val="21"/>
              </w:rPr>
              <w:t>Ảnh mờ hoặc nghiêng</w:t>
            </w:r>
          </w:p>
        </w:tc>
        <w:tc>
          <w:tcPr>
            <w:tcW w:type="dxa" w:w="2289"/>
          </w:tcPr>
          <w:p>
            <w:pPr>
              <w:spacing w:after="40" w:line="252" w:lineRule="auto"/>
            </w:pPr>
            <w:r/>
            <w:r>
              <w:rPr>
                <w:rFonts w:ascii="Times New Roman" w:hAnsi="Times New Roman" w:cs="Times New Roman" w:eastAsia="Times New Roman"/>
                <w:sz w:val="21"/>
              </w:rPr>
              <w:t>Ảnh chụp thiếu sáng, nghiêng 30 độ</w:t>
            </w:r>
          </w:p>
        </w:tc>
        <w:tc>
          <w:tcPr>
            <w:tcW w:type="dxa" w:w="2488"/>
          </w:tcPr>
          <w:p>
            <w:pPr>
              <w:spacing w:after="40" w:line="252" w:lineRule="auto"/>
            </w:pPr>
            <w:r/>
            <w:r>
              <w:rPr>
                <w:rFonts w:ascii="Times New Roman" w:hAnsi="Times New Roman" w:cs="Times New Roman" w:eastAsia="Times New Roman"/>
                <w:sz w:val="21"/>
              </w:rPr>
              <w:t>Thông báo ảnh không đọc được và hướng dẫn chụp lại</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TC-07</w:t>
            </w:r>
          </w:p>
        </w:tc>
        <w:tc>
          <w:tcPr>
            <w:tcW w:type="dxa" w:w="1991"/>
          </w:tcPr>
          <w:p>
            <w:pPr>
              <w:spacing w:after="40" w:line="252" w:lineRule="auto"/>
            </w:pPr>
            <w:r/>
            <w:r>
              <w:rPr>
                <w:rFonts w:ascii="Times New Roman" w:hAnsi="Times New Roman" w:cs="Times New Roman" w:eastAsia="Times New Roman"/>
                <w:sz w:val="21"/>
              </w:rPr>
              <w:t>Chế độ gợi ý từng bước</w:t>
            </w:r>
          </w:p>
        </w:tc>
        <w:tc>
          <w:tcPr>
            <w:tcW w:type="dxa" w:w="2289"/>
          </w:tcPr>
          <w:p>
            <w:pPr>
              <w:spacing w:after="40" w:line="252" w:lineRule="auto"/>
            </w:pPr>
            <w:r/>
            <w:r>
              <w:rPr>
                <w:rFonts w:ascii="Times New Roman" w:hAnsi="Times New Roman" w:cs="Times New Roman" w:eastAsia="Times New Roman"/>
                <w:sz w:val="21"/>
              </w:rPr>
              <w:t>Câu hỏi bài tập, chọn chế độ gợi ý</w:t>
            </w:r>
          </w:p>
        </w:tc>
        <w:tc>
          <w:tcPr>
            <w:tcW w:type="dxa" w:w="2488"/>
          </w:tcPr>
          <w:p>
            <w:pPr>
              <w:spacing w:after="40" w:line="252" w:lineRule="auto"/>
            </w:pPr>
            <w:r/>
            <w:r>
              <w:rPr>
                <w:rFonts w:ascii="Times New Roman" w:hAnsi="Times New Roman" w:cs="Times New Roman" w:eastAsia="Times New Roman"/>
                <w:sz w:val="21"/>
              </w:rPr>
              <w:t>Không đưa đáp án cuối ngay, chỉ gợi mở bước tiếp theo</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TC-08</w:t>
            </w:r>
          </w:p>
        </w:tc>
        <w:tc>
          <w:tcPr>
            <w:tcW w:type="dxa" w:w="1991"/>
          </w:tcPr>
          <w:p>
            <w:pPr>
              <w:spacing w:after="40" w:line="252" w:lineRule="auto"/>
            </w:pPr>
            <w:r/>
            <w:r>
              <w:rPr>
                <w:rFonts w:ascii="Times New Roman" w:hAnsi="Times New Roman" w:cs="Times New Roman" w:eastAsia="Times New Roman"/>
                <w:sz w:val="21"/>
              </w:rPr>
              <w:t>Bảng tuần hoàn</w:t>
            </w:r>
          </w:p>
        </w:tc>
        <w:tc>
          <w:tcPr>
            <w:tcW w:type="dxa" w:w="2289"/>
          </w:tcPr>
          <w:p>
            <w:pPr>
              <w:spacing w:after="40" w:line="252" w:lineRule="auto"/>
            </w:pPr>
            <w:r/>
            <w:r>
              <w:rPr>
                <w:rFonts w:ascii="Times New Roman" w:hAnsi="Times New Roman" w:cs="Times New Roman" w:eastAsia="Times New Roman"/>
                <w:sz w:val="21"/>
              </w:rPr>
              <w:t>Tìm theo kí hiệu Fe và theo tên sắt</w:t>
            </w:r>
          </w:p>
        </w:tc>
        <w:tc>
          <w:tcPr>
            <w:tcW w:type="dxa" w:w="2488"/>
          </w:tcPr>
          <w:p>
            <w:pPr>
              <w:spacing w:after="40" w:line="252" w:lineRule="auto"/>
            </w:pPr>
            <w:r/>
            <w:r>
              <w:rPr>
                <w:rFonts w:ascii="Times New Roman" w:hAnsi="Times New Roman" w:cs="Times New Roman" w:eastAsia="Times New Roman"/>
                <w:sz w:val="21"/>
              </w:rPr>
              <w:t>Cùng trả về một nguyên tố, mở đúng cửa sổ chi tiết</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TC-09</w:t>
            </w:r>
          </w:p>
        </w:tc>
        <w:tc>
          <w:tcPr>
            <w:tcW w:type="dxa" w:w="1991"/>
          </w:tcPr>
          <w:p>
            <w:pPr>
              <w:spacing w:after="40" w:line="252" w:lineRule="auto"/>
            </w:pPr>
            <w:r/>
            <w:r>
              <w:rPr>
                <w:rFonts w:ascii="Times New Roman" w:hAnsi="Times New Roman" w:cs="Times New Roman" w:eastAsia="Times New Roman"/>
                <w:sz w:val="21"/>
              </w:rPr>
              <w:t>Lọc theo nhóm</w:t>
            </w:r>
          </w:p>
        </w:tc>
        <w:tc>
          <w:tcPr>
            <w:tcW w:type="dxa" w:w="2289"/>
          </w:tcPr>
          <w:p>
            <w:pPr>
              <w:spacing w:after="40" w:line="252" w:lineRule="auto"/>
            </w:pPr>
            <w:r/>
            <w:r>
              <w:rPr>
                <w:rFonts w:ascii="Times New Roman" w:hAnsi="Times New Roman" w:cs="Times New Roman" w:eastAsia="Times New Roman"/>
                <w:sz w:val="21"/>
              </w:rPr>
              <w:t>Lọc nhóm halogen</w:t>
            </w:r>
          </w:p>
        </w:tc>
        <w:tc>
          <w:tcPr>
            <w:tcW w:type="dxa" w:w="2488"/>
          </w:tcPr>
          <w:p>
            <w:pPr>
              <w:spacing w:after="40" w:line="252" w:lineRule="auto"/>
            </w:pPr>
            <w:r/>
            <w:r>
              <w:rPr>
                <w:rFonts w:ascii="Times New Roman" w:hAnsi="Times New Roman" w:cs="Times New Roman" w:eastAsia="Times New Roman"/>
                <w:sz w:val="21"/>
              </w:rPr>
              <w:t>Chỉ còn các nguyên tố nhóm VIIA, chú giải màu đúng</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TC-10</w:t>
            </w:r>
          </w:p>
        </w:tc>
        <w:tc>
          <w:tcPr>
            <w:tcW w:type="dxa" w:w="1991"/>
          </w:tcPr>
          <w:p>
            <w:pPr>
              <w:spacing w:after="40" w:line="252" w:lineRule="auto"/>
            </w:pPr>
            <w:r/>
            <w:r>
              <w:rPr>
                <w:rFonts w:ascii="Times New Roman" w:hAnsi="Times New Roman" w:cs="Times New Roman" w:eastAsia="Times New Roman"/>
                <w:sz w:val="21"/>
              </w:rPr>
              <w:t>Cân bằng phương trình</w:t>
            </w:r>
          </w:p>
        </w:tc>
        <w:tc>
          <w:tcPr>
            <w:tcW w:type="dxa" w:w="2289"/>
          </w:tcPr>
          <w:p>
            <w:pPr>
              <w:spacing w:after="40" w:line="252" w:lineRule="auto"/>
            </w:pPr>
            <w:r/>
            <w:r>
              <w:rPr>
                <w:rFonts w:ascii="Times New Roman" w:hAnsi="Times New Roman" w:cs="Times New Roman" w:eastAsia="Times New Roman"/>
                <w:sz w:val="21"/>
              </w:rPr>
              <w:t>Fe + HNO3 -&gt; Fe(NO3)3 + NO + H2O</w:t>
            </w:r>
          </w:p>
        </w:tc>
        <w:tc>
          <w:tcPr>
            <w:tcW w:type="dxa" w:w="2488"/>
          </w:tcPr>
          <w:p>
            <w:pPr>
              <w:spacing w:after="40" w:line="252" w:lineRule="auto"/>
            </w:pPr>
            <w:r/>
            <w:r>
              <w:rPr>
                <w:rFonts w:ascii="Times New Roman" w:hAnsi="Times New Roman" w:cs="Times New Roman" w:eastAsia="Times New Roman"/>
                <w:sz w:val="21"/>
              </w:rPr>
              <w:t>Hệ số đúng, có quá trình oxi hóa khử</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TC-11</w:t>
            </w:r>
          </w:p>
        </w:tc>
        <w:tc>
          <w:tcPr>
            <w:tcW w:type="dxa" w:w="1991"/>
          </w:tcPr>
          <w:p>
            <w:pPr>
              <w:spacing w:after="40" w:line="252" w:lineRule="auto"/>
            </w:pPr>
            <w:r/>
            <w:r>
              <w:rPr>
                <w:rFonts w:ascii="Times New Roman" w:hAnsi="Times New Roman" w:cs="Times New Roman" w:eastAsia="Times New Roman"/>
                <w:sz w:val="21"/>
              </w:rPr>
              <w:t>Cân bằng phương trình sai</w:t>
            </w:r>
          </w:p>
        </w:tc>
        <w:tc>
          <w:tcPr>
            <w:tcW w:type="dxa" w:w="2289"/>
          </w:tcPr>
          <w:p>
            <w:pPr>
              <w:spacing w:after="40" w:line="252" w:lineRule="auto"/>
            </w:pPr>
            <w:r/>
            <w:r>
              <w:rPr>
                <w:rFonts w:ascii="Times New Roman" w:hAnsi="Times New Roman" w:cs="Times New Roman" w:eastAsia="Times New Roman"/>
                <w:sz w:val="21"/>
              </w:rPr>
              <w:t>Nhập chuỗi không phải phản ứng</w:t>
            </w:r>
          </w:p>
        </w:tc>
        <w:tc>
          <w:tcPr>
            <w:tcW w:type="dxa" w:w="2488"/>
          </w:tcPr>
          <w:p>
            <w:pPr>
              <w:spacing w:after="40" w:line="252" w:lineRule="auto"/>
            </w:pPr>
            <w:r/>
            <w:r>
              <w:rPr>
                <w:rFonts w:ascii="Times New Roman" w:hAnsi="Times New Roman" w:cs="Times New Roman" w:eastAsia="Times New Roman"/>
                <w:sz w:val="21"/>
              </w:rPr>
              <w:t>Báo không đọc được, không trả hệ số bừa</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TC-12</w:t>
            </w:r>
          </w:p>
        </w:tc>
        <w:tc>
          <w:tcPr>
            <w:tcW w:type="dxa" w:w="1991"/>
          </w:tcPr>
          <w:p>
            <w:pPr>
              <w:spacing w:after="40" w:line="252" w:lineRule="auto"/>
            </w:pPr>
            <w:r/>
            <w:r>
              <w:rPr>
                <w:rFonts w:ascii="Times New Roman" w:hAnsi="Times New Roman" w:cs="Times New Roman" w:eastAsia="Times New Roman"/>
                <w:sz w:val="21"/>
              </w:rPr>
              <w:t>Khối lượng mol</w:t>
            </w:r>
          </w:p>
        </w:tc>
        <w:tc>
          <w:tcPr>
            <w:tcW w:type="dxa" w:w="2289"/>
          </w:tcPr>
          <w:p>
            <w:pPr>
              <w:spacing w:after="40" w:line="252" w:lineRule="auto"/>
            </w:pPr>
            <w:r/>
            <w:r>
              <w:rPr>
                <w:rFonts w:ascii="Times New Roman" w:hAnsi="Times New Roman" w:cs="Times New Roman" w:eastAsia="Times New Roman"/>
                <w:sz w:val="21"/>
              </w:rPr>
              <w:t>Nhập Ca(OH)2 và FeSO4.7H2O</w:t>
            </w:r>
          </w:p>
        </w:tc>
        <w:tc>
          <w:tcPr>
            <w:tcW w:type="dxa" w:w="2488"/>
          </w:tcPr>
          <w:p>
            <w:pPr>
              <w:spacing w:after="40" w:line="252" w:lineRule="auto"/>
            </w:pPr>
            <w:r/>
            <w:r>
              <w:rPr>
                <w:rFonts w:ascii="Times New Roman" w:hAnsi="Times New Roman" w:cs="Times New Roman" w:eastAsia="Times New Roman"/>
                <w:sz w:val="21"/>
              </w:rPr>
              <w:t>Đúng 74 và 278, có giải thích cách cộng</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TC-13</w:t>
            </w:r>
          </w:p>
        </w:tc>
        <w:tc>
          <w:tcPr>
            <w:tcW w:type="dxa" w:w="1991"/>
          </w:tcPr>
          <w:p>
            <w:pPr>
              <w:spacing w:after="40" w:line="252" w:lineRule="auto"/>
            </w:pPr>
            <w:r/>
            <w:r>
              <w:rPr>
                <w:rFonts w:ascii="Times New Roman" w:hAnsi="Times New Roman" w:cs="Times New Roman" w:eastAsia="Times New Roman"/>
                <w:sz w:val="21"/>
              </w:rPr>
              <w:t>Tính pH</w:t>
            </w:r>
          </w:p>
        </w:tc>
        <w:tc>
          <w:tcPr>
            <w:tcW w:type="dxa" w:w="2289"/>
          </w:tcPr>
          <w:p>
            <w:pPr>
              <w:spacing w:after="40" w:line="252" w:lineRule="auto"/>
            </w:pPr>
            <w:r/>
            <w:r>
              <w:rPr>
                <w:rFonts w:ascii="Times New Roman" w:hAnsi="Times New Roman" w:cs="Times New Roman" w:eastAsia="Times New Roman"/>
                <w:sz w:val="21"/>
              </w:rPr>
              <w:t>Dung dịch HCl 0,001M</w:t>
            </w:r>
          </w:p>
        </w:tc>
        <w:tc>
          <w:tcPr>
            <w:tcW w:type="dxa" w:w="2488"/>
          </w:tcPr>
          <w:p>
            <w:pPr>
              <w:spacing w:after="40" w:line="252" w:lineRule="auto"/>
            </w:pPr>
            <w:r/>
            <w:r>
              <w:rPr>
                <w:rFonts w:ascii="Times New Roman" w:hAnsi="Times New Roman" w:cs="Times New Roman" w:eastAsia="Times New Roman"/>
                <w:sz w:val="21"/>
              </w:rPr>
              <w:t>pH bằng 3, có ghi giả thiết điện li hoàn toàn</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TC-14</w:t>
            </w:r>
          </w:p>
        </w:tc>
        <w:tc>
          <w:tcPr>
            <w:tcW w:type="dxa" w:w="1991"/>
          </w:tcPr>
          <w:p>
            <w:pPr>
              <w:spacing w:after="40" w:line="252" w:lineRule="auto"/>
            </w:pPr>
            <w:r/>
            <w:r>
              <w:rPr>
                <w:rFonts w:ascii="Times New Roman" w:hAnsi="Times New Roman" w:cs="Times New Roman" w:eastAsia="Times New Roman"/>
                <w:sz w:val="21"/>
              </w:rPr>
              <w:t>Luyện tập</w:t>
            </w:r>
          </w:p>
        </w:tc>
        <w:tc>
          <w:tcPr>
            <w:tcW w:type="dxa" w:w="2289"/>
          </w:tcPr>
          <w:p>
            <w:pPr>
              <w:spacing w:after="40" w:line="252" w:lineRule="auto"/>
            </w:pPr>
            <w:r/>
            <w:r>
              <w:rPr>
                <w:rFonts w:ascii="Times New Roman" w:hAnsi="Times New Roman" w:cs="Times New Roman" w:eastAsia="Times New Roman"/>
                <w:sz w:val="21"/>
              </w:rPr>
              <w:t>Chọn chuyên đề và mức độ, làm 10 câu</w:t>
            </w:r>
          </w:p>
        </w:tc>
        <w:tc>
          <w:tcPr>
            <w:tcW w:type="dxa" w:w="2488"/>
          </w:tcPr>
          <w:p>
            <w:pPr>
              <w:spacing w:after="40" w:line="252" w:lineRule="auto"/>
            </w:pPr>
            <w:r/>
            <w:r>
              <w:rPr>
                <w:rFonts w:ascii="Times New Roman" w:hAnsi="Times New Roman" w:cs="Times New Roman" w:eastAsia="Times New Roman"/>
                <w:sz w:val="21"/>
              </w:rPr>
              <w:t>Chấm ngay sau mỗi câu, lưu câu sai vào sổ</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TC-15</w:t>
            </w:r>
          </w:p>
        </w:tc>
        <w:tc>
          <w:tcPr>
            <w:tcW w:type="dxa" w:w="1991"/>
          </w:tcPr>
          <w:p>
            <w:pPr>
              <w:spacing w:after="40" w:line="252" w:lineRule="auto"/>
            </w:pPr>
            <w:r/>
            <w:r>
              <w:rPr>
                <w:rFonts w:ascii="Times New Roman" w:hAnsi="Times New Roman" w:cs="Times New Roman" w:eastAsia="Times New Roman"/>
                <w:sz w:val="21"/>
              </w:rPr>
              <w:t>Lịch ôn ngắt quãng</w:t>
            </w:r>
          </w:p>
        </w:tc>
        <w:tc>
          <w:tcPr>
            <w:tcW w:type="dxa" w:w="2289"/>
          </w:tcPr>
          <w:p>
            <w:pPr>
              <w:spacing w:after="40" w:line="252" w:lineRule="auto"/>
            </w:pPr>
            <w:r/>
            <w:r>
              <w:rPr>
                <w:rFonts w:ascii="Times New Roman" w:hAnsi="Times New Roman" w:cs="Times New Roman" w:eastAsia="Times New Roman"/>
                <w:sz w:val="21"/>
              </w:rPr>
              <w:t>Trả lời sai một câu đã ôn</w:t>
            </w:r>
          </w:p>
        </w:tc>
        <w:tc>
          <w:tcPr>
            <w:tcW w:type="dxa" w:w="2488"/>
          </w:tcPr>
          <w:p>
            <w:pPr>
              <w:spacing w:after="40" w:line="252" w:lineRule="auto"/>
            </w:pPr>
            <w:r/>
            <w:r>
              <w:rPr>
                <w:rFonts w:ascii="Times New Roman" w:hAnsi="Times New Roman" w:cs="Times New Roman" w:eastAsia="Times New Roman"/>
                <w:sz w:val="21"/>
              </w:rPr>
              <w:t>Câu quay lại sau một ngày, hệ số dễ giảm</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TC-16</w:t>
            </w:r>
          </w:p>
        </w:tc>
        <w:tc>
          <w:tcPr>
            <w:tcW w:type="dxa" w:w="1991"/>
          </w:tcPr>
          <w:p>
            <w:pPr>
              <w:spacing w:after="40" w:line="252" w:lineRule="auto"/>
            </w:pPr>
            <w:r/>
            <w:r>
              <w:rPr>
                <w:rFonts w:ascii="Times New Roman" w:hAnsi="Times New Roman" w:cs="Times New Roman" w:eastAsia="Times New Roman"/>
                <w:sz w:val="21"/>
              </w:rPr>
              <w:t>Phòng lab ảo</w:t>
            </w:r>
          </w:p>
        </w:tc>
        <w:tc>
          <w:tcPr>
            <w:tcW w:type="dxa" w:w="2289"/>
          </w:tcPr>
          <w:p>
            <w:pPr>
              <w:spacing w:after="40" w:line="252" w:lineRule="auto"/>
            </w:pPr>
            <w:r/>
            <w:r>
              <w:rPr>
                <w:rFonts w:ascii="Times New Roman" w:hAnsi="Times New Roman" w:cs="Times New Roman" w:eastAsia="Times New Roman"/>
                <w:sz w:val="21"/>
              </w:rPr>
              <w:t>Trộn BaCl2 với Na2SO4</w:t>
            </w:r>
          </w:p>
        </w:tc>
        <w:tc>
          <w:tcPr>
            <w:tcW w:type="dxa" w:w="2488"/>
          </w:tcPr>
          <w:p>
            <w:pPr>
              <w:spacing w:after="40" w:line="252" w:lineRule="auto"/>
            </w:pPr>
            <w:r/>
            <w:r>
              <w:rPr>
                <w:rFonts w:ascii="Times New Roman" w:hAnsi="Times New Roman" w:cs="Times New Roman" w:eastAsia="Times New Roman"/>
                <w:sz w:val="21"/>
              </w:rPr>
              <w:t>Xuất hiện kết tủa trắng, có phương trình và giải thích</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TC-17</w:t>
            </w:r>
          </w:p>
        </w:tc>
        <w:tc>
          <w:tcPr>
            <w:tcW w:type="dxa" w:w="1991"/>
          </w:tcPr>
          <w:p>
            <w:pPr>
              <w:spacing w:after="40" w:line="252" w:lineRule="auto"/>
            </w:pPr>
            <w:r/>
            <w:r>
              <w:rPr>
                <w:rFonts w:ascii="Times New Roman" w:hAnsi="Times New Roman" w:cs="Times New Roman" w:eastAsia="Times New Roman"/>
                <w:sz w:val="21"/>
              </w:rPr>
              <w:t>Tạo đề từ tệp Word</w:t>
            </w:r>
          </w:p>
        </w:tc>
        <w:tc>
          <w:tcPr>
            <w:tcW w:type="dxa" w:w="2289"/>
          </w:tcPr>
          <w:p>
            <w:pPr>
              <w:spacing w:after="40" w:line="252" w:lineRule="auto"/>
            </w:pPr>
            <w:r/>
            <w:r>
              <w:rPr>
                <w:rFonts w:ascii="Times New Roman" w:hAnsi="Times New Roman" w:cs="Times New Roman" w:eastAsia="Times New Roman"/>
                <w:sz w:val="21"/>
              </w:rPr>
              <w:t>Tệp 20 câu trắc nghiệm có công thức</w:t>
            </w:r>
          </w:p>
        </w:tc>
        <w:tc>
          <w:tcPr>
            <w:tcW w:type="dxa" w:w="2488"/>
          </w:tcPr>
          <w:p>
            <w:pPr>
              <w:spacing w:after="40" w:line="252" w:lineRule="auto"/>
            </w:pPr>
            <w:r/>
            <w:r>
              <w:rPr>
                <w:rFonts w:ascii="Times New Roman" w:hAnsi="Times New Roman" w:cs="Times New Roman" w:eastAsia="Times New Roman"/>
                <w:sz w:val="21"/>
              </w:rPr>
              <w:t>Tách đủ 20 câu, đủ bốn phương án mỗi câu</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TC-18</w:t>
            </w:r>
          </w:p>
        </w:tc>
        <w:tc>
          <w:tcPr>
            <w:tcW w:type="dxa" w:w="1991"/>
          </w:tcPr>
          <w:p>
            <w:pPr>
              <w:spacing w:after="40" w:line="252" w:lineRule="auto"/>
            </w:pPr>
            <w:r/>
            <w:r>
              <w:rPr>
                <w:rFonts w:ascii="Times New Roman" w:hAnsi="Times New Roman" w:cs="Times New Roman" w:eastAsia="Times New Roman"/>
                <w:sz w:val="21"/>
              </w:rPr>
              <w:t>Ma trận đề</w:t>
            </w:r>
          </w:p>
        </w:tc>
        <w:tc>
          <w:tcPr>
            <w:tcW w:type="dxa" w:w="2289"/>
          </w:tcPr>
          <w:p>
            <w:pPr>
              <w:spacing w:after="40" w:line="252" w:lineRule="auto"/>
            </w:pPr>
            <w:r/>
            <w:r>
              <w:rPr>
                <w:rFonts w:ascii="Times New Roman" w:hAnsi="Times New Roman" w:cs="Times New Roman" w:eastAsia="Times New Roman"/>
                <w:sz w:val="21"/>
              </w:rPr>
              <w:t>Chọn 40 câu, bốn mức, ba chuyên đề</w:t>
            </w:r>
          </w:p>
        </w:tc>
        <w:tc>
          <w:tcPr>
            <w:tcW w:type="dxa" w:w="2488"/>
          </w:tcPr>
          <w:p>
            <w:pPr>
              <w:spacing w:after="40" w:line="252" w:lineRule="auto"/>
            </w:pPr>
            <w:r/>
            <w:r>
              <w:rPr>
                <w:rFonts w:ascii="Times New Roman" w:hAnsi="Times New Roman" w:cs="Times New Roman" w:eastAsia="Times New Roman"/>
                <w:sz w:val="21"/>
              </w:rPr>
              <w:t>Đúng số câu mỗi mức, tổng điểm bằng 10</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TC-19</w:t>
            </w:r>
          </w:p>
        </w:tc>
        <w:tc>
          <w:tcPr>
            <w:tcW w:type="dxa" w:w="1991"/>
          </w:tcPr>
          <w:p>
            <w:pPr>
              <w:spacing w:after="40" w:line="252" w:lineRule="auto"/>
            </w:pPr>
            <w:r/>
            <w:r>
              <w:rPr>
                <w:rFonts w:ascii="Times New Roman" w:hAnsi="Times New Roman" w:cs="Times New Roman" w:eastAsia="Times New Roman"/>
                <w:sz w:val="21"/>
              </w:rPr>
              <w:t>Giao bài cho lớp</w:t>
            </w:r>
          </w:p>
        </w:tc>
        <w:tc>
          <w:tcPr>
            <w:tcW w:type="dxa" w:w="2289"/>
          </w:tcPr>
          <w:p>
            <w:pPr>
              <w:spacing w:after="40" w:line="252" w:lineRule="auto"/>
            </w:pPr>
            <w:r/>
            <w:r>
              <w:rPr>
                <w:rFonts w:ascii="Times New Roman" w:hAnsi="Times New Roman" w:cs="Times New Roman" w:eastAsia="Times New Roman"/>
                <w:sz w:val="21"/>
              </w:rPr>
              <w:t>Lớp 40 học sinh, hạn nộp 45 phút</w:t>
            </w:r>
          </w:p>
        </w:tc>
        <w:tc>
          <w:tcPr>
            <w:tcW w:type="dxa" w:w="2488"/>
          </w:tcPr>
          <w:p>
            <w:pPr>
              <w:spacing w:after="40" w:line="252" w:lineRule="auto"/>
            </w:pPr>
            <w:r/>
            <w:r>
              <w:rPr>
                <w:rFonts w:ascii="Times New Roman" w:hAnsi="Times New Roman" w:cs="Times New Roman" w:eastAsia="Times New Roman"/>
                <w:sz w:val="21"/>
              </w:rPr>
              <w:t>Học sinh thấy bài, đồng hồ chạy đúng, nộp được</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TC-20</w:t>
            </w:r>
          </w:p>
        </w:tc>
        <w:tc>
          <w:tcPr>
            <w:tcW w:type="dxa" w:w="1991"/>
          </w:tcPr>
          <w:p>
            <w:pPr>
              <w:spacing w:after="40" w:line="252" w:lineRule="auto"/>
            </w:pPr>
            <w:r/>
            <w:r>
              <w:rPr>
                <w:rFonts w:ascii="Times New Roman" w:hAnsi="Times New Roman" w:cs="Times New Roman" w:eastAsia="Times New Roman"/>
                <w:sz w:val="21"/>
              </w:rPr>
              <w:t>Giám sát thi</w:t>
            </w:r>
          </w:p>
        </w:tc>
        <w:tc>
          <w:tcPr>
            <w:tcW w:type="dxa" w:w="2289"/>
          </w:tcPr>
          <w:p>
            <w:pPr>
              <w:spacing w:after="40" w:line="252" w:lineRule="auto"/>
            </w:pPr>
            <w:r/>
            <w:r>
              <w:rPr>
                <w:rFonts w:ascii="Times New Roman" w:hAnsi="Times New Roman" w:cs="Times New Roman" w:eastAsia="Times New Roman"/>
                <w:sz w:val="21"/>
              </w:rPr>
              <w:t>Rời màn hình quá 5 giây trong lúc thi</w:t>
            </w:r>
          </w:p>
        </w:tc>
        <w:tc>
          <w:tcPr>
            <w:tcW w:type="dxa" w:w="2488"/>
          </w:tcPr>
          <w:p>
            <w:pPr>
              <w:spacing w:after="40" w:line="252" w:lineRule="auto"/>
            </w:pPr>
            <w:r/>
            <w:r>
              <w:rPr>
                <w:rFonts w:ascii="Times New Roman" w:hAnsi="Times New Roman" w:cs="Times New Roman" w:eastAsia="Times New Roman"/>
                <w:sz w:val="21"/>
              </w:rPr>
              <w:t>Ghi nhận sự kiện, chụp ảnh bằng chứng, báo giáo viên</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TC-21</w:t>
            </w:r>
          </w:p>
        </w:tc>
        <w:tc>
          <w:tcPr>
            <w:tcW w:type="dxa" w:w="1991"/>
          </w:tcPr>
          <w:p>
            <w:pPr>
              <w:spacing w:after="40" w:line="252" w:lineRule="auto"/>
            </w:pPr>
            <w:r/>
            <w:r>
              <w:rPr>
                <w:rFonts w:ascii="Times New Roman" w:hAnsi="Times New Roman" w:cs="Times New Roman" w:eastAsia="Times New Roman"/>
                <w:sz w:val="21"/>
              </w:rPr>
              <w:t>Chấm phiếu A4</w:t>
            </w:r>
          </w:p>
        </w:tc>
        <w:tc>
          <w:tcPr>
            <w:tcW w:type="dxa" w:w="2289"/>
          </w:tcPr>
          <w:p>
            <w:pPr>
              <w:spacing w:after="40" w:line="252" w:lineRule="auto"/>
            </w:pPr>
            <w:r/>
            <w:r>
              <w:rPr>
                <w:rFonts w:ascii="Times New Roman" w:hAnsi="Times New Roman" w:cs="Times New Roman" w:eastAsia="Times New Roman"/>
                <w:sz w:val="21"/>
              </w:rPr>
              <w:t>Ảnh phiếu tô 40 câu, chụp nghiêng nhẹ</w:t>
            </w:r>
          </w:p>
        </w:tc>
        <w:tc>
          <w:tcPr>
            <w:tcW w:type="dxa" w:w="2488"/>
          </w:tcPr>
          <w:p>
            <w:pPr>
              <w:spacing w:after="40" w:line="252" w:lineRule="auto"/>
            </w:pPr>
            <w:r/>
            <w:r>
              <w:rPr>
                <w:rFonts w:ascii="Times New Roman" w:hAnsi="Times New Roman" w:cs="Times New Roman" w:eastAsia="Times New Roman"/>
                <w:sz w:val="21"/>
              </w:rPr>
              <w:t>Nhận đúng trên 95% số câu, hiện bảng đối chiếu</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r>
        <w:tc>
          <w:tcPr>
            <w:tcW w:type="dxa" w:w="647"/>
          </w:tcPr>
          <w:p>
            <w:pPr>
              <w:spacing w:after="40" w:line="252" w:lineRule="auto"/>
              <w:jc w:val="center"/>
            </w:pPr>
            <w:r/>
            <w:r>
              <w:rPr>
                <w:rFonts w:ascii="Times New Roman" w:hAnsi="Times New Roman" w:cs="Times New Roman" w:eastAsia="Times New Roman"/>
                <w:sz w:val="21"/>
              </w:rPr>
              <w:t>TC-22</w:t>
            </w:r>
          </w:p>
        </w:tc>
        <w:tc>
          <w:tcPr>
            <w:tcW w:type="dxa" w:w="1991"/>
          </w:tcPr>
          <w:p>
            <w:pPr>
              <w:spacing w:after="40" w:line="252" w:lineRule="auto"/>
            </w:pPr>
            <w:r/>
            <w:r>
              <w:rPr>
                <w:rFonts w:ascii="Times New Roman" w:hAnsi="Times New Roman" w:cs="Times New Roman" w:eastAsia="Times New Roman"/>
                <w:sz w:val="21"/>
              </w:rPr>
              <w:t>Hết điểm</w:t>
            </w:r>
          </w:p>
        </w:tc>
        <w:tc>
          <w:tcPr>
            <w:tcW w:type="dxa" w:w="2289"/>
          </w:tcPr>
          <w:p>
            <w:pPr>
              <w:spacing w:after="40" w:line="252" w:lineRule="auto"/>
            </w:pPr>
            <w:r/>
            <w:r>
              <w:rPr>
                <w:rFonts w:ascii="Times New Roman" w:hAnsi="Times New Roman" w:cs="Times New Roman" w:eastAsia="Times New Roman"/>
                <w:sz w:val="21"/>
              </w:rPr>
              <w:t>Dùng tài khoản miễn phí đến khi hết điểm</w:t>
            </w:r>
          </w:p>
        </w:tc>
        <w:tc>
          <w:tcPr>
            <w:tcW w:type="dxa" w:w="2488"/>
          </w:tcPr>
          <w:p>
            <w:pPr>
              <w:spacing w:after="40" w:line="252" w:lineRule="auto"/>
            </w:pPr>
            <w:r/>
            <w:r>
              <w:rPr>
                <w:rFonts w:ascii="Times New Roman" w:hAnsi="Times New Roman" w:cs="Times New Roman" w:eastAsia="Times New Roman"/>
                <w:sz w:val="21"/>
              </w:rPr>
              <w:t>Chặn gọi mô hình, hiện hướng dẫn nạp điểm</w:t>
            </w:r>
          </w:p>
        </w:tc>
        <w:tc>
          <w:tcPr>
            <w:tcW w:type="dxa" w:w="796"/>
          </w:tcPr>
          <w:p>
            <w:pPr>
              <w:spacing w:after="40" w:line="252" w:lineRule="auto"/>
              <w:jc w:val="center"/>
            </w:pPr>
            <w:r/>
            <w:r>
              <w:rPr>
                <w:rFonts w:ascii="Times New Roman" w:hAnsi="Times New Roman" w:cs="Times New Roman" w:eastAsia="Times New Roman"/>
                <w:sz w:val="21"/>
              </w:rPr>
            </w:r>
          </w:p>
        </w:tc>
        <w:tc>
          <w:tcPr>
            <w:tcW w:type="dxa" w:w="746"/>
          </w:tcPr>
          <w:p>
            <w:pPr>
              <w:spacing w:after="40" w:line="252" w:lineRule="auto"/>
              <w:jc w:val="center"/>
            </w:pPr>
            <w:r/>
            <w:r>
              <w:rPr>
                <w:rFonts w:ascii="Times New Roman" w:hAnsi="Times New Roman" w:cs="Times New Roman" w:eastAsia="Times New Roman"/>
                <w:sz w:val="21"/>
              </w:rPr>
            </w:r>
          </w:p>
        </w:tc>
      </w:tr>
    </w:tbl>
    <w:p>
      <w:pPr>
        <w:spacing w:after="80" w:line="240" w:lineRule="auto"/>
      </w:pPr>
    </w:p>
    <w:p>
      <w:pPr>
        <w:pStyle w:val="Heading3"/>
      </w:pPr>
      <w:r>
        <w:t>4.4. Kiểm thử độ chính xác chuyên môn Hóa học</w:t>
      </w:r>
    </w:p>
    <w:p>
      <w:pPr>
        <w:spacing w:before="0" w:after="120" w:line="312" w:lineRule="auto"/>
        <w:ind w:firstLine="567"/>
        <w:jc w:val="both"/>
      </w:pPr>
      <w:r>
        <w:rPr>
          <w:rFonts w:ascii="Times New Roman" w:hAnsi="Times New Roman" w:cs="Times New Roman" w:eastAsia="Times New Roman"/>
          <w:b w:val="0"/>
          <w:i w:val="0"/>
          <w:sz w:val="26"/>
        </w:rPr>
        <w:t>Đây là phép đo quan trọng nhất của dự án và cũng là phép đo khó làm đúng nhất. Bộ kiểm thử gồm một trăm bài, chia đều bốn mức độ nhận thức, mỗi mức hai mươi lăm bài; trong mỗi mức có cả ba dạng câu: lí thuyết, định lượng và thực hành. Đề được lấy từ sách bài tập và đề kiểm tra của trường, không lấy từ câu hỏi do mô hình sinh ra, vì nếu lấy câu do mô hình sinh thì phép đo chỉ kiểm tra mô hình với chính nó.</w:t>
      </w:r>
    </w:p>
    <w:p>
      <w:pPr>
        <w:spacing w:before="0" w:after="120" w:line="312" w:lineRule="auto"/>
        <w:ind w:firstLine="567"/>
        <w:jc w:val="both"/>
      </w:pPr>
      <w:r>
        <w:rPr>
          <w:rFonts w:ascii="Times New Roman" w:hAnsi="Times New Roman" w:cs="Times New Roman" w:eastAsia="Times New Roman"/>
          <w:b w:val="0"/>
          <w:i w:val="0"/>
          <w:sz w:val="26"/>
        </w:rPr>
        <w:t>Cách chấm dùng ba mức thay vì hai. Đúng hoàn toàn là đúng cả phương pháp và kết quả cuối. Đúng một phần là đúng hướng giải, đúng công thức nhưng sai số học hoặc sai đơn vị. Sai là sai phương pháp hoặc kết luận sai bản chất. Cách chia này cần thiết vì với môn Hóa, một lời giải đúng hướng nhưng sai đơn vị vẫn là lỗi nghiêm trọng khi đi thi, nhưng không thể xếp ngang với lời giải hiểu sai bản chất.</w:t>
      </w:r>
    </w:p>
    <w:p>
      <w:pPr>
        <w:spacing w:before="0" w:after="120" w:line="312" w:lineRule="auto"/>
        <w:ind w:firstLine="567"/>
        <w:jc w:val="both"/>
      </w:pPr>
      <w:r>
        <w:rPr>
          <w:rFonts w:ascii="Times New Roman" w:hAnsi="Times New Roman" w:cs="Times New Roman" w:eastAsia="Times New Roman"/>
          <w:b w:val="0"/>
          <w:i w:val="0"/>
          <w:sz w:val="26"/>
        </w:rPr>
        <w:t>Hai người chấm độc lập trên cùng một bộ bài, sau đó đối chiếu. Chỗ nào lệch nhau thì thảo luận và ghi lại lí do; nếu vẫn không thống nhất thì xếp vào mức thấp hơn. Cách làm này chậm nhưng tránh được việc một người chấm dễ dãi làm phép đo mất giá trị.</w:t>
      </w:r>
    </w:p>
    <w:p>
      <w:pPr>
        <w:keepNext/>
        <w:spacing w:before="160" w:after="60" w:line="276" w:lineRule="auto"/>
        <w:jc w:val="center"/>
      </w:pPr>
      <w:r>
        <w:rPr>
          <w:rFonts w:ascii="Times New Roman" w:hAnsi="Times New Roman" w:cs="Times New Roman" w:eastAsia="Times New Roman"/>
          <w:b/>
          <w:sz w:val="24"/>
        </w:rPr>
        <w:t>Bảng 12.</w:t>
      </w:r>
      <w:r>
        <w:rPr>
          <w:rFonts w:ascii="Times New Roman" w:hAnsi="Times New Roman" w:cs="Times New Roman" w:eastAsia="Times New Roman"/>
          <w:sz w:val="24"/>
        </w:rPr>
        <w:t xml:space="preserve"> Mẫu ghi kết quả đánh giá độ chính xác của trợ lý AI</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296"/>
        <w:gridCol w:w="1296"/>
        <w:gridCol w:w="1296"/>
        <w:gridCol w:w="1296"/>
        <w:gridCol w:w="1296"/>
        <w:gridCol w:w="1296"/>
        <w:gridCol w:w="1296"/>
      </w:tblGrid>
      <w:tr>
        <w:trPr>
          <w:tblHeader w:val="true"/>
        </w:trPr>
        <w:tc>
          <w:tcPr>
            <w:tcW w:type="dxa" w:w="467"/>
            <w:shd w:val="clear" w:color="auto" w:fill="EDEDED"/>
          </w:tcPr>
          <w:p>
            <w:pPr>
              <w:spacing w:after="40" w:line="252" w:lineRule="auto"/>
              <w:jc w:val="center"/>
            </w:pPr>
            <w:r/>
            <w:r>
              <w:rPr>
                <w:rFonts w:ascii="Times New Roman" w:hAnsi="Times New Roman" w:cs="Times New Roman" w:eastAsia="Times New Roman"/>
                <w:b/>
                <w:sz w:val="19"/>
              </w:rPr>
              <w:t>STT</w:t>
            </w:r>
          </w:p>
        </w:tc>
        <w:tc>
          <w:tcPr>
            <w:tcW w:type="dxa" w:w="1026"/>
            <w:shd w:val="clear" w:color="auto" w:fill="EDEDED"/>
          </w:tcPr>
          <w:p>
            <w:pPr>
              <w:spacing w:after="40" w:line="252" w:lineRule="auto"/>
              <w:jc w:val="center"/>
            </w:pPr>
            <w:r/>
            <w:r>
              <w:rPr>
                <w:rFonts w:ascii="Times New Roman" w:hAnsi="Times New Roman" w:cs="Times New Roman" w:eastAsia="Times New Roman"/>
                <w:b/>
                <w:sz w:val="19"/>
              </w:rPr>
              <w:t>Mức độ</w:t>
            </w:r>
          </w:p>
        </w:tc>
        <w:tc>
          <w:tcPr>
            <w:tcW w:type="dxa" w:w="933"/>
            <w:shd w:val="clear" w:color="auto" w:fill="EDEDED"/>
          </w:tcPr>
          <w:p>
            <w:pPr>
              <w:spacing w:after="40" w:line="252" w:lineRule="auto"/>
              <w:jc w:val="center"/>
            </w:pPr>
            <w:r/>
            <w:r>
              <w:rPr>
                <w:rFonts w:ascii="Times New Roman" w:hAnsi="Times New Roman" w:cs="Times New Roman" w:eastAsia="Times New Roman"/>
                <w:b/>
                <w:sz w:val="19"/>
              </w:rPr>
              <w:t>Dạng bài</w:t>
            </w:r>
          </w:p>
        </w:tc>
        <w:tc>
          <w:tcPr>
            <w:tcW w:type="dxa" w:w="2613"/>
            <w:shd w:val="clear" w:color="auto" w:fill="EDEDED"/>
          </w:tcPr>
          <w:p>
            <w:pPr>
              <w:spacing w:after="40" w:line="252" w:lineRule="auto"/>
              <w:jc w:val="center"/>
            </w:pPr>
            <w:r/>
            <w:r>
              <w:rPr>
                <w:rFonts w:ascii="Times New Roman" w:hAnsi="Times New Roman" w:cs="Times New Roman" w:eastAsia="Times New Roman"/>
                <w:b/>
                <w:sz w:val="19"/>
              </w:rPr>
              <w:t>Câu hỏi rút gọn</w:t>
            </w:r>
          </w:p>
        </w:tc>
        <w:tc>
          <w:tcPr>
            <w:tcW w:type="dxa" w:w="1866"/>
            <w:shd w:val="clear" w:color="auto" w:fill="EDEDED"/>
          </w:tcPr>
          <w:p>
            <w:pPr>
              <w:spacing w:after="40" w:line="252" w:lineRule="auto"/>
              <w:jc w:val="center"/>
            </w:pPr>
            <w:r/>
            <w:r>
              <w:rPr>
                <w:rFonts w:ascii="Times New Roman" w:hAnsi="Times New Roman" w:cs="Times New Roman" w:eastAsia="Times New Roman"/>
                <w:b/>
                <w:sz w:val="19"/>
              </w:rPr>
              <w:t>Đáp án chuẩn</w:t>
            </w:r>
          </w:p>
        </w:tc>
        <w:tc>
          <w:tcPr>
            <w:tcW w:type="dxa" w:w="933"/>
            <w:shd w:val="clear" w:color="auto" w:fill="EDEDED"/>
          </w:tcPr>
          <w:p>
            <w:pPr>
              <w:spacing w:after="40" w:line="252" w:lineRule="auto"/>
              <w:jc w:val="center"/>
            </w:pPr>
            <w:r/>
            <w:r>
              <w:rPr>
                <w:rFonts w:ascii="Times New Roman" w:hAnsi="Times New Roman" w:cs="Times New Roman" w:eastAsia="Times New Roman"/>
                <w:b/>
                <w:sz w:val="19"/>
              </w:rPr>
              <w:t>Đánh giá</w:t>
            </w:r>
          </w:p>
        </w:tc>
        <w:tc>
          <w:tcPr>
            <w:tcW w:type="dxa" w:w="1120"/>
            <w:shd w:val="clear" w:color="auto" w:fill="EDEDED"/>
          </w:tcPr>
          <w:p>
            <w:pPr>
              <w:spacing w:after="40" w:line="252" w:lineRule="auto"/>
              <w:jc w:val="center"/>
            </w:pPr>
            <w:r/>
            <w:r>
              <w:rPr>
                <w:rFonts w:ascii="Times New Roman" w:hAnsi="Times New Roman" w:cs="Times New Roman" w:eastAsia="Times New Roman"/>
                <w:b/>
                <w:sz w:val="19"/>
              </w:rPr>
              <w:t>Ghi chú</w:t>
            </w:r>
          </w:p>
        </w:tc>
      </w:tr>
      <w:tr>
        <w:tc>
          <w:tcPr>
            <w:tcW w:type="dxa" w:w="467"/>
          </w:tcPr>
          <w:p>
            <w:pPr>
              <w:spacing w:after="40" w:line="252" w:lineRule="auto"/>
              <w:jc w:val="center"/>
            </w:pPr>
            <w:r/>
            <w:r>
              <w:rPr>
                <w:rFonts w:ascii="Times New Roman" w:hAnsi="Times New Roman" w:cs="Times New Roman" w:eastAsia="Times New Roman"/>
                <w:sz w:val="19"/>
              </w:rPr>
              <w:t>1</w:t>
            </w:r>
          </w:p>
        </w:tc>
        <w:tc>
          <w:tcPr>
            <w:tcW w:type="dxa" w:w="1026"/>
          </w:tcPr>
          <w:p>
            <w:pPr>
              <w:spacing w:after="40" w:line="252" w:lineRule="auto"/>
            </w:pPr>
            <w:r/>
            <w:r>
              <w:rPr>
                <w:rFonts w:ascii="Times New Roman" w:hAnsi="Times New Roman" w:cs="Times New Roman" w:eastAsia="Times New Roman"/>
                <w:sz w:val="19"/>
              </w:rPr>
              <w:t>Nhận biết</w:t>
            </w:r>
          </w:p>
        </w:tc>
        <w:tc>
          <w:tcPr>
            <w:tcW w:type="dxa" w:w="933"/>
          </w:tcPr>
          <w:p>
            <w:pPr>
              <w:spacing w:after="40" w:line="252" w:lineRule="auto"/>
            </w:pPr>
            <w:r/>
            <w:r>
              <w:rPr>
                <w:rFonts w:ascii="Times New Roman" w:hAnsi="Times New Roman" w:cs="Times New Roman" w:eastAsia="Times New Roman"/>
                <w:sz w:val="19"/>
              </w:rPr>
              <w:t>Lí thuyết</w:t>
            </w:r>
          </w:p>
        </w:tc>
        <w:tc>
          <w:tcPr>
            <w:tcW w:type="dxa" w:w="2613"/>
          </w:tcPr>
          <w:p>
            <w:pPr>
              <w:spacing w:after="40" w:line="252" w:lineRule="auto"/>
            </w:pPr>
            <w:r/>
            <w:r>
              <w:rPr>
                <w:rFonts w:ascii="Times New Roman" w:hAnsi="Times New Roman" w:cs="Times New Roman" w:eastAsia="Times New Roman"/>
                <w:sz w:val="19"/>
              </w:rPr>
              <w:t>Số proton của nguyên tử Na</w:t>
            </w:r>
          </w:p>
        </w:tc>
        <w:tc>
          <w:tcPr>
            <w:tcW w:type="dxa" w:w="1866"/>
          </w:tcPr>
          <w:p>
            <w:pPr>
              <w:spacing w:after="40" w:line="252" w:lineRule="auto"/>
              <w:jc w:val="center"/>
            </w:pPr>
            <w:r/>
            <w:r>
              <w:rPr>
                <w:rFonts w:ascii="Times New Roman" w:hAnsi="Times New Roman" w:cs="Times New Roman" w:eastAsia="Times New Roman"/>
                <w:sz w:val="19"/>
              </w:rPr>
              <w:t>11</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2</w:t>
            </w:r>
          </w:p>
        </w:tc>
        <w:tc>
          <w:tcPr>
            <w:tcW w:type="dxa" w:w="1026"/>
          </w:tcPr>
          <w:p>
            <w:pPr>
              <w:spacing w:after="40" w:line="252" w:lineRule="auto"/>
            </w:pPr>
            <w:r/>
            <w:r>
              <w:rPr>
                <w:rFonts w:ascii="Times New Roman" w:hAnsi="Times New Roman" w:cs="Times New Roman" w:eastAsia="Times New Roman"/>
                <w:sz w:val="19"/>
              </w:rPr>
              <w:t>Nhận biết</w:t>
            </w:r>
          </w:p>
        </w:tc>
        <w:tc>
          <w:tcPr>
            <w:tcW w:type="dxa" w:w="933"/>
          </w:tcPr>
          <w:p>
            <w:pPr>
              <w:spacing w:after="40" w:line="252" w:lineRule="auto"/>
            </w:pPr>
            <w:r/>
            <w:r>
              <w:rPr>
                <w:rFonts w:ascii="Times New Roman" w:hAnsi="Times New Roman" w:cs="Times New Roman" w:eastAsia="Times New Roman"/>
                <w:sz w:val="19"/>
              </w:rPr>
              <w:t>Lí thuyết</w:t>
            </w:r>
          </w:p>
        </w:tc>
        <w:tc>
          <w:tcPr>
            <w:tcW w:type="dxa" w:w="2613"/>
          </w:tcPr>
          <w:p>
            <w:pPr>
              <w:spacing w:after="40" w:line="252" w:lineRule="auto"/>
            </w:pPr>
            <w:r/>
            <w:r>
              <w:rPr>
                <w:rFonts w:ascii="Times New Roman" w:hAnsi="Times New Roman" w:cs="Times New Roman" w:eastAsia="Times New Roman"/>
                <w:sz w:val="19"/>
              </w:rPr>
              <w:t>Cấu hình electron của Mg (Z=12)</w:t>
            </w:r>
          </w:p>
        </w:tc>
        <w:tc>
          <w:tcPr>
            <w:tcW w:type="dxa" w:w="1866"/>
          </w:tcPr>
          <w:p>
            <w:pPr>
              <w:spacing w:after="40" w:line="252" w:lineRule="auto"/>
            </w:pPr>
            <w:r/>
            <w:r>
              <w:rPr>
                <w:rFonts w:ascii="Times New Roman" w:hAnsi="Times New Roman" w:cs="Times New Roman" w:eastAsia="Times New Roman"/>
                <w:sz w:val="19"/>
              </w:rPr>
              <w:t>1s2 2s2 2p6 3s2</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3</w:t>
            </w:r>
          </w:p>
        </w:tc>
        <w:tc>
          <w:tcPr>
            <w:tcW w:type="dxa" w:w="1026"/>
          </w:tcPr>
          <w:p>
            <w:pPr>
              <w:spacing w:after="40" w:line="252" w:lineRule="auto"/>
            </w:pPr>
            <w:r/>
            <w:r>
              <w:rPr>
                <w:rFonts w:ascii="Times New Roman" w:hAnsi="Times New Roman" w:cs="Times New Roman" w:eastAsia="Times New Roman"/>
                <w:sz w:val="19"/>
              </w:rPr>
              <w:t>Nhận biết</w:t>
            </w:r>
          </w:p>
        </w:tc>
        <w:tc>
          <w:tcPr>
            <w:tcW w:type="dxa" w:w="933"/>
          </w:tcPr>
          <w:p>
            <w:pPr>
              <w:spacing w:after="40" w:line="252" w:lineRule="auto"/>
            </w:pPr>
            <w:r/>
            <w:r>
              <w:rPr>
                <w:rFonts w:ascii="Times New Roman" w:hAnsi="Times New Roman" w:cs="Times New Roman" w:eastAsia="Times New Roman"/>
                <w:sz w:val="19"/>
              </w:rPr>
              <w:t>Định lượng</w:t>
            </w:r>
          </w:p>
        </w:tc>
        <w:tc>
          <w:tcPr>
            <w:tcW w:type="dxa" w:w="2613"/>
          </w:tcPr>
          <w:p>
            <w:pPr>
              <w:spacing w:after="40" w:line="252" w:lineRule="auto"/>
            </w:pPr>
            <w:r/>
            <w:r>
              <w:rPr>
                <w:rFonts w:ascii="Times New Roman" w:hAnsi="Times New Roman" w:cs="Times New Roman" w:eastAsia="Times New Roman"/>
                <w:sz w:val="19"/>
              </w:rPr>
              <w:t>Khối lượng mol của CO2</w:t>
            </w:r>
          </w:p>
        </w:tc>
        <w:tc>
          <w:tcPr>
            <w:tcW w:type="dxa" w:w="1866"/>
          </w:tcPr>
          <w:p>
            <w:pPr>
              <w:spacing w:after="40" w:line="252" w:lineRule="auto"/>
            </w:pPr>
            <w:r/>
            <w:r>
              <w:rPr>
                <w:rFonts w:ascii="Times New Roman" w:hAnsi="Times New Roman" w:cs="Times New Roman" w:eastAsia="Times New Roman"/>
                <w:sz w:val="19"/>
              </w:rPr>
              <w:t>44 g/mol</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4</w:t>
            </w:r>
          </w:p>
        </w:tc>
        <w:tc>
          <w:tcPr>
            <w:tcW w:type="dxa" w:w="1026"/>
          </w:tcPr>
          <w:p>
            <w:pPr>
              <w:spacing w:after="40" w:line="252" w:lineRule="auto"/>
            </w:pPr>
            <w:r/>
            <w:r>
              <w:rPr>
                <w:rFonts w:ascii="Times New Roman" w:hAnsi="Times New Roman" w:cs="Times New Roman" w:eastAsia="Times New Roman"/>
                <w:sz w:val="19"/>
              </w:rPr>
              <w:t>Nhận biết</w:t>
            </w:r>
          </w:p>
        </w:tc>
        <w:tc>
          <w:tcPr>
            <w:tcW w:type="dxa" w:w="933"/>
          </w:tcPr>
          <w:p>
            <w:pPr>
              <w:spacing w:after="40" w:line="252" w:lineRule="auto"/>
            </w:pPr>
            <w:r/>
            <w:r>
              <w:rPr>
                <w:rFonts w:ascii="Times New Roman" w:hAnsi="Times New Roman" w:cs="Times New Roman" w:eastAsia="Times New Roman"/>
                <w:sz w:val="19"/>
              </w:rPr>
              <w:t>Thực hành</w:t>
            </w:r>
          </w:p>
        </w:tc>
        <w:tc>
          <w:tcPr>
            <w:tcW w:type="dxa" w:w="2613"/>
          </w:tcPr>
          <w:p>
            <w:pPr>
              <w:spacing w:after="40" w:line="252" w:lineRule="auto"/>
            </w:pPr>
            <w:r/>
            <w:r>
              <w:rPr>
                <w:rFonts w:ascii="Times New Roman" w:hAnsi="Times New Roman" w:cs="Times New Roman" w:eastAsia="Times New Roman"/>
                <w:sz w:val="19"/>
              </w:rPr>
              <w:t>Hiện tượng khi cho quỳ tím vào HCl</w:t>
            </w:r>
          </w:p>
        </w:tc>
        <w:tc>
          <w:tcPr>
            <w:tcW w:type="dxa" w:w="1866"/>
          </w:tcPr>
          <w:p>
            <w:pPr>
              <w:spacing w:after="40" w:line="252" w:lineRule="auto"/>
            </w:pPr>
            <w:r/>
            <w:r>
              <w:rPr>
                <w:rFonts w:ascii="Times New Roman" w:hAnsi="Times New Roman" w:cs="Times New Roman" w:eastAsia="Times New Roman"/>
                <w:sz w:val="19"/>
              </w:rPr>
              <w:t>Quỳ hóa đỏ</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5</w:t>
            </w:r>
          </w:p>
        </w:tc>
        <w:tc>
          <w:tcPr>
            <w:tcW w:type="dxa" w:w="1026"/>
          </w:tcPr>
          <w:p>
            <w:pPr>
              <w:spacing w:after="40" w:line="252" w:lineRule="auto"/>
            </w:pPr>
            <w:r/>
            <w:r>
              <w:rPr>
                <w:rFonts w:ascii="Times New Roman" w:hAnsi="Times New Roman" w:cs="Times New Roman" w:eastAsia="Times New Roman"/>
                <w:sz w:val="19"/>
              </w:rPr>
              <w:t>Thông hiểu</w:t>
            </w:r>
          </w:p>
        </w:tc>
        <w:tc>
          <w:tcPr>
            <w:tcW w:type="dxa" w:w="933"/>
          </w:tcPr>
          <w:p>
            <w:pPr>
              <w:spacing w:after="40" w:line="252" w:lineRule="auto"/>
            </w:pPr>
            <w:r/>
            <w:r>
              <w:rPr>
                <w:rFonts w:ascii="Times New Roman" w:hAnsi="Times New Roman" w:cs="Times New Roman" w:eastAsia="Times New Roman"/>
                <w:sz w:val="19"/>
              </w:rPr>
              <w:t>Lí thuyết</w:t>
            </w:r>
          </w:p>
        </w:tc>
        <w:tc>
          <w:tcPr>
            <w:tcW w:type="dxa" w:w="2613"/>
          </w:tcPr>
          <w:p>
            <w:pPr>
              <w:spacing w:after="40" w:line="252" w:lineRule="auto"/>
            </w:pPr>
            <w:r/>
            <w:r>
              <w:rPr>
                <w:rFonts w:ascii="Times New Roman" w:hAnsi="Times New Roman" w:cs="Times New Roman" w:eastAsia="Times New Roman"/>
                <w:sz w:val="19"/>
              </w:rPr>
              <w:t>Vì sao bán kính giảm dần trong một chu kì</w:t>
            </w:r>
          </w:p>
        </w:tc>
        <w:tc>
          <w:tcPr>
            <w:tcW w:type="dxa" w:w="1866"/>
          </w:tcPr>
          <w:p>
            <w:pPr>
              <w:spacing w:after="40" w:line="252" w:lineRule="auto"/>
            </w:pPr>
            <w:r/>
            <w:r>
              <w:rPr>
                <w:rFonts w:ascii="Times New Roman" w:hAnsi="Times New Roman" w:cs="Times New Roman" w:eastAsia="Times New Roman"/>
                <w:sz w:val="19"/>
              </w:rPr>
              <w:t>Điện tích hạt nhân tăng, số lớp không đổi</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6</w:t>
            </w:r>
          </w:p>
        </w:tc>
        <w:tc>
          <w:tcPr>
            <w:tcW w:type="dxa" w:w="1026"/>
          </w:tcPr>
          <w:p>
            <w:pPr>
              <w:spacing w:after="40" w:line="252" w:lineRule="auto"/>
            </w:pPr>
            <w:r/>
            <w:r>
              <w:rPr>
                <w:rFonts w:ascii="Times New Roman" w:hAnsi="Times New Roman" w:cs="Times New Roman" w:eastAsia="Times New Roman"/>
                <w:sz w:val="19"/>
              </w:rPr>
              <w:t>Thông hiểu</w:t>
            </w:r>
          </w:p>
        </w:tc>
        <w:tc>
          <w:tcPr>
            <w:tcW w:type="dxa" w:w="933"/>
          </w:tcPr>
          <w:p>
            <w:pPr>
              <w:spacing w:after="40" w:line="252" w:lineRule="auto"/>
            </w:pPr>
            <w:r/>
            <w:r>
              <w:rPr>
                <w:rFonts w:ascii="Times New Roman" w:hAnsi="Times New Roman" w:cs="Times New Roman" w:eastAsia="Times New Roman"/>
                <w:sz w:val="19"/>
              </w:rPr>
              <w:t>Định lượng</w:t>
            </w:r>
          </w:p>
        </w:tc>
        <w:tc>
          <w:tcPr>
            <w:tcW w:type="dxa" w:w="2613"/>
          </w:tcPr>
          <w:p>
            <w:pPr>
              <w:spacing w:after="40" w:line="252" w:lineRule="auto"/>
            </w:pPr>
            <w:r/>
            <w:r>
              <w:rPr>
                <w:rFonts w:ascii="Times New Roman" w:hAnsi="Times New Roman" w:cs="Times New Roman" w:eastAsia="Times New Roman"/>
                <w:sz w:val="19"/>
              </w:rPr>
              <w:t>Số mol trong 8 gam NaOH</w:t>
            </w:r>
          </w:p>
        </w:tc>
        <w:tc>
          <w:tcPr>
            <w:tcW w:type="dxa" w:w="1866"/>
          </w:tcPr>
          <w:p>
            <w:pPr>
              <w:spacing w:after="40" w:line="252" w:lineRule="auto"/>
            </w:pPr>
            <w:r/>
            <w:r>
              <w:rPr>
                <w:rFonts w:ascii="Times New Roman" w:hAnsi="Times New Roman" w:cs="Times New Roman" w:eastAsia="Times New Roman"/>
                <w:sz w:val="19"/>
              </w:rPr>
              <w:t>0,2 mol</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7</w:t>
            </w:r>
          </w:p>
        </w:tc>
        <w:tc>
          <w:tcPr>
            <w:tcW w:type="dxa" w:w="1026"/>
          </w:tcPr>
          <w:p>
            <w:pPr>
              <w:spacing w:after="40" w:line="252" w:lineRule="auto"/>
            </w:pPr>
            <w:r/>
            <w:r>
              <w:rPr>
                <w:rFonts w:ascii="Times New Roman" w:hAnsi="Times New Roman" w:cs="Times New Roman" w:eastAsia="Times New Roman"/>
                <w:sz w:val="19"/>
              </w:rPr>
              <w:t>Thông hiểu</w:t>
            </w:r>
          </w:p>
        </w:tc>
        <w:tc>
          <w:tcPr>
            <w:tcW w:type="dxa" w:w="933"/>
          </w:tcPr>
          <w:p>
            <w:pPr>
              <w:spacing w:after="40" w:line="252" w:lineRule="auto"/>
            </w:pPr>
            <w:r/>
            <w:r>
              <w:rPr>
                <w:rFonts w:ascii="Times New Roman" w:hAnsi="Times New Roman" w:cs="Times New Roman" w:eastAsia="Times New Roman"/>
                <w:sz w:val="19"/>
              </w:rPr>
              <w:t>Thực hành</w:t>
            </w:r>
          </w:p>
        </w:tc>
        <w:tc>
          <w:tcPr>
            <w:tcW w:type="dxa" w:w="2613"/>
          </w:tcPr>
          <w:p>
            <w:pPr>
              <w:spacing w:after="40" w:line="252" w:lineRule="auto"/>
            </w:pPr>
            <w:r/>
            <w:r>
              <w:rPr>
                <w:rFonts w:ascii="Times New Roman" w:hAnsi="Times New Roman" w:cs="Times New Roman" w:eastAsia="Times New Roman"/>
                <w:sz w:val="19"/>
              </w:rPr>
              <w:t>Nhận biết muối amoni bằng kiềm</w:t>
            </w:r>
          </w:p>
        </w:tc>
        <w:tc>
          <w:tcPr>
            <w:tcW w:type="dxa" w:w="1866"/>
          </w:tcPr>
          <w:p>
            <w:pPr>
              <w:spacing w:after="40" w:line="252" w:lineRule="auto"/>
            </w:pPr>
            <w:r/>
            <w:r>
              <w:rPr>
                <w:rFonts w:ascii="Times New Roman" w:hAnsi="Times New Roman" w:cs="Times New Roman" w:eastAsia="Times New Roman"/>
                <w:sz w:val="19"/>
              </w:rPr>
              <w:t>Thoát khí mùi khai</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8</w:t>
            </w:r>
          </w:p>
        </w:tc>
        <w:tc>
          <w:tcPr>
            <w:tcW w:type="dxa" w:w="1026"/>
          </w:tcPr>
          <w:p>
            <w:pPr>
              <w:spacing w:after="40" w:line="252" w:lineRule="auto"/>
            </w:pPr>
            <w:r/>
            <w:r>
              <w:rPr>
                <w:rFonts w:ascii="Times New Roman" w:hAnsi="Times New Roman" w:cs="Times New Roman" w:eastAsia="Times New Roman"/>
                <w:sz w:val="19"/>
              </w:rPr>
              <w:t>Vận dụng</w:t>
            </w:r>
          </w:p>
        </w:tc>
        <w:tc>
          <w:tcPr>
            <w:tcW w:type="dxa" w:w="933"/>
          </w:tcPr>
          <w:p>
            <w:pPr>
              <w:spacing w:after="40" w:line="252" w:lineRule="auto"/>
            </w:pPr>
            <w:r/>
            <w:r>
              <w:rPr>
                <w:rFonts w:ascii="Times New Roman" w:hAnsi="Times New Roman" w:cs="Times New Roman" w:eastAsia="Times New Roman"/>
                <w:sz w:val="19"/>
              </w:rPr>
              <w:t>Định lượng</w:t>
            </w:r>
          </w:p>
        </w:tc>
        <w:tc>
          <w:tcPr>
            <w:tcW w:type="dxa" w:w="2613"/>
          </w:tcPr>
          <w:p>
            <w:pPr>
              <w:spacing w:after="40" w:line="252" w:lineRule="auto"/>
            </w:pPr>
            <w:r/>
            <w:r>
              <w:rPr>
                <w:rFonts w:ascii="Times New Roman" w:hAnsi="Times New Roman" w:cs="Times New Roman" w:eastAsia="Times New Roman"/>
                <w:sz w:val="19"/>
              </w:rPr>
              <w:t>Cân bằng Cu + HNO3 loãng</w:t>
            </w:r>
          </w:p>
        </w:tc>
        <w:tc>
          <w:tcPr>
            <w:tcW w:type="dxa" w:w="1866"/>
          </w:tcPr>
          <w:p>
            <w:pPr>
              <w:spacing w:after="40" w:line="252" w:lineRule="auto"/>
            </w:pPr>
            <w:r/>
            <w:r>
              <w:rPr>
                <w:rFonts w:ascii="Times New Roman" w:hAnsi="Times New Roman" w:cs="Times New Roman" w:eastAsia="Times New Roman"/>
                <w:sz w:val="19"/>
              </w:rPr>
              <w:t>3 : 8 : 3 : 2 : 4</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9</w:t>
            </w:r>
          </w:p>
        </w:tc>
        <w:tc>
          <w:tcPr>
            <w:tcW w:type="dxa" w:w="1026"/>
          </w:tcPr>
          <w:p>
            <w:pPr>
              <w:spacing w:after="40" w:line="252" w:lineRule="auto"/>
            </w:pPr>
            <w:r/>
            <w:r>
              <w:rPr>
                <w:rFonts w:ascii="Times New Roman" w:hAnsi="Times New Roman" w:cs="Times New Roman" w:eastAsia="Times New Roman"/>
                <w:sz w:val="19"/>
              </w:rPr>
              <w:t>Vận dụng</w:t>
            </w:r>
          </w:p>
        </w:tc>
        <w:tc>
          <w:tcPr>
            <w:tcW w:type="dxa" w:w="933"/>
          </w:tcPr>
          <w:p>
            <w:pPr>
              <w:spacing w:after="40" w:line="252" w:lineRule="auto"/>
            </w:pPr>
            <w:r/>
            <w:r>
              <w:rPr>
                <w:rFonts w:ascii="Times New Roman" w:hAnsi="Times New Roman" w:cs="Times New Roman" w:eastAsia="Times New Roman"/>
                <w:sz w:val="19"/>
              </w:rPr>
              <w:t>Định lượng</w:t>
            </w:r>
          </w:p>
        </w:tc>
        <w:tc>
          <w:tcPr>
            <w:tcW w:type="dxa" w:w="2613"/>
          </w:tcPr>
          <w:p>
            <w:pPr>
              <w:spacing w:after="40" w:line="252" w:lineRule="auto"/>
            </w:pPr>
            <w:r/>
            <w:r>
              <w:rPr>
                <w:rFonts w:ascii="Times New Roman" w:hAnsi="Times New Roman" w:cs="Times New Roman" w:eastAsia="Times New Roman"/>
                <w:sz w:val="19"/>
              </w:rPr>
              <w:t>pH của dung dịch NaOH 0,001M</w:t>
            </w:r>
          </w:p>
        </w:tc>
        <w:tc>
          <w:tcPr>
            <w:tcW w:type="dxa" w:w="1866"/>
          </w:tcPr>
          <w:p>
            <w:pPr>
              <w:spacing w:after="40" w:line="252" w:lineRule="auto"/>
              <w:jc w:val="center"/>
            </w:pPr>
            <w:r/>
            <w:r>
              <w:rPr>
                <w:rFonts w:ascii="Times New Roman" w:hAnsi="Times New Roman" w:cs="Times New Roman" w:eastAsia="Times New Roman"/>
                <w:sz w:val="19"/>
              </w:rPr>
              <w:t>11</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10</w:t>
            </w:r>
          </w:p>
        </w:tc>
        <w:tc>
          <w:tcPr>
            <w:tcW w:type="dxa" w:w="1026"/>
          </w:tcPr>
          <w:p>
            <w:pPr>
              <w:spacing w:after="40" w:line="252" w:lineRule="auto"/>
            </w:pPr>
            <w:r/>
            <w:r>
              <w:rPr>
                <w:rFonts w:ascii="Times New Roman" w:hAnsi="Times New Roman" w:cs="Times New Roman" w:eastAsia="Times New Roman"/>
                <w:sz w:val="19"/>
              </w:rPr>
              <w:t>Vận dụng</w:t>
            </w:r>
          </w:p>
        </w:tc>
        <w:tc>
          <w:tcPr>
            <w:tcW w:type="dxa" w:w="933"/>
          </w:tcPr>
          <w:p>
            <w:pPr>
              <w:spacing w:after="40" w:line="252" w:lineRule="auto"/>
            </w:pPr>
            <w:r/>
            <w:r>
              <w:rPr>
                <w:rFonts w:ascii="Times New Roman" w:hAnsi="Times New Roman" w:cs="Times New Roman" w:eastAsia="Times New Roman"/>
                <w:sz w:val="19"/>
              </w:rPr>
              <w:t>Lí thuyết</w:t>
            </w:r>
          </w:p>
        </w:tc>
        <w:tc>
          <w:tcPr>
            <w:tcW w:type="dxa" w:w="2613"/>
          </w:tcPr>
          <w:p>
            <w:pPr>
              <w:spacing w:after="40" w:line="252" w:lineRule="auto"/>
            </w:pPr>
            <w:r/>
            <w:r>
              <w:rPr>
                <w:rFonts w:ascii="Times New Roman" w:hAnsi="Times New Roman" w:cs="Times New Roman" w:eastAsia="Times New Roman"/>
                <w:sz w:val="19"/>
              </w:rPr>
              <w:t>Chiều chuyển dịch khi tăng áp suất ở tổng hợp NH3</w:t>
            </w:r>
          </w:p>
        </w:tc>
        <w:tc>
          <w:tcPr>
            <w:tcW w:type="dxa" w:w="1866"/>
          </w:tcPr>
          <w:p>
            <w:pPr>
              <w:spacing w:after="40" w:line="252" w:lineRule="auto"/>
            </w:pPr>
            <w:r/>
            <w:r>
              <w:rPr>
                <w:rFonts w:ascii="Times New Roman" w:hAnsi="Times New Roman" w:cs="Times New Roman" w:eastAsia="Times New Roman"/>
                <w:sz w:val="19"/>
              </w:rPr>
              <w:t>Chuyển dịch chiều thuận</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11</w:t>
            </w:r>
          </w:p>
        </w:tc>
        <w:tc>
          <w:tcPr>
            <w:tcW w:type="dxa" w:w="1026"/>
          </w:tcPr>
          <w:p>
            <w:pPr>
              <w:spacing w:after="40" w:line="252" w:lineRule="auto"/>
            </w:pPr>
            <w:r/>
            <w:r>
              <w:rPr>
                <w:rFonts w:ascii="Times New Roman" w:hAnsi="Times New Roman" w:cs="Times New Roman" w:eastAsia="Times New Roman"/>
                <w:sz w:val="19"/>
              </w:rPr>
              <w:t>Vận dụng cao</w:t>
            </w:r>
          </w:p>
        </w:tc>
        <w:tc>
          <w:tcPr>
            <w:tcW w:type="dxa" w:w="933"/>
          </w:tcPr>
          <w:p>
            <w:pPr>
              <w:spacing w:after="40" w:line="252" w:lineRule="auto"/>
            </w:pPr>
            <w:r/>
            <w:r>
              <w:rPr>
                <w:rFonts w:ascii="Times New Roman" w:hAnsi="Times New Roman" w:cs="Times New Roman" w:eastAsia="Times New Roman"/>
                <w:sz w:val="19"/>
              </w:rPr>
              <w:t>Định lượng</w:t>
            </w:r>
          </w:p>
        </w:tc>
        <w:tc>
          <w:tcPr>
            <w:tcW w:type="dxa" w:w="2613"/>
          </w:tcPr>
          <w:p>
            <w:pPr>
              <w:spacing w:after="40" w:line="252" w:lineRule="auto"/>
            </w:pPr>
            <w:r/>
            <w:r>
              <w:rPr>
                <w:rFonts w:ascii="Times New Roman" w:hAnsi="Times New Roman" w:cs="Times New Roman" w:eastAsia="Times New Roman"/>
                <w:sz w:val="19"/>
              </w:rPr>
              <w:t>Khối lượng muối khi cho 0,1 mol Fe vào HCl dư</w:t>
            </w:r>
          </w:p>
        </w:tc>
        <w:tc>
          <w:tcPr>
            <w:tcW w:type="dxa" w:w="1866"/>
          </w:tcPr>
          <w:p>
            <w:pPr>
              <w:spacing w:after="40" w:line="252" w:lineRule="auto"/>
            </w:pPr>
            <w:r/>
            <w:r>
              <w:rPr>
                <w:rFonts w:ascii="Times New Roman" w:hAnsi="Times New Roman" w:cs="Times New Roman" w:eastAsia="Times New Roman"/>
                <w:sz w:val="19"/>
              </w:rPr>
              <w:t>12,7 gam</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467"/>
          </w:tcPr>
          <w:p>
            <w:pPr>
              <w:spacing w:after="40" w:line="252" w:lineRule="auto"/>
              <w:jc w:val="center"/>
            </w:pPr>
            <w:r/>
            <w:r>
              <w:rPr>
                <w:rFonts w:ascii="Times New Roman" w:hAnsi="Times New Roman" w:cs="Times New Roman" w:eastAsia="Times New Roman"/>
                <w:sz w:val="19"/>
              </w:rPr>
              <w:t>12</w:t>
            </w:r>
          </w:p>
        </w:tc>
        <w:tc>
          <w:tcPr>
            <w:tcW w:type="dxa" w:w="1026"/>
          </w:tcPr>
          <w:p>
            <w:pPr>
              <w:spacing w:after="40" w:line="252" w:lineRule="auto"/>
            </w:pPr>
            <w:r/>
            <w:r>
              <w:rPr>
                <w:rFonts w:ascii="Times New Roman" w:hAnsi="Times New Roman" w:cs="Times New Roman" w:eastAsia="Times New Roman"/>
                <w:sz w:val="19"/>
              </w:rPr>
              <w:t>Vận dụng cao</w:t>
            </w:r>
          </w:p>
        </w:tc>
        <w:tc>
          <w:tcPr>
            <w:tcW w:type="dxa" w:w="933"/>
          </w:tcPr>
          <w:p>
            <w:pPr>
              <w:spacing w:after="40" w:line="252" w:lineRule="auto"/>
            </w:pPr>
            <w:r/>
            <w:r>
              <w:rPr>
                <w:rFonts w:ascii="Times New Roman" w:hAnsi="Times New Roman" w:cs="Times New Roman" w:eastAsia="Times New Roman"/>
                <w:sz w:val="19"/>
              </w:rPr>
              <w:t>Định lượng</w:t>
            </w:r>
          </w:p>
        </w:tc>
        <w:tc>
          <w:tcPr>
            <w:tcW w:type="dxa" w:w="2613"/>
          </w:tcPr>
          <w:p>
            <w:pPr>
              <w:spacing w:after="40" w:line="252" w:lineRule="auto"/>
            </w:pPr>
            <w:r/>
            <w:r>
              <w:rPr>
                <w:rFonts w:ascii="Times New Roman" w:hAnsi="Times New Roman" w:cs="Times New Roman" w:eastAsia="Times New Roman"/>
                <w:sz w:val="19"/>
              </w:rPr>
              <w:t>Số đồng phân amin bậc một của C3H9N</w:t>
            </w:r>
          </w:p>
        </w:tc>
        <w:tc>
          <w:tcPr>
            <w:tcW w:type="dxa" w:w="1866"/>
          </w:tcPr>
          <w:p>
            <w:pPr>
              <w:spacing w:after="40" w:line="252" w:lineRule="auto"/>
            </w:pPr>
            <w:r/>
            <w:r>
              <w:rPr>
                <w:rFonts w:ascii="Times New Roman" w:hAnsi="Times New Roman" w:cs="Times New Roman" w:eastAsia="Times New Roman"/>
                <w:sz w:val="19"/>
              </w:rPr>
              <w:t>2 đồng phân</w:t>
            </w:r>
          </w:p>
        </w:tc>
        <w:tc>
          <w:tcPr>
            <w:tcW w:type="dxa" w:w="933"/>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Từ bảng ghi chi tiết, các chỉ số được tính như sau. Tỉ lệ đúng hoàn toàn bằng số bài đúng hoàn toàn chia cho tổng số bài. Tỉ lệ đúng phần số bằng số bài có kết quả cuối đúng chia cho tổng số bài, bất kể cách trình bày. Tỉ lệ lỗi nghiêm trọng bằng số bài sai bản chất chia cho tổng số bài. Ba chỉ số này phải báo cáo cùng nhau, vì chỉ riêng chỉ số thứ nhất có thể gây hiểu sai: một hệ thống đúng 70% nhưng 20% sai bản chất là nguy hiểm hơn hệ thống đúng 65% nhưng chỉ 5% sai bản chất.</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11 TẠI ĐÂY »</w:t>
            </w:r>
          </w:p>
          <w:p>
            <w:pPr>
              <w:spacing w:after="1200" w:line="264" w:lineRule="auto"/>
              <w:jc w:val="center"/>
            </w:pPr>
            <w:r>
              <w:rPr>
                <w:rFonts w:ascii="Times New Roman" w:hAnsi="Times New Roman" w:cs="Times New Roman" w:eastAsia="Times New Roman"/>
                <w:i/>
                <w:color w:val="777777"/>
                <w:sz w:val="21"/>
              </w:rPr>
              <w:t>Gợi ý nội dung: Vẽ biểu đồ cột nhóm: mỗi mức độ một nhóm ba cột (đúng hoàn toàn, đúng một phần, sai); ghi cỡ mẫu mỗi mức và khoảng tin cậy.</w:t>
            </w:r>
          </w:p>
        </w:tc>
      </w:tr>
    </w:tbl>
    <w:p>
      <w:pPr>
        <w:spacing w:before="80" w:after="200" w:line="276" w:lineRule="auto"/>
        <w:jc w:val="center"/>
      </w:pPr>
      <w:r>
        <w:rPr>
          <w:rFonts w:ascii="Times New Roman" w:hAnsi="Times New Roman" w:cs="Times New Roman" w:eastAsia="Times New Roman"/>
          <w:b/>
          <w:sz w:val="24"/>
        </w:rPr>
        <w:t xml:space="preserve">Hình 11. </w:t>
      </w:r>
      <w:r>
        <w:rPr>
          <w:rFonts w:ascii="Times New Roman" w:hAnsi="Times New Roman" w:cs="Times New Roman" w:eastAsia="Times New Roman"/>
          <w:i/>
          <w:sz w:val="24"/>
        </w:rPr>
        <w:t>Biểu đồ tỉ lệ trả lời đúng theo bốn mức độ nhận thức</w:t>
      </w:r>
    </w:p>
    <w:p>
      <w:pPr>
        <w:spacing w:before="0" w:after="120" w:line="312" w:lineRule="auto"/>
        <w:ind w:firstLine="567"/>
        <w:jc w:val="both"/>
      </w:pPr>
      <w:r>
        <w:rPr>
          <w:rFonts w:ascii="Times New Roman" w:hAnsi="Times New Roman" w:cs="Times New Roman" w:eastAsia="Times New Roman"/>
          <w:b w:val="0"/>
          <w:i w:val="0"/>
          <w:sz w:val="26"/>
        </w:rPr>
        <w:t>Kết quả số của phép đo này chưa có. Nhóm dự kiến chạy trong hai tuần, mỗi ngày khoảng tám bài, sau đó mới điền bảng và vẽ biểu đồ. Trong báo cáo, phần này được để trống có chủ đích thay vì điền số ước lượng, vì một con số không đo được sẽ làm mất giá trị của toàn bộ phần thực nghiệm phía sau.</w:t>
      </w:r>
    </w:p>
    <w:p>
      <w:pPr>
        <w:pStyle w:val="Heading3"/>
      </w:pPr>
      <w:r>
        <w:t>4.5. Kiểm thử hiệu năng</w:t>
      </w:r>
    </w:p>
    <w:p>
      <w:pPr>
        <w:spacing w:before="0" w:after="120" w:line="312" w:lineRule="auto"/>
        <w:ind w:firstLine="567"/>
        <w:jc w:val="both"/>
      </w:pPr>
      <w:r>
        <w:rPr>
          <w:rFonts w:ascii="Times New Roman" w:hAnsi="Times New Roman" w:cs="Times New Roman" w:eastAsia="Times New Roman"/>
          <w:b w:val="0"/>
          <w:i w:val="0"/>
          <w:sz w:val="26"/>
        </w:rPr>
        <w:t>Hiệu năng được đo theo bốn chỉ số: thời gian hiển thị nội dung đầu tiên của trang, thời gian có chữ đầu tiên của câu trả lời AI, thời gian hoàn tất một câu trả lời trung bình, và thời gian phản hồi khi bấm nộp bài. Mỗi chỉ số đo ba lần trên hai điều kiện mạng khác nhau và lấy trung vị, không lấy trung bình, vì một lần mạng chậm sẽ kéo trung bình lệch hẳn.</w:t>
      </w:r>
    </w:p>
    <w:p>
      <w:pPr>
        <w:keepNext/>
        <w:spacing w:before="160" w:after="60" w:line="276" w:lineRule="auto"/>
        <w:jc w:val="center"/>
      </w:pPr>
      <w:r>
        <w:rPr>
          <w:rFonts w:ascii="Times New Roman" w:hAnsi="Times New Roman" w:cs="Times New Roman" w:eastAsia="Times New Roman"/>
          <w:b/>
          <w:sz w:val="24"/>
        </w:rPr>
        <w:t>Bảng 13.</w:t>
      </w:r>
      <w:r>
        <w:rPr>
          <w:rFonts w:ascii="Times New Roman" w:hAnsi="Times New Roman" w:cs="Times New Roman" w:eastAsia="Times New Roman"/>
          <w:sz w:val="24"/>
        </w:rPr>
        <w:t xml:space="preserve"> Mẫu ghi kết quả đo hiệu năng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512"/>
        <w:gridCol w:w="1512"/>
        <w:gridCol w:w="1512"/>
        <w:gridCol w:w="1512"/>
        <w:gridCol w:w="1512"/>
        <w:gridCol w:w="1512"/>
      </w:tblGrid>
      <w:tr>
        <w:trPr>
          <w:tblHeader w:val="true"/>
        </w:trPr>
        <w:tc>
          <w:tcPr>
            <w:tcW w:type="dxa" w:w="1826"/>
            <w:shd w:val="clear" w:color="auto" w:fill="EDEDED"/>
          </w:tcPr>
          <w:p>
            <w:pPr>
              <w:spacing w:after="40" w:line="252" w:lineRule="auto"/>
              <w:jc w:val="center"/>
            </w:pPr>
            <w:r/>
            <w:r>
              <w:rPr>
                <w:rFonts w:ascii="Times New Roman" w:hAnsi="Times New Roman" w:cs="Times New Roman" w:eastAsia="Times New Roman"/>
                <w:b/>
                <w:sz w:val="21"/>
              </w:rPr>
              <w:t>Trang hoặc tác vụ</w:t>
            </w:r>
          </w:p>
        </w:tc>
        <w:tc>
          <w:tcPr>
            <w:tcW w:type="dxa" w:w="2000"/>
            <w:shd w:val="clear" w:color="auto" w:fill="EDEDED"/>
          </w:tcPr>
          <w:p>
            <w:pPr>
              <w:spacing w:after="40" w:line="252" w:lineRule="auto"/>
              <w:jc w:val="center"/>
            </w:pPr>
            <w:r/>
            <w:r>
              <w:rPr>
                <w:rFonts w:ascii="Times New Roman" w:hAnsi="Times New Roman" w:cs="Times New Roman" w:eastAsia="Times New Roman"/>
                <w:b/>
                <w:sz w:val="21"/>
              </w:rPr>
              <w:t>Thiết bị và mạng</w:t>
            </w:r>
          </w:p>
        </w:tc>
        <w:tc>
          <w:tcPr>
            <w:tcW w:type="dxa" w:w="1304"/>
            <w:shd w:val="clear" w:color="auto" w:fill="EDEDED"/>
          </w:tcPr>
          <w:p>
            <w:pPr>
              <w:spacing w:after="40" w:line="252" w:lineRule="auto"/>
              <w:jc w:val="center"/>
            </w:pPr>
            <w:r/>
            <w:r>
              <w:rPr>
                <w:rFonts w:ascii="Times New Roman" w:hAnsi="Times New Roman" w:cs="Times New Roman" w:eastAsia="Times New Roman"/>
                <w:b/>
                <w:sz w:val="21"/>
              </w:rPr>
              <w:t>Hiển thị đầu tiên</w:t>
            </w:r>
          </w:p>
        </w:tc>
        <w:tc>
          <w:tcPr>
            <w:tcW w:type="dxa" w:w="1391"/>
            <w:shd w:val="clear" w:color="auto" w:fill="EDEDED"/>
          </w:tcPr>
          <w:p>
            <w:pPr>
              <w:spacing w:after="40" w:line="252" w:lineRule="auto"/>
              <w:jc w:val="center"/>
            </w:pPr>
            <w:r/>
            <w:r>
              <w:rPr>
                <w:rFonts w:ascii="Times New Roman" w:hAnsi="Times New Roman" w:cs="Times New Roman" w:eastAsia="Times New Roman"/>
                <w:b/>
                <w:sz w:val="21"/>
              </w:rPr>
              <w:t>Chữ đầu tiên của AI</w:t>
            </w:r>
          </w:p>
        </w:tc>
        <w:tc>
          <w:tcPr>
            <w:tcW w:type="dxa" w:w="1044"/>
            <w:shd w:val="clear" w:color="auto" w:fill="EDEDED"/>
          </w:tcPr>
          <w:p>
            <w:pPr>
              <w:spacing w:after="40" w:line="252" w:lineRule="auto"/>
              <w:jc w:val="center"/>
            </w:pPr>
            <w:r/>
            <w:r>
              <w:rPr>
                <w:rFonts w:ascii="Times New Roman" w:hAnsi="Times New Roman" w:cs="Times New Roman" w:eastAsia="Times New Roman"/>
                <w:b/>
                <w:sz w:val="21"/>
              </w:rPr>
              <w:t>Hoàn tất</w:t>
            </w:r>
          </w:p>
        </w:tc>
        <w:tc>
          <w:tcPr>
            <w:tcW w:type="dxa" w:w="1391"/>
            <w:shd w:val="clear" w:color="auto" w:fill="EDEDED"/>
          </w:tcPr>
          <w:p>
            <w:pPr>
              <w:spacing w:after="40" w:line="252" w:lineRule="auto"/>
              <w:jc w:val="center"/>
            </w:pPr>
            <w:r/>
            <w:r>
              <w:rPr>
                <w:rFonts w:ascii="Times New Roman" w:hAnsi="Times New Roman" w:cs="Times New Roman" w:eastAsia="Times New Roman"/>
                <w:b/>
                <w:sz w:val="21"/>
              </w:rPr>
              <w:t>Ghi chú</w:t>
            </w:r>
          </w:p>
        </w:tc>
      </w:tr>
      <w:tr>
        <w:tc>
          <w:tcPr>
            <w:tcW w:type="dxa" w:w="1826"/>
          </w:tcPr>
          <w:p>
            <w:pPr>
              <w:spacing w:after="40" w:line="252" w:lineRule="auto"/>
            </w:pPr>
            <w:r/>
            <w:r>
              <w:rPr>
                <w:rFonts w:ascii="Times New Roman" w:hAnsi="Times New Roman" w:cs="Times New Roman" w:eastAsia="Times New Roman"/>
                <w:sz w:val="21"/>
              </w:rPr>
              <w:t>Trang chủ</w:t>
            </w:r>
          </w:p>
        </w:tc>
        <w:tc>
          <w:tcPr>
            <w:tcW w:type="dxa" w:w="2000"/>
          </w:tcPr>
          <w:p>
            <w:pPr>
              <w:spacing w:after="40" w:line="252" w:lineRule="auto"/>
            </w:pPr>
            <w:r/>
            <w:r>
              <w:rPr>
                <w:rFonts w:ascii="Times New Roman" w:hAnsi="Times New Roman" w:cs="Times New Roman" w:eastAsia="Times New Roman"/>
                <w:sz w:val="21"/>
              </w:rPr>
              <w:t>Máy tính, wifi trường</w:t>
            </w:r>
          </w:p>
        </w:tc>
        <w:tc>
          <w:tcPr>
            <w:tcW w:type="dxa" w:w="130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c>
          <w:tcPr>
            <w:tcW w:type="dxa" w:w="104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r>
      <w:tr>
        <w:tc>
          <w:tcPr>
            <w:tcW w:type="dxa" w:w="1826"/>
          </w:tcPr>
          <w:p>
            <w:pPr>
              <w:spacing w:after="40" w:line="252" w:lineRule="auto"/>
            </w:pPr>
            <w:r/>
            <w:r>
              <w:rPr>
                <w:rFonts w:ascii="Times New Roman" w:hAnsi="Times New Roman" w:cs="Times New Roman" w:eastAsia="Times New Roman"/>
                <w:sz w:val="21"/>
              </w:rPr>
              <w:t>Trang chủ</w:t>
            </w:r>
          </w:p>
        </w:tc>
        <w:tc>
          <w:tcPr>
            <w:tcW w:type="dxa" w:w="2000"/>
          </w:tcPr>
          <w:p>
            <w:pPr>
              <w:spacing w:after="40" w:line="252" w:lineRule="auto"/>
            </w:pPr>
            <w:r/>
            <w:r>
              <w:rPr>
                <w:rFonts w:ascii="Times New Roman" w:hAnsi="Times New Roman" w:cs="Times New Roman" w:eastAsia="Times New Roman"/>
                <w:sz w:val="21"/>
              </w:rPr>
              <w:t>Điện thoại, 4G</w:t>
            </w:r>
          </w:p>
        </w:tc>
        <w:tc>
          <w:tcPr>
            <w:tcW w:type="dxa" w:w="130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c>
          <w:tcPr>
            <w:tcW w:type="dxa" w:w="104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r>
      <w:tr>
        <w:tc>
          <w:tcPr>
            <w:tcW w:type="dxa" w:w="1826"/>
          </w:tcPr>
          <w:p>
            <w:pPr>
              <w:spacing w:after="40" w:line="252" w:lineRule="auto"/>
            </w:pPr>
            <w:r/>
            <w:r>
              <w:rPr>
                <w:rFonts w:ascii="Times New Roman" w:hAnsi="Times New Roman" w:cs="Times New Roman" w:eastAsia="Times New Roman"/>
                <w:sz w:val="21"/>
              </w:rPr>
              <w:t>Trợ lý AI, câu ngắn</w:t>
            </w:r>
          </w:p>
        </w:tc>
        <w:tc>
          <w:tcPr>
            <w:tcW w:type="dxa" w:w="2000"/>
          </w:tcPr>
          <w:p>
            <w:pPr>
              <w:spacing w:after="40" w:line="252" w:lineRule="auto"/>
            </w:pPr>
            <w:r/>
            <w:r>
              <w:rPr>
                <w:rFonts w:ascii="Times New Roman" w:hAnsi="Times New Roman" w:cs="Times New Roman" w:eastAsia="Times New Roman"/>
                <w:sz w:val="21"/>
              </w:rPr>
              <w:t>Máy tính, wifi trường</w:t>
            </w:r>
          </w:p>
        </w:tc>
        <w:tc>
          <w:tcPr>
            <w:tcW w:type="dxa" w:w="130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c>
          <w:tcPr>
            <w:tcW w:type="dxa" w:w="104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r>
      <w:tr>
        <w:tc>
          <w:tcPr>
            <w:tcW w:type="dxa" w:w="1826"/>
          </w:tcPr>
          <w:p>
            <w:pPr>
              <w:spacing w:after="40" w:line="252" w:lineRule="auto"/>
            </w:pPr>
            <w:r/>
            <w:r>
              <w:rPr>
                <w:rFonts w:ascii="Times New Roman" w:hAnsi="Times New Roman" w:cs="Times New Roman" w:eastAsia="Times New Roman"/>
                <w:sz w:val="21"/>
              </w:rPr>
              <w:t>Trợ lý AI, câu dài</w:t>
            </w:r>
          </w:p>
        </w:tc>
        <w:tc>
          <w:tcPr>
            <w:tcW w:type="dxa" w:w="2000"/>
          </w:tcPr>
          <w:p>
            <w:pPr>
              <w:spacing w:after="40" w:line="252" w:lineRule="auto"/>
            </w:pPr>
            <w:r/>
            <w:r>
              <w:rPr>
                <w:rFonts w:ascii="Times New Roman" w:hAnsi="Times New Roman" w:cs="Times New Roman" w:eastAsia="Times New Roman"/>
                <w:sz w:val="21"/>
              </w:rPr>
              <w:t>Điện thoại, 4G</w:t>
            </w:r>
          </w:p>
        </w:tc>
        <w:tc>
          <w:tcPr>
            <w:tcW w:type="dxa" w:w="130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c>
          <w:tcPr>
            <w:tcW w:type="dxa" w:w="104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r>
      <w:tr>
        <w:tc>
          <w:tcPr>
            <w:tcW w:type="dxa" w:w="1826"/>
          </w:tcPr>
          <w:p>
            <w:pPr>
              <w:spacing w:after="40" w:line="252" w:lineRule="auto"/>
            </w:pPr>
            <w:r/>
            <w:r>
              <w:rPr>
                <w:rFonts w:ascii="Times New Roman" w:hAnsi="Times New Roman" w:cs="Times New Roman" w:eastAsia="Times New Roman"/>
                <w:sz w:val="21"/>
              </w:rPr>
              <w:t>Bảng tuần hoàn</w:t>
            </w:r>
          </w:p>
        </w:tc>
        <w:tc>
          <w:tcPr>
            <w:tcW w:type="dxa" w:w="2000"/>
          </w:tcPr>
          <w:p>
            <w:pPr>
              <w:spacing w:after="40" w:line="252" w:lineRule="auto"/>
            </w:pPr>
            <w:r/>
            <w:r>
              <w:rPr>
                <w:rFonts w:ascii="Times New Roman" w:hAnsi="Times New Roman" w:cs="Times New Roman" w:eastAsia="Times New Roman"/>
                <w:sz w:val="21"/>
              </w:rPr>
              <w:t>Điện thoại, 4G</w:t>
            </w:r>
          </w:p>
        </w:tc>
        <w:tc>
          <w:tcPr>
            <w:tcW w:type="dxa" w:w="130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c>
          <w:tcPr>
            <w:tcW w:type="dxa" w:w="104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r>
      <w:tr>
        <w:tc>
          <w:tcPr>
            <w:tcW w:type="dxa" w:w="1826"/>
          </w:tcPr>
          <w:p>
            <w:pPr>
              <w:spacing w:after="40" w:line="252" w:lineRule="auto"/>
            </w:pPr>
            <w:r/>
            <w:r>
              <w:rPr>
                <w:rFonts w:ascii="Times New Roman" w:hAnsi="Times New Roman" w:cs="Times New Roman" w:eastAsia="Times New Roman"/>
                <w:sz w:val="21"/>
              </w:rPr>
              <w:t>Luyện tập 10 câu</w:t>
            </w:r>
          </w:p>
        </w:tc>
        <w:tc>
          <w:tcPr>
            <w:tcW w:type="dxa" w:w="2000"/>
          </w:tcPr>
          <w:p>
            <w:pPr>
              <w:spacing w:after="40" w:line="252" w:lineRule="auto"/>
            </w:pPr>
            <w:r/>
            <w:r>
              <w:rPr>
                <w:rFonts w:ascii="Times New Roman" w:hAnsi="Times New Roman" w:cs="Times New Roman" w:eastAsia="Times New Roman"/>
                <w:sz w:val="21"/>
              </w:rPr>
              <w:t>Máy tính, wifi trường</w:t>
            </w:r>
          </w:p>
        </w:tc>
        <w:tc>
          <w:tcPr>
            <w:tcW w:type="dxa" w:w="130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c>
          <w:tcPr>
            <w:tcW w:type="dxa" w:w="104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r>
      <w:tr>
        <w:tc>
          <w:tcPr>
            <w:tcW w:type="dxa" w:w="1826"/>
          </w:tcPr>
          <w:p>
            <w:pPr>
              <w:spacing w:after="40" w:line="252" w:lineRule="auto"/>
            </w:pPr>
            <w:r/>
            <w:r>
              <w:rPr>
                <w:rFonts w:ascii="Times New Roman" w:hAnsi="Times New Roman" w:cs="Times New Roman" w:eastAsia="Times New Roman"/>
                <w:sz w:val="21"/>
              </w:rPr>
              <w:t>Nộp bài thi</w:t>
            </w:r>
          </w:p>
        </w:tc>
        <w:tc>
          <w:tcPr>
            <w:tcW w:type="dxa" w:w="2000"/>
          </w:tcPr>
          <w:p>
            <w:pPr>
              <w:spacing w:after="40" w:line="252" w:lineRule="auto"/>
            </w:pPr>
            <w:r/>
            <w:r>
              <w:rPr>
                <w:rFonts w:ascii="Times New Roman" w:hAnsi="Times New Roman" w:cs="Times New Roman" w:eastAsia="Times New Roman"/>
                <w:sz w:val="21"/>
              </w:rPr>
              <w:t>Điện thoại, 4G</w:t>
            </w:r>
          </w:p>
        </w:tc>
        <w:tc>
          <w:tcPr>
            <w:tcW w:type="dxa" w:w="130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c>
          <w:tcPr>
            <w:tcW w:type="dxa" w:w="104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r>
      <w:tr>
        <w:tc>
          <w:tcPr>
            <w:tcW w:type="dxa" w:w="1826"/>
          </w:tcPr>
          <w:p>
            <w:pPr>
              <w:spacing w:after="40" w:line="252" w:lineRule="auto"/>
            </w:pPr>
            <w:r/>
            <w:r>
              <w:rPr>
                <w:rFonts w:ascii="Times New Roman" w:hAnsi="Times New Roman" w:cs="Times New Roman" w:eastAsia="Times New Roman"/>
                <w:sz w:val="21"/>
              </w:rPr>
              <w:t>Chấm ảnh phiếu A4</w:t>
            </w:r>
          </w:p>
        </w:tc>
        <w:tc>
          <w:tcPr>
            <w:tcW w:type="dxa" w:w="2000"/>
          </w:tcPr>
          <w:p>
            <w:pPr>
              <w:spacing w:after="40" w:line="252" w:lineRule="auto"/>
            </w:pPr>
            <w:r/>
            <w:r>
              <w:rPr>
                <w:rFonts w:ascii="Times New Roman" w:hAnsi="Times New Roman" w:cs="Times New Roman" w:eastAsia="Times New Roman"/>
                <w:sz w:val="21"/>
              </w:rPr>
              <w:t>Máy tính, wifi trường</w:t>
            </w:r>
          </w:p>
        </w:tc>
        <w:tc>
          <w:tcPr>
            <w:tcW w:type="dxa" w:w="130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c>
          <w:tcPr>
            <w:tcW w:type="dxa" w:w="1044"/>
          </w:tcPr>
          <w:p>
            <w:pPr>
              <w:spacing w:after="40" w:line="252" w:lineRule="auto"/>
              <w:jc w:val="center"/>
            </w:pPr>
            <w:r/>
            <w:r>
              <w:rPr>
                <w:rFonts w:ascii="Times New Roman" w:hAnsi="Times New Roman" w:cs="Times New Roman" w:eastAsia="Times New Roman"/>
                <w:sz w:val="21"/>
              </w:rPr>
            </w:r>
          </w:p>
        </w:tc>
        <w:tc>
          <w:tcPr>
            <w:tcW w:type="dxa" w:w="1391"/>
          </w:tcPr>
          <w:p>
            <w:pPr>
              <w:spacing w:after="40" w:line="252" w:lineRule="auto"/>
              <w:jc w:val="center"/>
            </w:pPr>
            <w:r/>
            <w:r>
              <w:rPr>
                <w:rFonts w:ascii="Times New Roman" w:hAnsi="Times New Roman" w:cs="Times New Roman" w:eastAsia="Times New Roman"/>
                <w:sz w:val="21"/>
              </w:rPr>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Cần phân biệt rõ hai chỉ số của trợ lý AI. Thời gian có chữ đầu tiên quyết định cảm nhận nhanh hay chậm, vì giao diện hiển thị dần từng đoạn. Thời gian hoàn tất phụ thuộc độ dài câu trả lời và gần như tuyến tính với số từ, nên khi báo cáo phải ghi kèm độ dài câu trả lời trung bình; nếu không, người đọc sẽ so sánh hai con số đo trên hai câu hỏi khác độ dài và kết luận sai.</w:t>
      </w:r>
    </w:p>
    <w:p>
      <w:pPr>
        <w:pStyle w:val="Heading3"/>
      </w:pPr>
      <w:r>
        <w:t>4.6. Nhật kí lỗi đã phát hiện trong quá trình phát triển</w:t>
      </w:r>
    </w:p>
    <w:p>
      <w:pPr>
        <w:spacing w:before="0" w:after="120" w:line="312" w:lineRule="auto"/>
        <w:ind w:firstLine="567"/>
        <w:jc w:val="both"/>
      </w:pPr>
      <w:r>
        <w:rPr>
          <w:rFonts w:ascii="Times New Roman" w:hAnsi="Times New Roman" w:cs="Times New Roman" w:eastAsia="Times New Roman"/>
          <w:b w:val="0"/>
          <w:i w:val="0"/>
          <w:sz w:val="26"/>
        </w:rPr>
        <w:t>Nhóm ghi lại các lỗi có ảnh hưởng đến người dùng, không ghi lỗi chính tả hay lỗi hiển thị nhỏ. Mỗi dòng gồm triệu chứng, nguyên nhân thật và cách sửa. Cách ghi này có ích hơn một danh sách lỗi đã sửa, vì nó cho thấy loại lỗi nào hay lặp lại để lần sau phòng tránh.</w:t>
      </w:r>
    </w:p>
    <w:p>
      <w:pPr>
        <w:keepNext/>
        <w:spacing w:before="160" w:after="60" w:line="276" w:lineRule="auto"/>
        <w:jc w:val="center"/>
      </w:pPr>
      <w:r>
        <w:rPr>
          <w:rFonts w:ascii="Times New Roman" w:hAnsi="Times New Roman" w:cs="Times New Roman" w:eastAsia="Times New Roman"/>
          <w:b/>
          <w:sz w:val="24"/>
        </w:rPr>
        <w:t>Bảng 14.</w:t>
      </w:r>
      <w:r>
        <w:rPr>
          <w:rFonts w:ascii="Times New Roman" w:hAnsi="Times New Roman" w:cs="Times New Roman" w:eastAsia="Times New Roman"/>
          <w:sz w:val="24"/>
        </w:rPr>
        <w:t xml:space="preserve"> Các lỗi đã phát hiện và cách xử lí</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268"/>
        <w:gridCol w:w="2268"/>
        <w:gridCol w:w="2268"/>
        <w:gridCol w:w="2268"/>
      </w:tblGrid>
      <w:tr>
        <w:trPr>
          <w:tblHeader w:val="true"/>
        </w:trPr>
        <w:tc>
          <w:tcPr>
            <w:tcW w:type="dxa" w:w="471"/>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2546"/>
            <w:shd w:val="clear" w:color="auto" w:fill="EDEDED"/>
          </w:tcPr>
          <w:p>
            <w:pPr>
              <w:spacing w:after="40" w:line="252" w:lineRule="auto"/>
              <w:jc w:val="center"/>
            </w:pPr>
            <w:r/>
            <w:r>
              <w:rPr>
                <w:rFonts w:ascii="Times New Roman" w:hAnsi="Times New Roman" w:cs="Times New Roman" w:eastAsia="Times New Roman"/>
                <w:b/>
                <w:sz w:val="24"/>
              </w:rPr>
              <w:t>Triệu chứng</w:t>
            </w:r>
          </w:p>
        </w:tc>
        <w:tc>
          <w:tcPr>
            <w:tcW w:type="dxa" w:w="2923"/>
            <w:shd w:val="clear" w:color="auto" w:fill="EDEDED"/>
          </w:tcPr>
          <w:p>
            <w:pPr>
              <w:spacing w:after="40" w:line="252" w:lineRule="auto"/>
              <w:jc w:val="center"/>
            </w:pPr>
            <w:r/>
            <w:r>
              <w:rPr>
                <w:rFonts w:ascii="Times New Roman" w:hAnsi="Times New Roman" w:cs="Times New Roman" w:eastAsia="Times New Roman"/>
                <w:b/>
                <w:sz w:val="24"/>
              </w:rPr>
              <w:t>Nguyên nhân thật</w:t>
            </w:r>
          </w:p>
        </w:tc>
        <w:tc>
          <w:tcPr>
            <w:tcW w:type="dxa" w:w="3017"/>
            <w:shd w:val="clear" w:color="auto" w:fill="EDEDED"/>
          </w:tcPr>
          <w:p>
            <w:pPr>
              <w:spacing w:after="40" w:line="252" w:lineRule="auto"/>
              <w:jc w:val="center"/>
            </w:pPr>
            <w:r/>
            <w:r>
              <w:rPr>
                <w:rFonts w:ascii="Times New Roman" w:hAnsi="Times New Roman" w:cs="Times New Roman" w:eastAsia="Times New Roman"/>
                <w:b/>
                <w:sz w:val="24"/>
              </w:rPr>
              <w:t>Cách xử lí</w:t>
            </w:r>
          </w:p>
        </w:tc>
      </w:tr>
      <w:tr>
        <w:tc>
          <w:tcPr>
            <w:tcW w:type="dxa" w:w="471"/>
          </w:tcPr>
          <w:p>
            <w:pPr>
              <w:spacing w:after="40" w:line="252" w:lineRule="auto"/>
              <w:jc w:val="center"/>
            </w:pPr>
            <w:r/>
            <w:r>
              <w:rPr>
                <w:rFonts w:ascii="Times New Roman" w:hAnsi="Times New Roman" w:cs="Times New Roman" w:eastAsia="Times New Roman"/>
                <w:sz w:val="24"/>
              </w:rPr>
              <w:t>1</w:t>
            </w:r>
          </w:p>
        </w:tc>
        <w:tc>
          <w:tcPr>
            <w:tcW w:type="dxa" w:w="2546"/>
          </w:tcPr>
          <w:p>
            <w:pPr>
              <w:spacing w:after="40" w:line="252" w:lineRule="auto"/>
            </w:pPr>
            <w:r/>
            <w:r>
              <w:rPr>
                <w:rFonts w:ascii="Times New Roman" w:hAnsi="Times New Roman" w:cs="Times New Roman" w:eastAsia="Times New Roman"/>
                <w:sz w:val="24"/>
              </w:rPr>
              <w:t>Trợ lý AI trả lời sai đơn vị dù hướng giải đúng</w:t>
            </w:r>
          </w:p>
        </w:tc>
        <w:tc>
          <w:tcPr>
            <w:tcW w:type="dxa" w:w="2923"/>
          </w:tcPr>
          <w:p>
            <w:pPr>
              <w:spacing w:after="40" w:line="252" w:lineRule="auto"/>
            </w:pPr>
            <w:r/>
            <w:r>
              <w:rPr>
                <w:rFonts w:ascii="Times New Roman" w:hAnsi="Times New Roman" w:cs="Times New Roman" w:eastAsia="Times New Roman"/>
                <w:sz w:val="24"/>
              </w:rPr>
              <w:t>Mô hình tự đổi đơn vị ở bước cuối, không dùng kết quả của công cụ tính</w:t>
            </w:r>
          </w:p>
        </w:tc>
        <w:tc>
          <w:tcPr>
            <w:tcW w:type="dxa" w:w="3017"/>
          </w:tcPr>
          <w:p>
            <w:pPr>
              <w:spacing w:after="40" w:line="252" w:lineRule="auto"/>
            </w:pPr>
            <w:r/>
            <w:r>
              <w:rPr>
                <w:rFonts w:ascii="Times New Roman" w:hAnsi="Times New Roman" w:cs="Times New Roman" w:eastAsia="Times New Roman"/>
                <w:sz w:val="24"/>
              </w:rPr>
              <w:t>Bắt buộc dùng kết quả công cụ trong câu lệnh; thêm bước đối chiếu số sau khi trả lời</w:t>
            </w:r>
          </w:p>
        </w:tc>
      </w:tr>
      <w:tr>
        <w:tc>
          <w:tcPr>
            <w:tcW w:type="dxa" w:w="471"/>
          </w:tcPr>
          <w:p>
            <w:pPr>
              <w:spacing w:after="40" w:line="252" w:lineRule="auto"/>
              <w:jc w:val="center"/>
            </w:pPr>
            <w:r/>
            <w:r>
              <w:rPr>
                <w:rFonts w:ascii="Times New Roman" w:hAnsi="Times New Roman" w:cs="Times New Roman" w:eastAsia="Times New Roman"/>
                <w:sz w:val="24"/>
              </w:rPr>
              <w:t>2</w:t>
            </w:r>
          </w:p>
        </w:tc>
        <w:tc>
          <w:tcPr>
            <w:tcW w:type="dxa" w:w="2546"/>
          </w:tcPr>
          <w:p>
            <w:pPr>
              <w:spacing w:after="40" w:line="252" w:lineRule="auto"/>
            </w:pPr>
            <w:r/>
            <w:r>
              <w:rPr>
                <w:rFonts w:ascii="Times New Roman" w:hAnsi="Times New Roman" w:cs="Times New Roman" w:eastAsia="Times New Roman"/>
                <w:sz w:val="24"/>
              </w:rPr>
              <w:t>Bấm gửi hai lần thì bị trừ hai lượt điểm</w:t>
            </w:r>
          </w:p>
        </w:tc>
        <w:tc>
          <w:tcPr>
            <w:tcW w:type="dxa" w:w="2923"/>
          </w:tcPr>
          <w:p>
            <w:pPr>
              <w:spacing w:after="40" w:line="252" w:lineRule="auto"/>
            </w:pPr>
            <w:r/>
            <w:r>
              <w:rPr>
                <w:rFonts w:ascii="Times New Roman" w:hAnsi="Times New Roman" w:cs="Times New Roman" w:eastAsia="Times New Roman"/>
                <w:sz w:val="24"/>
              </w:rPr>
              <w:t>Nút gửi không bị khóa trong lúc chờ phản hồi</w:t>
            </w:r>
          </w:p>
        </w:tc>
        <w:tc>
          <w:tcPr>
            <w:tcW w:type="dxa" w:w="3017"/>
          </w:tcPr>
          <w:p>
            <w:pPr>
              <w:spacing w:after="40" w:line="252" w:lineRule="auto"/>
            </w:pPr>
            <w:r/>
            <w:r>
              <w:rPr>
                <w:rFonts w:ascii="Times New Roman" w:hAnsi="Times New Roman" w:cs="Times New Roman" w:eastAsia="Times New Roman"/>
                <w:sz w:val="24"/>
              </w:rPr>
              <w:t>Khóa nút theo trạng thái đang xử lí; máy chủ kiểm tra mã yêu cầu trùng</w:t>
            </w:r>
          </w:p>
        </w:tc>
      </w:tr>
      <w:tr>
        <w:tc>
          <w:tcPr>
            <w:tcW w:type="dxa" w:w="471"/>
          </w:tcPr>
          <w:p>
            <w:pPr>
              <w:spacing w:after="40" w:line="252" w:lineRule="auto"/>
              <w:jc w:val="center"/>
            </w:pPr>
            <w:r/>
            <w:r>
              <w:rPr>
                <w:rFonts w:ascii="Times New Roman" w:hAnsi="Times New Roman" w:cs="Times New Roman" w:eastAsia="Times New Roman"/>
                <w:sz w:val="24"/>
              </w:rPr>
              <w:t>3</w:t>
            </w:r>
          </w:p>
        </w:tc>
        <w:tc>
          <w:tcPr>
            <w:tcW w:type="dxa" w:w="2546"/>
          </w:tcPr>
          <w:p>
            <w:pPr>
              <w:spacing w:after="40" w:line="252" w:lineRule="auto"/>
            </w:pPr>
            <w:r/>
            <w:r>
              <w:rPr>
                <w:rFonts w:ascii="Times New Roman" w:hAnsi="Times New Roman" w:cs="Times New Roman" w:eastAsia="Times New Roman"/>
                <w:sz w:val="24"/>
              </w:rPr>
              <w:t>Ảnh đề bài đọc ra chữ nhưng mất chỉ số dưới</w:t>
            </w:r>
          </w:p>
        </w:tc>
        <w:tc>
          <w:tcPr>
            <w:tcW w:type="dxa" w:w="2923"/>
          </w:tcPr>
          <w:p>
            <w:pPr>
              <w:spacing w:after="40" w:line="252" w:lineRule="auto"/>
            </w:pPr>
            <w:r/>
            <w:r>
              <w:rPr>
                <w:rFonts w:ascii="Times New Roman" w:hAnsi="Times New Roman" w:cs="Times New Roman" w:eastAsia="Times New Roman"/>
                <w:sz w:val="24"/>
              </w:rPr>
              <w:t>Bước nhận dạng trả về chữ thuần, không giữ định dạng</w:t>
            </w:r>
          </w:p>
        </w:tc>
        <w:tc>
          <w:tcPr>
            <w:tcW w:type="dxa" w:w="3017"/>
          </w:tcPr>
          <w:p>
            <w:pPr>
              <w:spacing w:after="40" w:line="252" w:lineRule="auto"/>
            </w:pPr>
            <w:r/>
            <w:r>
              <w:rPr>
                <w:rFonts w:ascii="Times New Roman" w:hAnsi="Times New Roman" w:cs="Times New Roman" w:eastAsia="Times New Roman"/>
                <w:sz w:val="24"/>
              </w:rPr>
              <w:t>Chuyển sang mô hình đọc ảnh có cấu trúc; giữ nhánh dự phòng đọc chữ khi hết hạn mức</w:t>
            </w:r>
          </w:p>
        </w:tc>
      </w:tr>
      <w:tr>
        <w:tc>
          <w:tcPr>
            <w:tcW w:type="dxa" w:w="471"/>
          </w:tcPr>
          <w:p>
            <w:pPr>
              <w:spacing w:after="40" w:line="252" w:lineRule="auto"/>
              <w:jc w:val="center"/>
            </w:pPr>
            <w:r/>
            <w:r>
              <w:rPr>
                <w:rFonts w:ascii="Times New Roman" w:hAnsi="Times New Roman" w:cs="Times New Roman" w:eastAsia="Times New Roman"/>
                <w:sz w:val="24"/>
              </w:rPr>
              <w:t>4</w:t>
            </w:r>
          </w:p>
        </w:tc>
        <w:tc>
          <w:tcPr>
            <w:tcW w:type="dxa" w:w="2546"/>
          </w:tcPr>
          <w:p>
            <w:pPr>
              <w:spacing w:after="40" w:line="252" w:lineRule="auto"/>
            </w:pPr>
            <w:r/>
            <w:r>
              <w:rPr>
                <w:rFonts w:ascii="Times New Roman" w:hAnsi="Times New Roman" w:cs="Times New Roman" w:eastAsia="Times New Roman"/>
                <w:sz w:val="24"/>
              </w:rPr>
              <w:t>Trang bị trắng trên điện thoại đời cũ</w:t>
            </w:r>
          </w:p>
        </w:tc>
        <w:tc>
          <w:tcPr>
            <w:tcW w:type="dxa" w:w="2923"/>
          </w:tcPr>
          <w:p>
            <w:pPr>
              <w:spacing w:after="40" w:line="252" w:lineRule="auto"/>
            </w:pPr>
            <w:r/>
            <w:r>
              <w:rPr>
                <w:rFonts w:ascii="Times New Roman" w:hAnsi="Times New Roman" w:cs="Times New Roman" w:eastAsia="Times New Roman"/>
                <w:sz w:val="24"/>
              </w:rPr>
              <w:t>Dùng cú pháp JavaScript mới không được trình duyệt cũ hỗ trợ</w:t>
            </w:r>
          </w:p>
        </w:tc>
        <w:tc>
          <w:tcPr>
            <w:tcW w:type="dxa" w:w="3017"/>
          </w:tcPr>
          <w:p>
            <w:pPr>
              <w:spacing w:after="40" w:line="252" w:lineRule="auto"/>
            </w:pPr>
            <w:r/>
            <w:r>
              <w:rPr>
                <w:rFonts w:ascii="Times New Roman" w:hAnsi="Times New Roman" w:cs="Times New Roman" w:eastAsia="Times New Roman"/>
                <w:sz w:val="24"/>
              </w:rPr>
              <w:t>Thay bằng cú pháp tương thích, thêm bước kiểm tra trước khi phát hành</w:t>
            </w:r>
          </w:p>
        </w:tc>
      </w:tr>
      <w:tr>
        <w:tc>
          <w:tcPr>
            <w:tcW w:type="dxa" w:w="471"/>
          </w:tcPr>
          <w:p>
            <w:pPr>
              <w:spacing w:after="40" w:line="252" w:lineRule="auto"/>
              <w:jc w:val="center"/>
            </w:pPr>
            <w:r/>
            <w:r>
              <w:rPr>
                <w:rFonts w:ascii="Times New Roman" w:hAnsi="Times New Roman" w:cs="Times New Roman" w:eastAsia="Times New Roman"/>
                <w:sz w:val="24"/>
              </w:rPr>
              <w:t>5</w:t>
            </w:r>
          </w:p>
        </w:tc>
        <w:tc>
          <w:tcPr>
            <w:tcW w:type="dxa" w:w="2546"/>
          </w:tcPr>
          <w:p>
            <w:pPr>
              <w:spacing w:after="40" w:line="252" w:lineRule="auto"/>
            </w:pPr>
            <w:r/>
            <w:r>
              <w:rPr>
                <w:rFonts w:ascii="Times New Roman" w:hAnsi="Times New Roman" w:cs="Times New Roman" w:eastAsia="Times New Roman"/>
                <w:sz w:val="24"/>
              </w:rPr>
              <w:t>Giám sát thi báo sai khi học sinh cúi xuống ghi bài</w:t>
            </w:r>
          </w:p>
        </w:tc>
        <w:tc>
          <w:tcPr>
            <w:tcW w:type="dxa" w:w="2923"/>
          </w:tcPr>
          <w:p>
            <w:pPr>
              <w:spacing w:after="40" w:line="252" w:lineRule="auto"/>
            </w:pPr>
            <w:r/>
            <w:r>
              <w:rPr>
                <w:rFonts w:ascii="Times New Roman" w:hAnsi="Times New Roman" w:cs="Times New Roman" w:eastAsia="Times New Roman"/>
                <w:sz w:val="24"/>
              </w:rPr>
              <w:t>Ngưỡng thời gian quá ngắn, chỉ cần rời khung hình một giây đã ghi nhận</w:t>
            </w:r>
          </w:p>
        </w:tc>
        <w:tc>
          <w:tcPr>
            <w:tcW w:type="dxa" w:w="3017"/>
          </w:tcPr>
          <w:p>
            <w:pPr>
              <w:spacing w:after="40" w:line="252" w:lineRule="auto"/>
            </w:pPr>
            <w:r/>
            <w:r>
              <w:rPr>
                <w:rFonts w:ascii="Times New Roman" w:hAnsi="Times New Roman" w:cs="Times New Roman" w:eastAsia="Times New Roman"/>
                <w:sz w:val="24"/>
              </w:rPr>
              <w:t>Tăng ngưỡng lên vài giây; cho phép giáo viên bỏ qua sự kiện</w:t>
            </w:r>
          </w:p>
        </w:tc>
      </w:tr>
      <w:tr>
        <w:tc>
          <w:tcPr>
            <w:tcW w:type="dxa" w:w="471"/>
          </w:tcPr>
          <w:p>
            <w:pPr>
              <w:spacing w:after="40" w:line="252" w:lineRule="auto"/>
              <w:jc w:val="center"/>
            </w:pPr>
            <w:r/>
            <w:r>
              <w:rPr>
                <w:rFonts w:ascii="Times New Roman" w:hAnsi="Times New Roman" w:cs="Times New Roman" w:eastAsia="Times New Roman"/>
                <w:sz w:val="24"/>
              </w:rPr>
              <w:t>6</w:t>
            </w:r>
          </w:p>
        </w:tc>
        <w:tc>
          <w:tcPr>
            <w:tcW w:type="dxa" w:w="2546"/>
          </w:tcPr>
          <w:p>
            <w:pPr>
              <w:spacing w:after="40" w:line="252" w:lineRule="auto"/>
            </w:pPr>
            <w:r/>
            <w:r>
              <w:rPr>
                <w:rFonts w:ascii="Times New Roman" w:hAnsi="Times New Roman" w:cs="Times New Roman" w:eastAsia="Times New Roman"/>
                <w:sz w:val="24"/>
              </w:rPr>
              <w:t>Hai học sinh vào phòng thi cùng lúc thì mất một bản ghi</w:t>
            </w:r>
          </w:p>
        </w:tc>
        <w:tc>
          <w:tcPr>
            <w:tcW w:type="dxa" w:w="2923"/>
          </w:tcPr>
          <w:p>
            <w:pPr>
              <w:spacing w:after="40" w:line="252" w:lineRule="auto"/>
            </w:pPr>
            <w:r/>
            <w:r>
              <w:rPr>
                <w:rFonts w:ascii="Times New Roman" w:hAnsi="Times New Roman" w:cs="Times New Roman" w:eastAsia="Times New Roman"/>
                <w:sz w:val="24"/>
              </w:rPr>
              <w:t>Ghi đè tài liệu thay vì ghi theo từng bản ghi con</w:t>
            </w:r>
          </w:p>
        </w:tc>
        <w:tc>
          <w:tcPr>
            <w:tcW w:type="dxa" w:w="3017"/>
          </w:tcPr>
          <w:p>
            <w:pPr>
              <w:spacing w:after="40" w:line="252" w:lineRule="auto"/>
            </w:pPr>
            <w:r/>
            <w:r>
              <w:rPr>
                <w:rFonts w:ascii="Times New Roman" w:hAnsi="Times New Roman" w:cs="Times New Roman" w:eastAsia="Times New Roman"/>
                <w:sz w:val="24"/>
              </w:rPr>
              <w:t>Đổi sang ghi theo mã thí sinh; dùng giao dịch khi cập nhật trạng thái</w:t>
            </w:r>
          </w:p>
        </w:tc>
      </w:tr>
      <w:tr>
        <w:tc>
          <w:tcPr>
            <w:tcW w:type="dxa" w:w="471"/>
          </w:tcPr>
          <w:p>
            <w:pPr>
              <w:spacing w:after="40" w:line="252" w:lineRule="auto"/>
              <w:jc w:val="center"/>
            </w:pPr>
            <w:r/>
            <w:r>
              <w:rPr>
                <w:rFonts w:ascii="Times New Roman" w:hAnsi="Times New Roman" w:cs="Times New Roman" w:eastAsia="Times New Roman"/>
                <w:sz w:val="24"/>
              </w:rPr>
              <w:t>7</w:t>
            </w:r>
          </w:p>
        </w:tc>
        <w:tc>
          <w:tcPr>
            <w:tcW w:type="dxa" w:w="2546"/>
          </w:tcPr>
          <w:p>
            <w:pPr>
              <w:spacing w:after="40" w:line="252" w:lineRule="auto"/>
            </w:pPr>
            <w:r/>
            <w:r>
              <w:rPr>
                <w:rFonts w:ascii="Times New Roman" w:hAnsi="Times New Roman" w:cs="Times New Roman" w:eastAsia="Times New Roman"/>
                <w:sz w:val="24"/>
              </w:rPr>
              <w:t>Chấm phiếu A4 sai toàn bộ khi ảnh chụp nghiêng</w:t>
            </w:r>
          </w:p>
        </w:tc>
        <w:tc>
          <w:tcPr>
            <w:tcW w:type="dxa" w:w="2923"/>
          </w:tcPr>
          <w:p>
            <w:pPr>
              <w:spacing w:after="40" w:line="252" w:lineRule="auto"/>
            </w:pPr>
            <w:r/>
            <w:r>
              <w:rPr>
                <w:rFonts w:ascii="Times New Roman" w:hAnsi="Times New Roman" w:cs="Times New Roman" w:eastAsia="Times New Roman"/>
                <w:sz w:val="24"/>
              </w:rPr>
              <w:t>Không hiệu chỉnh phối cảnh trước khi đo độ đậm</w:t>
            </w:r>
          </w:p>
        </w:tc>
        <w:tc>
          <w:tcPr>
            <w:tcW w:type="dxa" w:w="3017"/>
          </w:tcPr>
          <w:p>
            <w:pPr>
              <w:spacing w:after="40" w:line="252" w:lineRule="auto"/>
            </w:pPr>
            <w:r/>
            <w:r>
              <w:rPr>
                <w:rFonts w:ascii="Times New Roman" w:hAnsi="Times New Roman" w:cs="Times New Roman" w:eastAsia="Times New Roman"/>
                <w:sz w:val="24"/>
              </w:rPr>
              <w:t>Tìm bốn vạch định vị, biến đổi phối cảnh rồi mới đo</w:t>
            </w:r>
          </w:p>
        </w:tc>
      </w:tr>
      <w:tr>
        <w:tc>
          <w:tcPr>
            <w:tcW w:type="dxa" w:w="471"/>
          </w:tcPr>
          <w:p>
            <w:pPr>
              <w:spacing w:after="40" w:line="252" w:lineRule="auto"/>
              <w:jc w:val="center"/>
            </w:pPr>
            <w:r/>
            <w:r>
              <w:rPr>
                <w:rFonts w:ascii="Times New Roman" w:hAnsi="Times New Roman" w:cs="Times New Roman" w:eastAsia="Times New Roman"/>
                <w:sz w:val="24"/>
              </w:rPr>
              <w:t>8</w:t>
            </w:r>
          </w:p>
        </w:tc>
        <w:tc>
          <w:tcPr>
            <w:tcW w:type="dxa" w:w="2546"/>
          </w:tcPr>
          <w:p>
            <w:pPr>
              <w:spacing w:after="40" w:line="252" w:lineRule="auto"/>
            </w:pPr>
            <w:r/>
            <w:r>
              <w:rPr>
                <w:rFonts w:ascii="Times New Roman" w:hAnsi="Times New Roman" w:cs="Times New Roman" w:eastAsia="Times New Roman"/>
                <w:sz w:val="24"/>
              </w:rPr>
              <w:t>Điểm hiển thị khác nhau giữa máy và máy chủ</w:t>
            </w:r>
          </w:p>
        </w:tc>
        <w:tc>
          <w:tcPr>
            <w:tcW w:type="dxa" w:w="2923"/>
          </w:tcPr>
          <w:p>
            <w:pPr>
              <w:spacing w:after="40" w:line="252" w:lineRule="auto"/>
            </w:pPr>
            <w:r/>
            <w:r>
              <w:rPr>
                <w:rFonts w:ascii="Times New Roman" w:hAnsi="Times New Roman" w:cs="Times New Roman" w:eastAsia="Times New Roman"/>
                <w:sz w:val="24"/>
              </w:rPr>
              <w:t>Hai nguồn dữ liệu hạn mức, một bản lưu tạm trong máy</w:t>
            </w:r>
          </w:p>
        </w:tc>
        <w:tc>
          <w:tcPr>
            <w:tcW w:type="dxa" w:w="3017"/>
          </w:tcPr>
          <w:p>
            <w:pPr>
              <w:spacing w:after="40" w:line="252" w:lineRule="auto"/>
            </w:pPr>
            <w:r/>
            <w:r>
              <w:rPr>
                <w:rFonts w:ascii="Times New Roman" w:hAnsi="Times New Roman" w:cs="Times New Roman" w:eastAsia="Times New Roman"/>
                <w:sz w:val="24"/>
              </w:rPr>
              <w:t>Bỏ bản lưu tạm, chỉ dùng số dư trên máy chủ</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Nhìn lại tám lỗi trên, bốn lỗi thuộc nhóm đồng bộ trạng thái giữa máy khách và máy chủ, hai lỗi thuộc nhóm môi trường chạy, hai lỗi thuộc nhóm chất lượng đầu vào. Nhóm chưa có lỗi nào thuộc nhóm tính toán Hóa học, một phần vì phần này được kiểm thử đơn vị trước khi ghép vào giao diện. Đây là lí do nhóm tiếp tục ưu tiên viết kiểm thử cho phần xử lí trước khi làm giao diện.</w:t>
      </w:r>
    </w:p>
    <w:p>
      <w:pPr>
        <w:pStyle w:val="Heading2"/>
      </w:pPr>
      <w:r>
        <w:t>5. BƯỚC 5. TRIỂN KHAI VÀ THỰC NGHIỆM SƯ PHẠM</w:t>
      </w:r>
    </w:p>
    <w:p>
      <w:pPr>
        <w:pStyle w:val="Heading3"/>
      </w:pPr>
      <w:r>
        <w:t>5.1. Đóng gói và phát hành sản phẩm</w:t>
      </w:r>
    </w:p>
    <w:p>
      <w:pPr>
        <w:spacing w:before="0" w:after="120" w:line="312" w:lineRule="auto"/>
        <w:ind w:firstLine="567"/>
        <w:jc w:val="both"/>
      </w:pPr>
      <w:r>
        <w:rPr>
          <w:rFonts w:ascii="Times New Roman" w:hAnsi="Times New Roman" w:cs="Times New Roman" w:eastAsia="Times New Roman"/>
          <w:b w:val="0"/>
          <w:i w:val="0"/>
          <w:sz w:val="26"/>
        </w:rPr>
        <w:t>Sản phẩm được đóng gói thành tệp tĩnh rồi phát hành lên dịch vụ lưu trữ web. Quy trình gồm bốn bước: chạy kiểm thử, đóng gói, phát hành, kiểm tra lại trên bản đã phát hành. Bước cuối quan trọng vì có những lỗi chỉ xuất hiện sau khi đóng gói, đặc biệt là lỗi liên quan đến biến môi trường và đường dẫn tệp tĩnh.</w:t>
      </w:r>
    </w:p>
    <w:p>
      <w:pPr>
        <w:spacing w:before="0" w:after="120" w:line="312" w:lineRule="auto"/>
        <w:ind w:firstLine="567"/>
        <w:jc w:val="both"/>
      </w:pPr>
      <w:r>
        <w:rPr>
          <w:rFonts w:ascii="Times New Roman" w:hAnsi="Times New Roman" w:cs="Times New Roman" w:eastAsia="Times New Roman"/>
          <w:b w:val="0"/>
          <w:i w:val="0"/>
          <w:sz w:val="26"/>
        </w:rPr>
        <w:t>Bản chạy thật đặt tại địa chỉ https://aitk-ten.vercel.app/. Nhóm tạo mã QR trỏ tới địa chỉ này để dán ở bảng tin lớp học và dùng khi trình bày, vì học sinh mở bằng điện thoại nhanh hơn gõ địa chỉ. Ngoài bản web, ứng dụng có thể cài lên màn hình chính của điện thoại nhờ tệp cấu hình và tệp phục vụ ngoại tuyến, nên mở lại nhanh hơn và không có thanh địa chỉ.</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12 TẠI ĐÂY »</w:t>
            </w:r>
          </w:p>
          <w:p>
            <w:pPr>
              <w:spacing w:after="1200" w:line="264" w:lineRule="auto"/>
              <w:jc w:val="center"/>
            </w:pPr>
            <w:r>
              <w:rPr>
                <w:rFonts w:ascii="Times New Roman" w:hAnsi="Times New Roman" w:cs="Times New Roman" w:eastAsia="Times New Roman"/>
                <w:i/>
                <w:color w:val="777777"/>
                <w:sz w:val="21"/>
              </w:rPr>
              <w:t>Gợi ý nội dung: Đặt mã QR bên trái, ảnh biểu tượng ứng dụng trên màn hình chính bên phải; kiểm tra mã QR quét được trước khi in.</w:t>
            </w:r>
          </w:p>
        </w:tc>
      </w:tr>
    </w:tbl>
    <w:p>
      <w:pPr>
        <w:spacing w:before="80" w:after="200" w:line="276" w:lineRule="auto"/>
        <w:jc w:val="center"/>
      </w:pPr>
      <w:r>
        <w:rPr>
          <w:rFonts w:ascii="Times New Roman" w:hAnsi="Times New Roman" w:cs="Times New Roman" w:eastAsia="Times New Roman"/>
          <w:b/>
          <w:sz w:val="24"/>
        </w:rPr>
        <w:t xml:space="preserve">Hình 12. </w:t>
      </w:r>
      <w:r>
        <w:rPr>
          <w:rFonts w:ascii="Times New Roman" w:hAnsi="Times New Roman" w:cs="Times New Roman" w:eastAsia="Times New Roman"/>
          <w:i/>
          <w:sz w:val="24"/>
        </w:rPr>
        <w:t>Mã QR truy cập bản chạy thật và ảnh giao diện đã cài lên điện thoại</w:t>
      </w:r>
    </w:p>
    <w:p>
      <w:pPr>
        <w:spacing w:before="0" w:after="120" w:line="312" w:lineRule="auto"/>
        <w:ind w:firstLine="567"/>
        <w:jc w:val="both"/>
      </w:pPr>
      <w:r>
        <w:rPr>
          <w:rFonts w:ascii="Times New Roman" w:hAnsi="Times New Roman" w:cs="Times New Roman" w:eastAsia="Times New Roman"/>
          <w:b w:val="0"/>
          <w:i w:val="0"/>
          <w:sz w:val="26"/>
        </w:rPr>
        <w:t>Ba điểm cần lưu ý khi phát hành cho người dùng thật. Thứ nhất, khóa truy cập dịch vụ AI phải nằm ở máy chủ; nếu để trong mã nguồn phía trình duyệt thì bất kì ai mở công cụ phát triển cũng đọc được. Thứ hai, quy tắc bảo mật của cơ sở dữ liệu phải được rà lại trước khi mở cho nhiều lớp, vì mặc định của một số dịch vụ là cho phép mọi tài khoản đã đăng nhập đọc ghi. Thứ ba, cần một tài khoản thử riêng để kiểm tra luồng thanh toán và luồng hết điểm, tránh thử trên tài khoản của học sinh thật.</w:t>
      </w:r>
    </w:p>
    <w:p>
      <w:pPr>
        <w:spacing w:before="0" w:after="120" w:line="312" w:lineRule="auto"/>
        <w:ind w:firstLine="567"/>
        <w:jc w:val="both"/>
      </w:pPr>
      <w:r>
        <w:rPr>
          <w:rFonts w:ascii="Times New Roman" w:hAnsi="Times New Roman" w:cs="Times New Roman" w:eastAsia="Times New Roman"/>
          <w:b w:val="0"/>
          <w:i w:val="0"/>
          <w:sz w:val="26"/>
        </w:rPr>
        <w:t>Trong lần phát hành gần nhất, nhóm phát hiện hai lỗi thuộc loại này. Một lỗi hiển thị sai trên trình duyệt của điện thoại đời cũ do dùng cú pháp JavaScript mới, đã sửa bằng cách thay bằng cú pháp tương thích. Một lỗi khác là quy tắc cơ sở dữ liệu còn mở, đã ghi vào danh sách phải siết lại và được nêu ở phần hạn chế của Phần III thay vì che đi.</w:t>
      </w:r>
    </w:p>
    <w:p>
      <w:pPr>
        <w:pStyle w:val="Heading3"/>
      </w:pPr>
      <w:r>
        <w:t>5.2. Thiết kế thực nghiệm sư phạm đối chứng</w:t>
      </w:r>
    </w:p>
    <w:p>
      <w:pPr>
        <w:spacing w:before="0" w:after="120" w:line="312" w:lineRule="auto"/>
        <w:ind w:firstLine="567"/>
        <w:jc w:val="both"/>
      </w:pPr>
      <w:r>
        <w:rPr>
          <w:rFonts w:ascii="Times New Roman" w:hAnsi="Times New Roman" w:cs="Times New Roman" w:eastAsia="Times New Roman"/>
          <w:b w:val="0"/>
          <w:i w:val="0"/>
          <w:sz w:val="26"/>
        </w:rPr>
        <w:t>Thực nghiệm được thiết kế theo kiểu hai nhóm có kiểm tra trước và sau tác động. Hai nhóm được chọn từ cùng một khối, có điểm trung bình môn Hóa của học kì trước tương đương, cùng giáo viên dạy và cùng nội dung ôn tập. Nhóm thực nghiệm dùng Elec AI để tự ôn ở nhà trong bốn tuần; nhóm đối chứng ôn theo cách thường lệ là làm bài trong sách bài tập và ghi chép.</w:t>
      </w:r>
    </w:p>
    <w:p>
      <w:pPr>
        <w:spacing w:before="0" w:after="120" w:line="312" w:lineRule="auto"/>
        <w:ind w:firstLine="567"/>
        <w:jc w:val="both"/>
      </w:pPr>
      <w:r>
        <w:rPr>
          <w:rFonts w:ascii="Times New Roman" w:hAnsi="Times New Roman" w:cs="Times New Roman" w:eastAsia="Times New Roman"/>
          <w:b w:val="0"/>
          <w:i w:val="0"/>
          <w:sz w:val="26"/>
        </w:rPr>
        <w:t>Cách chọn này có một điểm yếu cần nêu trước: nhóm không bốc thăm ngẫu nhiên mà lấy hai lớp có sẵn, nên kết quả chỉ nói lên rằng hai nhóm này tiến bộ khác nhau, không chứng minh được quan hệ nhân quả tuyệt đối. Muốn chặt hơn phải bốc thăm chia nhóm trong cùng một lớp, nhưng như vậy sẽ ảnh hưởng đến kế hoạch dạy của giáo viên. Nhóm chọn cách ít xáo trộn hơn và ghi rõ giới hạn này khi báo cáo kết quả.</w:t>
      </w:r>
    </w:p>
    <w:p>
      <w:pPr>
        <w:keepNext/>
        <w:spacing w:before="160" w:after="60" w:line="276" w:lineRule="auto"/>
        <w:jc w:val="center"/>
      </w:pPr>
      <w:r>
        <w:rPr>
          <w:rFonts w:ascii="Times New Roman" w:hAnsi="Times New Roman" w:cs="Times New Roman" w:eastAsia="Times New Roman"/>
          <w:b/>
          <w:sz w:val="24"/>
        </w:rPr>
        <w:t>Bảng 15.</w:t>
      </w:r>
      <w:r>
        <w:rPr>
          <w:rFonts w:ascii="Times New Roman" w:hAnsi="Times New Roman" w:cs="Times New Roman" w:eastAsia="Times New Roman"/>
          <w:sz w:val="24"/>
        </w:rPr>
        <w:t xml:space="preserve"> Thiết kế thực nghiệm sư phạm</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024"/>
        <w:gridCol w:w="3024"/>
        <w:gridCol w:w="3024"/>
      </w:tblGrid>
      <w:tr>
        <w:trPr>
          <w:tblHeader w:val="true"/>
        </w:trPr>
        <w:tc>
          <w:tcPr>
            <w:tcW w:type="dxa" w:w="2635"/>
            <w:shd w:val="clear" w:color="auto" w:fill="EDEDED"/>
          </w:tcPr>
          <w:p>
            <w:pPr>
              <w:spacing w:after="40" w:line="252" w:lineRule="auto"/>
              <w:jc w:val="center"/>
            </w:pPr>
            <w:r/>
            <w:r>
              <w:rPr>
                <w:rFonts w:ascii="Times New Roman" w:hAnsi="Times New Roman" w:cs="Times New Roman" w:eastAsia="Times New Roman"/>
                <w:b/>
                <w:sz w:val="24"/>
              </w:rPr>
              <w:t>Nội dung</w:t>
            </w:r>
          </w:p>
        </w:tc>
        <w:tc>
          <w:tcPr>
            <w:tcW w:type="dxa" w:w="3161"/>
            <w:shd w:val="clear" w:color="auto" w:fill="EDEDED"/>
          </w:tcPr>
          <w:p>
            <w:pPr>
              <w:spacing w:after="40" w:line="252" w:lineRule="auto"/>
              <w:jc w:val="center"/>
            </w:pPr>
            <w:r/>
            <w:r>
              <w:rPr>
                <w:rFonts w:ascii="Times New Roman" w:hAnsi="Times New Roman" w:cs="Times New Roman" w:eastAsia="Times New Roman"/>
                <w:b/>
                <w:sz w:val="24"/>
              </w:rPr>
              <w:t>Nhóm thực nghiệm</w:t>
            </w:r>
          </w:p>
        </w:tc>
        <w:tc>
          <w:tcPr>
            <w:tcW w:type="dxa" w:w="3161"/>
            <w:shd w:val="clear" w:color="auto" w:fill="EDEDED"/>
          </w:tcPr>
          <w:p>
            <w:pPr>
              <w:spacing w:after="40" w:line="252" w:lineRule="auto"/>
              <w:jc w:val="center"/>
            </w:pPr>
            <w:r/>
            <w:r>
              <w:rPr>
                <w:rFonts w:ascii="Times New Roman" w:hAnsi="Times New Roman" w:cs="Times New Roman" w:eastAsia="Times New Roman"/>
                <w:b/>
                <w:sz w:val="24"/>
              </w:rPr>
              <w:t>Nhóm đối chứng</w:t>
            </w:r>
          </w:p>
        </w:tc>
      </w:tr>
      <w:tr>
        <w:tc>
          <w:tcPr>
            <w:tcW w:type="dxa" w:w="2635"/>
          </w:tcPr>
          <w:p>
            <w:pPr>
              <w:spacing w:after="40" w:line="252" w:lineRule="auto"/>
            </w:pPr>
            <w:r/>
            <w:r>
              <w:rPr>
                <w:rFonts w:ascii="Times New Roman" w:hAnsi="Times New Roman" w:cs="Times New Roman" w:eastAsia="Times New Roman"/>
                <w:sz w:val="24"/>
              </w:rPr>
              <w:t>Số học sinh dự kiến</w:t>
            </w:r>
          </w:p>
        </w:tc>
        <w:tc>
          <w:tcPr>
            <w:tcW w:type="dxa" w:w="3161"/>
          </w:tcPr>
          <w:p>
            <w:pPr>
              <w:spacing w:after="40" w:line="252" w:lineRule="auto"/>
            </w:pPr>
            <w:r/>
            <w:r>
              <w:rPr>
                <w:rFonts w:ascii="Times New Roman" w:hAnsi="Times New Roman" w:cs="Times New Roman" w:eastAsia="Times New Roman"/>
                <w:sz w:val="24"/>
              </w:rPr>
              <w:t>35 đến 40</w:t>
            </w:r>
          </w:p>
        </w:tc>
        <w:tc>
          <w:tcPr>
            <w:tcW w:type="dxa" w:w="3161"/>
          </w:tcPr>
          <w:p>
            <w:pPr>
              <w:spacing w:after="40" w:line="252" w:lineRule="auto"/>
            </w:pPr>
            <w:r/>
            <w:r>
              <w:rPr>
                <w:rFonts w:ascii="Times New Roman" w:hAnsi="Times New Roman" w:cs="Times New Roman" w:eastAsia="Times New Roman"/>
                <w:sz w:val="24"/>
              </w:rPr>
              <w:t>35 đến 40</w:t>
            </w:r>
          </w:p>
        </w:tc>
      </w:tr>
      <w:tr>
        <w:tc>
          <w:tcPr>
            <w:tcW w:type="dxa" w:w="2635"/>
          </w:tcPr>
          <w:p>
            <w:pPr>
              <w:spacing w:after="40" w:line="252" w:lineRule="auto"/>
            </w:pPr>
            <w:r/>
            <w:r>
              <w:rPr>
                <w:rFonts w:ascii="Times New Roman" w:hAnsi="Times New Roman" w:cs="Times New Roman" w:eastAsia="Times New Roman"/>
                <w:sz w:val="24"/>
              </w:rPr>
              <w:t>Cách chọn</w:t>
            </w:r>
          </w:p>
        </w:tc>
        <w:tc>
          <w:tcPr>
            <w:tcW w:type="dxa" w:w="3161"/>
          </w:tcPr>
          <w:p>
            <w:pPr>
              <w:spacing w:after="40" w:line="252" w:lineRule="auto"/>
            </w:pPr>
            <w:r/>
            <w:r>
              <w:rPr>
                <w:rFonts w:ascii="Times New Roman" w:hAnsi="Times New Roman" w:cs="Times New Roman" w:eastAsia="Times New Roman"/>
                <w:sz w:val="24"/>
              </w:rPr>
              <w:t>Nguyên lớp, cùng khối</w:t>
            </w:r>
          </w:p>
        </w:tc>
        <w:tc>
          <w:tcPr>
            <w:tcW w:type="dxa" w:w="3161"/>
          </w:tcPr>
          <w:p>
            <w:pPr>
              <w:spacing w:after="40" w:line="252" w:lineRule="auto"/>
            </w:pPr>
            <w:r/>
            <w:r>
              <w:rPr>
                <w:rFonts w:ascii="Times New Roman" w:hAnsi="Times New Roman" w:cs="Times New Roman" w:eastAsia="Times New Roman"/>
                <w:sz w:val="24"/>
              </w:rPr>
              <w:t>Nguyên lớp, cùng khối</w:t>
            </w:r>
          </w:p>
        </w:tc>
      </w:tr>
      <w:tr>
        <w:tc>
          <w:tcPr>
            <w:tcW w:type="dxa" w:w="2635"/>
          </w:tcPr>
          <w:p>
            <w:pPr>
              <w:spacing w:after="40" w:line="252" w:lineRule="auto"/>
            </w:pPr>
            <w:r/>
            <w:r>
              <w:rPr>
                <w:rFonts w:ascii="Times New Roman" w:hAnsi="Times New Roman" w:cs="Times New Roman" w:eastAsia="Times New Roman"/>
                <w:sz w:val="24"/>
              </w:rPr>
              <w:t>Điều kiện tương đương</w:t>
            </w:r>
          </w:p>
        </w:tc>
        <w:tc>
          <w:tcPr>
            <w:tcW w:type="dxa" w:w="3161"/>
          </w:tcPr>
          <w:p>
            <w:pPr>
              <w:spacing w:after="40" w:line="252" w:lineRule="auto"/>
            </w:pPr>
            <w:r/>
            <w:r>
              <w:rPr>
                <w:rFonts w:ascii="Times New Roman" w:hAnsi="Times New Roman" w:cs="Times New Roman" w:eastAsia="Times New Roman"/>
                <w:sz w:val="24"/>
              </w:rPr>
              <w:t>Điểm Hóa học kì trước tương đương</w:t>
            </w:r>
          </w:p>
        </w:tc>
        <w:tc>
          <w:tcPr>
            <w:tcW w:type="dxa" w:w="3161"/>
          </w:tcPr>
          <w:p>
            <w:pPr>
              <w:spacing w:after="40" w:line="252" w:lineRule="auto"/>
            </w:pPr>
            <w:r/>
            <w:r>
              <w:rPr>
                <w:rFonts w:ascii="Times New Roman" w:hAnsi="Times New Roman" w:cs="Times New Roman" w:eastAsia="Times New Roman"/>
                <w:sz w:val="24"/>
              </w:rPr>
              <w:t>Điểm Hóa học kì trước tương đương</w:t>
            </w:r>
          </w:p>
        </w:tc>
      </w:tr>
      <w:tr>
        <w:tc>
          <w:tcPr>
            <w:tcW w:type="dxa" w:w="2635"/>
          </w:tcPr>
          <w:p>
            <w:pPr>
              <w:spacing w:after="40" w:line="252" w:lineRule="auto"/>
            </w:pPr>
            <w:r/>
            <w:r>
              <w:rPr>
                <w:rFonts w:ascii="Times New Roman" w:hAnsi="Times New Roman" w:cs="Times New Roman" w:eastAsia="Times New Roman"/>
                <w:sz w:val="24"/>
              </w:rPr>
              <w:t>Cách học trong 4 tuần</w:t>
            </w:r>
          </w:p>
        </w:tc>
        <w:tc>
          <w:tcPr>
            <w:tcW w:type="dxa" w:w="3161"/>
          </w:tcPr>
          <w:p>
            <w:pPr>
              <w:spacing w:after="40" w:line="252" w:lineRule="auto"/>
            </w:pPr>
            <w:r/>
            <w:r>
              <w:rPr>
                <w:rFonts w:ascii="Times New Roman" w:hAnsi="Times New Roman" w:cs="Times New Roman" w:eastAsia="Times New Roman"/>
                <w:sz w:val="24"/>
              </w:rPr>
              <w:t>Tự ôn trên Elec AI ít nhất 3 buổi mỗi tuần, mỗi buổi 30 phút</w:t>
            </w:r>
          </w:p>
        </w:tc>
        <w:tc>
          <w:tcPr>
            <w:tcW w:type="dxa" w:w="3161"/>
          </w:tcPr>
          <w:p>
            <w:pPr>
              <w:spacing w:after="40" w:line="252" w:lineRule="auto"/>
            </w:pPr>
            <w:r/>
            <w:r>
              <w:rPr>
                <w:rFonts w:ascii="Times New Roman" w:hAnsi="Times New Roman" w:cs="Times New Roman" w:eastAsia="Times New Roman"/>
                <w:sz w:val="24"/>
              </w:rPr>
              <w:t>Làm bài trong sách bài tập và ghi chép theo hướng dẫn của giáo viên</w:t>
            </w:r>
          </w:p>
        </w:tc>
      </w:tr>
      <w:tr>
        <w:tc>
          <w:tcPr>
            <w:tcW w:type="dxa" w:w="2635"/>
          </w:tcPr>
          <w:p>
            <w:pPr>
              <w:spacing w:after="40" w:line="252" w:lineRule="auto"/>
            </w:pPr>
            <w:r/>
            <w:r>
              <w:rPr>
                <w:rFonts w:ascii="Times New Roman" w:hAnsi="Times New Roman" w:cs="Times New Roman" w:eastAsia="Times New Roman"/>
                <w:sz w:val="24"/>
              </w:rPr>
              <w:t>Bài kiểm tra trước tác động</w:t>
            </w:r>
          </w:p>
        </w:tc>
        <w:tc>
          <w:tcPr>
            <w:tcW w:type="dxa" w:w="3161"/>
          </w:tcPr>
          <w:p>
            <w:pPr>
              <w:spacing w:after="40" w:line="252" w:lineRule="auto"/>
            </w:pPr>
            <w:r/>
            <w:r>
              <w:rPr>
                <w:rFonts w:ascii="Times New Roman" w:hAnsi="Times New Roman" w:cs="Times New Roman" w:eastAsia="Times New Roman"/>
                <w:sz w:val="24"/>
              </w:rPr>
              <w:t>Đề 30 câu, 45 phút, phủ ba chuyên đề</w:t>
            </w:r>
          </w:p>
        </w:tc>
        <w:tc>
          <w:tcPr>
            <w:tcW w:type="dxa" w:w="3161"/>
          </w:tcPr>
          <w:p>
            <w:pPr>
              <w:spacing w:after="40" w:line="252" w:lineRule="auto"/>
            </w:pPr>
            <w:r/>
            <w:r>
              <w:rPr>
                <w:rFonts w:ascii="Times New Roman" w:hAnsi="Times New Roman" w:cs="Times New Roman" w:eastAsia="Times New Roman"/>
                <w:sz w:val="24"/>
              </w:rPr>
              <w:t>Cùng đề, cùng thời điểm</w:t>
            </w:r>
          </w:p>
        </w:tc>
      </w:tr>
      <w:tr>
        <w:tc>
          <w:tcPr>
            <w:tcW w:type="dxa" w:w="2635"/>
          </w:tcPr>
          <w:p>
            <w:pPr>
              <w:spacing w:after="40" w:line="252" w:lineRule="auto"/>
            </w:pPr>
            <w:r/>
            <w:r>
              <w:rPr>
                <w:rFonts w:ascii="Times New Roman" w:hAnsi="Times New Roman" w:cs="Times New Roman" w:eastAsia="Times New Roman"/>
                <w:sz w:val="24"/>
              </w:rPr>
              <w:t>Bài kiểm tra sau tác động</w:t>
            </w:r>
          </w:p>
        </w:tc>
        <w:tc>
          <w:tcPr>
            <w:tcW w:type="dxa" w:w="3161"/>
          </w:tcPr>
          <w:p>
            <w:pPr>
              <w:spacing w:after="40" w:line="252" w:lineRule="auto"/>
            </w:pPr>
            <w:r/>
            <w:r>
              <w:rPr>
                <w:rFonts w:ascii="Times New Roman" w:hAnsi="Times New Roman" w:cs="Times New Roman" w:eastAsia="Times New Roman"/>
                <w:sz w:val="24"/>
              </w:rPr>
              <w:t>Đề tương đương độ khó, 30 câu, 45 phút</w:t>
            </w:r>
          </w:p>
        </w:tc>
        <w:tc>
          <w:tcPr>
            <w:tcW w:type="dxa" w:w="3161"/>
          </w:tcPr>
          <w:p>
            <w:pPr>
              <w:spacing w:after="40" w:line="252" w:lineRule="auto"/>
            </w:pPr>
            <w:r/>
            <w:r>
              <w:rPr>
                <w:rFonts w:ascii="Times New Roman" w:hAnsi="Times New Roman" w:cs="Times New Roman" w:eastAsia="Times New Roman"/>
                <w:sz w:val="24"/>
              </w:rPr>
              <w:t>Cùng đề, cùng thời điểm</w:t>
            </w:r>
          </w:p>
        </w:tc>
      </w:tr>
      <w:tr>
        <w:tc>
          <w:tcPr>
            <w:tcW w:type="dxa" w:w="2635"/>
          </w:tcPr>
          <w:p>
            <w:pPr>
              <w:spacing w:after="40" w:line="252" w:lineRule="auto"/>
            </w:pPr>
            <w:r/>
            <w:r>
              <w:rPr>
                <w:rFonts w:ascii="Times New Roman" w:hAnsi="Times New Roman" w:cs="Times New Roman" w:eastAsia="Times New Roman"/>
                <w:sz w:val="24"/>
              </w:rPr>
              <w:t>Dữ liệu thu thêm</w:t>
            </w:r>
          </w:p>
        </w:tc>
        <w:tc>
          <w:tcPr>
            <w:tcW w:type="dxa" w:w="3161"/>
          </w:tcPr>
          <w:p>
            <w:pPr>
              <w:spacing w:after="40" w:line="252" w:lineRule="auto"/>
            </w:pPr>
            <w:r/>
            <w:r>
              <w:rPr>
                <w:rFonts w:ascii="Times New Roman" w:hAnsi="Times New Roman" w:cs="Times New Roman" w:eastAsia="Times New Roman"/>
                <w:sz w:val="24"/>
              </w:rPr>
              <w:t>Nhật ký sử dụng, số câu đã làm, sổ câu sai</w:t>
            </w:r>
          </w:p>
        </w:tc>
        <w:tc>
          <w:tcPr>
            <w:tcW w:type="dxa" w:w="3161"/>
          </w:tcPr>
          <w:p>
            <w:pPr>
              <w:spacing w:after="40" w:line="252" w:lineRule="auto"/>
            </w:pPr>
            <w:r/>
            <w:r>
              <w:rPr>
                <w:rFonts w:ascii="Times New Roman" w:hAnsi="Times New Roman" w:cs="Times New Roman" w:eastAsia="Times New Roman"/>
                <w:sz w:val="24"/>
              </w:rPr>
              <w:t>Ghi chép của học sinh, nhận xét của giáo viên</w:t>
            </w:r>
          </w:p>
        </w:tc>
      </w:tr>
      <w:tr>
        <w:tc>
          <w:tcPr>
            <w:tcW w:type="dxa" w:w="2635"/>
          </w:tcPr>
          <w:p>
            <w:pPr>
              <w:spacing w:after="40" w:line="252" w:lineRule="auto"/>
            </w:pPr>
            <w:r/>
            <w:r>
              <w:rPr>
                <w:rFonts w:ascii="Times New Roman" w:hAnsi="Times New Roman" w:cs="Times New Roman" w:eastAsia="Times New Roman"/>
                <w:sz w:val="24"/>
              </w:rPr>
              <w:t>Cách xử lí số liệu</w:t>
            </w:r>
          </w:p>
        </w:tc>
        <w:tc>
          <w:tcPr>
            <w:tcW w:type="dxa" w:w="3161"/>
          </w:tcPr>
          <w:p>
            <w:pPr>
              <w:spacing w:after="40" w:line="252" w:lineRule="auto"/>
            </w:pPr>
            <w:r/>
            <w:r>
              <w:rPr>
                <w:rFonts w:ascii="Times New Roman" w:hAnsi="Times New Roman" w:cs="Times New Roman" w:eastAsia="Times New Roman"/>
                <w:sz w:val="24"/>
              </w:rPr>
              <w:t>Tính trung bình, độ lệch chuẩn, kiểm định t</w:t>
            </w:r>
          </w:p>
        </w:tc>
        <w:tc>
          <w:tcPr>
            <w:tcW w:type="dxa" w:w="3161"/>
          </w:tcPr>
          <w:p>
            <w:pPr>
              <w:spacing w:after="40" w:line="252" w:lineRule="auto"/>
            </w:pPr>
            <w:r/>
            <w:r>
              <w:rPr>
                <w:rFonts w:ascii="Times New Roman" w:hAnsi="Times New Roman" w:cs="Times New Roman" w:eastAsia="Times New Roman"/>
                <w:sz w:val="24"/>
              </w:rPr>
              <w:t>Tính trung bình, độ lệch chuẩn, kiểm định t</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Để giảm ảnh hưởng của yếu tố ngoài, nhóm thống nhất ba quy định: không thông báo trước cho học sinh biết đây là thực nghiệm so sánh; cả hai nhóm làm bài kiểm tra cùng thời điểm và cùng đề; giáo viên không dạy thêm nội dung riêng cho một nhóm trong thời gian thực nghiệm. Ba quy định này được ghi thành văn bản và giáo viên xác nhận trước khi bắt đầu.</w:t>
      </w:r>
    </w:p>
    <w:p>
      <w:pPr>
        <w:pStyle w:val="Heading3"/>
      </w:pPr>
      <w:r>
        <w:t>5.3. Công cụ đo và phương pháp xử lí số liệu</w:t>
      </w:r>
    </w:p>
    <w:p>
      <w:pPr>
        <w:spacing w:before="0" w:after="120" w:line="312" w:lineRule="auto"/>
        <w:ind w:firstLine="567"/>
        <w:jc w:val="both"/>
      </w:pPr>
      <w:r>
        <w:rPr>
          <w:rFonts w:ascii="Times New Roman" w:hAnsi="Times New Roman" w:cs="Times New Roman" w:eastAsia="Times New Roman"/>
          <w:b w:val="0"/>
          <w:i w:val="0"/>
          <w:sz w:val="26"/>
        </w:rPr>
        <w:t>Bốn đại lượng được tính cho mỗi nhóm. Điểm trung bình cho biết mức chung. Độ lệch chuẩn cho biết mức phân tán, tức là lớp có đồng đều hay chênh lệch lớn. Mức chênh lệch chuẩn hóa giữa hai nhóm cho biết khác biệt lớn hay nhỏ theo thang của giáo dục, không phụ thuộc thang điểm của đề. Kiểm định t cho biết khác biệt đó có khả năng do ngẫu nhiên hay không.</w:t>
      </w:r>
    </w:p>
    <w:p>
      <w:pPr>
        <w:spacing w:before="0" w:after="120" w:line="312" w:lineRule="auto"/>
        <w:ind w:firstLine="567"/>
        <w:jc w:val="both"/>
      </w:pPr>
      <w:r>
        <w:rPr>
          <w:rFonts w:ascii="Times New Roman" w:hAnsi="Times New Roman" w:cs="Times New Roman" w:eastAsia="Times New Roman"/>
          <w:b w:val="0"/>
          <w:i w:val="0"/>
          <w:sz w:val="26"/>
        </w:rPr>
        <w:t>Điểm trung bình tính bằng tổng điểm chia số học sinh. Độ lệch chuẩn tính theo công thức mẫu, chia cho n trừ một. Mức chênh lệch chuẩn hóa tính bằng hiệu hai điểm trung bình chia cho độ lệch chuẩn gộp. Kiểm định t dùng kiểm định hai mẫu độc lập, giả thuyết không là hai nhóm có điểm trung bình bằng nhau, mức ý nghĩa 0,05.</w:t>
      </w:r>
    </w:p>
    <w:p>
      <w:pPr>
        <w:spacing w:before="0" w:after="120" w:line="312" w:lineRule="auto"/>
        <w:ind w:firstLine="567"/>
        <w:jc w:val="both"/>
      </w:pPr>
      <w:r>
        <w:rPr>
          <w:rFonts w:ascii="Times New Roman" w:hAnsi="Times New Roman" w:cs="Times New Roman" w:eastAsia="Times New Roman"/>
          <w:b w:val="0"/>
          <w:i w:val="0"/>
          <w:sz w:val="26"/>
        </w:rPr>
        <w:t>Ba điều kiện phải kiểm tra trước khi kết luận. Thứ nhất, phân phối điểm không được lệch quá mạnh; nếu lệch nhiều thì phải dùng kiểm định phi tham số thay cho kiểm định t. Thứ hai, phương sai hai nhóm phải tương đương; nếu không thì dùng biến thể hiệu chỉnh. Thứ ba, cỡ mẫu mỗi nhóm nên từ ba mươi trở lên để kiểm định có ý nghĩa; với mẫu nhỏ hơn, kết quả chỉ nên đọc như xu hướng.</w:t>
      </w:r>
    </w:p>
    <w:p>
      <w:pPr>
        <w:keepNext/>
        <w:spacing w:before="160" w:after="60" w:line="276" w:lineRule="auto"/>
        <w:jc w:val="center"/>
      </w:pPr>
      <w:r>
        <w:rPr>
          <w:rFonts w:ascii="Times New Roman" w:hAnsi="Times New Roman" w:cs="Times New Roman" w:eastAsia="Times New Roman"/>
          <w:b/>
          <w:sz w:val="24"/>
        </w:rPr>
        <w:t>Bảng 16.</w:t>
      </w:r>
      <w:r>
        <w:rPr>
          <w:rFonts w:ascii="Times New Roman" w:hAnsi="Times New Roman" w:cs="Times New Roman" w:eastAsia="Times New Roman"/>
          <w:sz w:val="24"/>
        </w:rPr>
        <w:t xml:space="preserve"> Mẫu bảng tổng hợp kết quả thực nghiệm</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296"/>
        <w:gridCol w:w="1296"/>
        <w:gridCol w:w="1296"/>
        <w:gridCol w:w="1296"/>
        <w:gridCol w:w="1296"/>
        <w:gridCol w:w="1296"/>
        <w:gridCol w:w="1296"/>
      </w:tblGrid>
      <w:tr>
        <w:trPr>
          <w:tblHeader w:val="true"/>
        </w:trPr>
        <w:tc>
          <w:tcPr>
            <w:tcW w:type="dxa" w:w="1370"/>
            <w:shd w:val="clear" w:color="auto" w:fill="EDEDED"/>
          </w:tcPr>
          <w:p>
            <w:pPr>
              <w:spacing w:after="40" w:line="252" w:lineRule="auto"/>
              <w:jc w:val="center"/>
            </w:pPr>
            <w:r/>
            <w:r>
              <w:rPr>
                <w:rFonts w:ascii="Times New Roman" w:hAnsi="Times New Roman" w:cs="Times New Roman" w:eastAsia="Times New Roman"/>
                <w:b/>
                <w:sz w:val="19"/>
              </w:rPr>
              <w:t>Nhóm</w:t>
            </w:r>
          </w:p>
        </w:tc>
        <w:tc>
          <w:tcPr>
            <w:tcW w:type="dxa" w:w="1265"/>
            <w:shd w:val="clear" w:color="auto" w:fill="EDEDED"/>
          </w:tcPr>
          <w:p>
            <w:pPr>
              <w:spacing w:after="40" w:line="252" w:lineRule="auto"/>
              <w:jc w:val="center"/>
            </w:pPr>
            <w:r/>
            <w:r>
              <w:rPr>
                <w:rFonts w:ascii="Times New Roman" w:hAnsi="Times New Roman" w:cs="Times New Roman" w:eastAsia="Times New Roman"/>
                <w:b/>
                <w:sz w:val="19"/>
              </w:rPr>
              <w:t>Số học sinh</w:t>
            </w:r>
          </w:p>
        </w:tc>
        <w:tc>
          <w:tcPr>
            <w:tcW w:type="dxa" w:w="1370"/>
            <w:shd w:val="clear" w:color="auto" w:fill="EDEDED"/>
          </w:tcPr>
          <w:p>
            <w:pPr>
              <w:spacing w:after="40" w:line="252" w:lineRule="auto"/>
              <w:jc w:val="center"/>
            </w:pPr>
            <w:r/>
            <w:r>
              <w:rPr>
                <w:rFonts w:ascii="Times New Roman" w:hAnsi="Times New Roman" w:cs="Times New Roman" w:eastAsia="Times New Roman"/>
                <w:b/>
                <w:sz w:val="19"/>
              </w:rPr>
              <w:t>Trung bình trước</w:t>
            </w:r>
          </w:p>
        </w:tc>
        <w:tc>
          <w:tcPr>
            <w:tcW w:type="dxa" w:w="1475"/>
            <w:shd w:val="clear" w:color="auto" w:fill="EDEDED"/>
          </w:tcPr>
          <w:p>
            <w:pPr>
              <w:spacing w:after="40" w:line="252" w:lineRule="auto"/>
              <w:jc w:val="center"/>
            </w:pPr>
            <w:r/>
            <w:r>
              <w:rPr>
                <w:rFonts w:ascii="Times New Roman" w:hAnsi="Times New Roman" w:cs="Times New Roman" w:eastAsia="Times New Roman"/>
                <w:b/>
                <w:sz w:val="19"/>
              </w:rPr>
              <w:t>Độ lệch chuẩn trước</w:t>
            </w:r>
          </w:p>
        </w:tc>
        <w:tc>
          <w:tcPr>
            <w:tcW w:type="dxa" w:w="1265"/>
            <w:shd w:val="clear" w:color="auto" w:fill="EDEDED"/>
          </w:tcPr>
          <w:p>
            <w:pPr>
              <w:spacing w:after="40" w:line="252" w:lineRule="auto"/>
              <w:jc w:val="center"/>
            </w:pPr>
            <w:r/>
            <w:r>
              <w:rPr>
                <w:rFonts w:ascii="Times New Roman" w:hAnsi="Times New Roman" w:cs="Times New Roman" w:eastAsia="Times New Roman"/>
                <w:b/>
                <w:sz w:val="19"/>
              </w:rPr>
              <w:t>Trung bình sau</w:t>
            </w:r>
          </w:p>
        </w:tc>
        <w:tc>
          <w:tcPr>
            <w:tcW w:type="dxa" w:w="1370"/>
            <w:shd w:val="clear" w:color="auto" w:fill="EDEDED"/>
          </w:tcPr>
          <w:p>
            <w:pPr>
              <w:spacing w:after="40" w:line="252" w:lineRule="auto"/>
              <w:jc w:val="center"/>
            </w:pPr>
            <w:r/>
            <w:r>
              <w:rPr>
                <w:rFonts w:ascii="Times New Roman" w:hAnsi="Times New Roman" w:cs="Times New Roman" w:eastAsia="Times New Roman"/>
                <w:b/>
                <w:sz w:val="19"/>
              </w:rPr>
              <w:t>Độ lệch chuẩn sau</w:t>
            </w:r>
          </w:p>
        </w:tc>
        <w:tc>
          <w:tcPr>
            <w:tcW w:type="dxa" w:w="843"/>
            <w:shd w:val="clear" w:color="auto" w:fill="EDEDED"/>
          </w:tcPr>
          <w:p>
            <w:pPr>
              <w:spacing w:after="40" w:line="252" w:lineRule="auto"/>
              <w:jc w:val="center"/>
            </w:pPr>
            <w:r/>
            <w:r>
              <w:rPr>
                <w:rFonts w:ascii="Times New Roman" w:hAnsi="Times New Roman" w:cs="Times New Roman" w:eastAsia="Times New Roman"/>
                <w:b/>
                <w:sz w:val="19"/>
              </w:rPr>
              <w:t>Chênh lệch</w:t>
            </w:r>
          </w:p>
        </w:tc>
      </w:tr>
      <w:tr>
        <w:tc>
          <w:tcPr>
            <w:tcW w:type="dxa" w:w="1370"/>
          </w:tcPr>
          <w:p>
            <w:pPr>
              <w:spacing w:after="40" w:line="252" w:lineRule="auto"/>
            </w:pPr>
            <w:r/>
            <w:r>
              <w:rPr>
                <w:rFonts w:ascii="Times New Roman" w:hAnsi="Times New Roman" w:cs="Times New Roman" w:eastAsia="Times New Roman"/>
                <w:sz w:val="19"/>
              </w:rPr>
              <w:t>Thực nghiệm</w:t>
            </w:r>
          </w:p>
        </w:tc>
        <w:tc>
          <w:tcPr>
            <w:tcW w:type="dxa" w:w="1265"/>
          </w:tcPr>
          <w:p>
            <w:pPr>
              <w:spacing w:after="40" w:line="252" w:lineRule="auto"/>
              <w:jc w:val="center"/>
            </w:pPr>
            <w:r/>
            <w:r>
              <w:rPr>
                <w:rFonts w:ascii="Times New Roman" w:hAnsi="Times New Roman" w:cs="Times New Roman" w:eastAsia="Times New Roman"/>
                <w:sz w:val="19"/>
              </w:rPr>
            </w:r>
          </w:p>
        </w:tc>
        <w:tc>
          <w:tcPr>
            <w:tcW w:type="dxa" w:w="1370"/>
          </w:tcPr>
          <w:p>
            <w:pPr>
              <w:spacing w:after="40" w:line="252" w:lineRule="auto"/>
              <w:jc w:val="center"/>
            </w:pPr>
            <w:r/>
            <w:r>
              <w:rPr>
                <w:rFonts w:ascii="Times New Roman" w:hAnsi="Times New Roman" w:cs="Times New Roman" w:eastAsia="Times New Roman"/>
                <w:sz w:val="19"/>
              </w:rPr>
            </w:r>
          </w:p>
        </w:tc>
        <w:tc>
          <w:tcPr>
            <w:tcW w:type="dxa" w:w="1475"/>
          </w:tcPr>
          <w:p>
            <w:pPr>
              <w:spacing w:after="40" w:line="252" w:lineRule="auto"/>
              <w:jc w:val="center"/>
            </w:pPr>
            <w:r/>
            <w:r>
              <w:rPr>
                <w:rFonts w:ascii="Times New Roman" w:hAnsi="Times New Roman" w:cs="Times New Roman" w:eastAsia="Times New Roman"/>
                <w:sz w:val="19"/>
              </w:rPr>
            </w:r>
          </w:p>
        </w:tc>
        <w:tc>
          <w:tcPr>
            <w:tcW w:type="dxa" w:w="1265"/>
          </w:tcPr>
          <w:p>
            <w:pPr>
              <w:spacing w:after="40" w:line="252" w:lineRule="auto"/>
              <w:jc w:val="center"/>
            </w:pPr>
            <w:r/>
            <w:r>
              <w:rPr>
                <w:rFonts w:ascii="Times New Roman" w:hAnsi="Times New Roman" w:cs="Times New Roman" w:eastAsia="Times New Roman"/>
                <w:sz w:val="19"/>
              </w:rPr>
            </w:r>
          </w:p>
        </w:tc>
        <w:tc>
          <w:tcPr>
            <w:tcW w:type="dxa" w:w="1370"/>
          </w:tcPr>
          <w:p>
            <w:pPr>
              <w:spacing w:after="40" w:line="252" w:lineRule="auto"/>
              <w:jc w:val="center"/>
            </w:pPr>
            <w:r/>
            <w:r>
              <w:rPr>
                <w:rFonts w:ascii="Times New Roman" w:hAnsi="Times New Roman" w:cs="Times New Roman" w:eastAsia="Times New Roman"/>
                <w:sz w:val="19"/>
              </w:rPr>
            </w:r>
          </w:p>
        </w:tc>
        <w:tc>
          <w:tcPr>
            <w:tcW w:type="dxa" w:w="843"/>
          </w:tcPr>
          <w:p>
            <w:pPr>
              <w:spacing w:after="40" w:line="252" w:lineRule="auto"/>
              <w:jc w:val="center"/>
            </w:pPr>
            <w:r/>
            <w:r>
              <w:rPr>
                <w:rFonts w:ascii="Times New Roman" w:hAnsi="Times New Roman" w:cs="Times New Roman" w:eastAsia="Times New Roman"/>
                <w:sz w:val="19"/>
              </w:rPr>
            </w:r>
          </w:p>
        </w:tc>
      </w:tr>
      <w:tr>
        <w:tc>
          <w:tcPr>
            <w:tcW w:type="dxa" w:w="1370"/>
          </w:tcPr>
          <w:p>
            <w:pPr>
              <w:spacing w:after="40" w:line="252" w:lineRule="auto"/>
            </w:pPr>
            <w:r/>
            <w:r>
              <w:rPr>
                <w:rFonts w:ascii="Times New Roman" w:hAnsi="Times New Roman" w:cs="Times New Roman" w:eastAsia="Times New Roman"/>
                <w:sz w:val="19"/>
              </w:rPr>
              <w:t>Đối chứng</w:t>
            </w:r>
          </w:p>
        </w:tc>
        <w:tc>
          <w:tcPr>
            <w:tcW w:type="dxa" w:w="1265"/>
          </w:tcPr>
          <w:p>
            <w:pPr>
              <w:spacing w:after="40" w:line="252" w:lineRule="auto"/>
              <w:jc w:val="center"/>
            </w:pPr>
            <w:r/>
            <w:r>
              <w:rPr>
                <w:rFonts w:ascii="Times New Roman" w:hAnsi="Times New Roman" w:cs="Times New Roman" w:eastAsia="Times New Roman"/>
                <w:sz w:val="19"/>
              </w:rPr>
            </w:r>
          </w:p>
        </w:tc>
        <w:tc>
          <w:tcPr>
            <w:tcW w:type="dxa" w:w="1370"/>
          </w:tcPr>
          <w:p>
            <w:pPr>
              <w:spacing w:after="40" w:line="252" w:lineRule="auto"/>
              <w:jc w:val="center"/>
            </w:pPr>
            <w:r/>
            <w:r>
              <w:rPr>
                <w:rFonts w:ascii="Times New Roman" w:hAnsi="Times New Roman" w:cs="Times New Roman" w:eastAsia="Times New Roman"/>
                <w:sz w:val="19"/>
              </w:rPr>
            </w:r>
          </w:p>
        </w:tc>
        <w:tc>
          <w:tcPr>
            <w:tcW w:type="dxa" w:w="1475"/>
          </w:tcPr>
          <w:p>
            <w:pPr>
              <w:spacing w:after="40" w:line="252" w:lineRule="auto"/>
              <w:jc w:val="center"/>
            </w:pPr>
            <w:r/>
            <w:r>
              <w:rPr>
                <w:rFonts w:ascii="Times New Roman" w:hAnsi="Times New Roman" w:cs="Times New Roman" w:eastAsia="Times New Roman"/>
                <w:sz w:val="19"/>
              </w:rPr>
            </w:r>
          </w:p>
        </w:tc>
        <w:tc>
          <w:tcPr>
            <w:tcW w:type="dxa" w:w="1265"/>
          </w:tcPr>
          <w:p>
            <w:pPr>
              <w:spacing w:after="40" w:line="252" w:lineRule="auto"/>
              <w:jc w:val="center"/>
            </w:pPr>
            <w:r/>
            <w:r>
              <w:rPr>
                <w:rFonts w:ascii="Times New Roman" w:hAnsi="Times New Roman" w:cs="Times New Roman" w:eastAsia="Times New Roman"/>
                <w:sz w:val="19"/>
              </w:rPr>
            </w:r>
          </w:p>
        </w:tc>
        <w:tc>
          <w:tcPr>
            <w:tcW w:type="dxa" w:w="1370"/>
          </w:tcPr>
          <w:p>
            <w:pPr>
              <w:spacing w:after="40" w:line="252" w:lineRule="auto"/>
              <w:jc w:val="center"/>
            </w:pPr>
            <w:r/>
            <w:r>
              <w:rPr>
                <w:rFonts w:ascii="Times New Roman" w:hAnsi="Times New Roman" w:cs="Times New Roman" w:eastAsia="Times New Roman"/>
                <w:sz w:val="19"/>
              </w:rPr>
            </w:r>
          </w:p>
        </w:tc>
        <w:tc>
          <w:tcPr>
            <w:tcW w:type="dxa" w:w="843"/>
          </w:tcPr>
          <w:p>
            <w:pPr>
              <w:spacing w:after="40" w:line="252" w:lineRule="auto"/>
              <w:jc w:val="center"/>
            </w:pPr>
            <w:r/>
            <w:r>
              <w:rPr>
                <w:rFonts w:ascii="Times New Roman" w:hAnsi="Times New Roman" w:cs="Times New Roman" w:eastAsia="Times New Roman"/>
                <w:sz w:val="19"/>
              </w:rPr>
            </w:r>
          </w:p>
        </w:tc>
      </w:tr>
      <w:tr>
        <w:tc>
          <w:tcPr>
            <w:tcW w:type="dxa" w:w="1370"/>
          </w:tcPr>
          <w:p>
            <w:pPr>
              <w:spacing w:after="40" w:line="252" w:lineRule="auto"/>
            </w:pPr>
            <w:r/>
            <w:r>
              <w:rPr>
                <w:rFonts w:ascii="Times New Roman" w:hAnsi="Times New Roman" w:cs="Times New Roman" w:eastAsia="Times New Roman"/>
                <w:sz w:val="19"/>
              </w:rPr>
              <w:t>Kiểm định</w:t>
            </w:r>
          </w:p>
        </w:tc>
        <w:tc>
          <w:tcPr>
            <w:tcW w:type="dxa" w:w="1265"/>
          </w:tcPr>
          <w:p>
            <w:pPr>
              <w:spacing w:after="40" w:line="252" w:lineRule="auto"/>
            </w:pPr>
            <w:r/>
            <w:r>
              <w:rPr>
                <w:rFonts w:ascii="Times New Roman" w:hAnsi="Times New Roman" w:cs="Times New Roman" w:eastAsia="Times New Roman"/>
                <w:sz w:val="19"/>
              </w:rPr>
              <w:t>Giá trị t</w:t>
            </w:r>
          </w:p>
        </w:tc>
        <w:tc>
          <w:tcPr>
            <w:tcW w:type="dxa" w:w="1370"/>
          </w:tcPr>
          <w:p>
            <w:pPr>
              <w:spacing w:after="40" w:line="252" w:lineRule="auto"/>
            </w:pPr>
            <w:r/>
            <w:r>
              <w:rPr>
                <w:rFonts w:ascii="Times New Roman" w:hAnsi="Times New Roman" w:cs="Times New Roman" w:eastAsia="Times New Roman"/>
                <w:sz w:val="19"/>
              </w:rPr>
              <w:t>Bậc tự do</w:t>
            </w:r>
          </w:p>
        </w:tc>
        <w:tc>
          <w:tcPr>
            <w:tcW w:type="dxa" w:w="1475"/>
          </w:tcPr>
          <w:p>
            <w:pPr>
              <w:spacing w:after="40" w:line="252" w:lineRule="auto"/>
            </w:pPr>
            <w:r/>
            <w:r>
              <w:rPr>
                <w:rFonts w:ascii="Times New Roman" w:hAnsi="Times New Roman" w:cs="Times New Roman" w:eastAsia="Times New Roman"/>
                <w:sz w:val="19"/>
              </w:rPr>
              <w:t>Giá trị p</w:t>
            </w:r>
          </w:p>
        </w:tc>
        <w:tc>
          <w:tcPr>
            <w:tcW w:type="dxa" w:w="1265"/>
          </w:tcPr>
          <w:p>
            <w:pPr>
              <w:spacing w:after="40" w:line="252" w:lineRule="auto"/>
            </w:pPr>
            <w:r/>
            <w:r>
              <w:rPr>
                <w:rFonts w:ascii="Times New Roman" w:hAnsi="Times New Roman" w:cs="Times New Roman" w:eastAsia="Times New Roman"/>
                <w:sz w:val="19"/>
              </w:rPr>
              <w:t>Mức chênh lệch chuẩn hóa</w:t>
            </w:r>
          </w:p>
        </w:tc>
        <w:tc>
          <w:tcPr>
            <w:tcW w:type="dxa" w:w="1370"/>
          </w:tcPr>
          <w:p>
            <w:pPr>
              <w:spacing w:after="40" w:line="252" w:lineRule="auto"/>
            </w:pPr>
            <w:r/>
            <w:r>
              <w:rPr>
                <w:rFonts w:ascii="Times New Roman" w:hAnsi="Times New Roman" w:cs="Times New Roman" w:eastAsia="Times New Roman"/>
                <w:sz w:val="19"/>
              </w:rPr>
              <w:t>Kết luận</w:t>
            </w:r>
          </w:p>
        </w:tc>
        <w:tc>
          <w:tcPr>
            <w:tcW w:type="dxa" w:w="843"/>
          </w:tcPr>
          <w:p>
            <w:pPr>
              <w:spacing w:after="40" w:line="252" w:lineRule="auto"/>
              <w:jc w:val="center"/>
            </w:pPr>
            <w:r/>
            <w:r>
              <w:rPr>
                <w:rFonts w:ascii="Times New Roman" w:hAnsi="Times New Roman" w:cs="Times New Roman" w:eastAsia="Times New Roman"/>
                <w:sz w:val="19"/>
              </w:rPr>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Bảng trên để trống hoàn toàn vì chưa có số liệu. Khi điền, cần ghi cả giá trị p và mức chênh lệch chuẩn hóa, không chỉ ghi p. Một khác biệt có p nhỏ nhưng mức chênh lệch chuẩn hóa rất nhỏ thì có ý nghĩa thống kê nhưng không có ý nghĩa thực tiễn, và ngược lại. Với quy mô một lớp học, mức chênh lệch chuẩn hóa khoảng 0,4 đến 0,6 đã đáng kể; dưới 0,2 thì gần như không đáng kể dù p nhỏ.</w:t>
      </w:r>
    </w:p>
    <w:p>
      <w:pPr>
        <w:pStyle w:val="Heading3"/>
      </w:pPr>
      <w:r>
        <w:t>5.4. Kết quả thực nghiệm</w:t>
      </w:r>
    </w:p>
    <w:p>
      <w:pPr>
        <w:spacing w:before="0" w:after="120" w:line="312" w:lineRule="auto"/>
        <w:ind w:firstLine="567"/>
        <w:jc w:val="both"/>
      </w:pPr>
      <w:r>
        <w:rPr>
          <w:rFonts w:ascii="Times New Roman" w:hAnsi="Times New Roman" w:cs="Times New Roman" w:eastAsia="Times New Roman"/>
          <w:b w:val="0"/>
          <w:i w:val="0"/>
          <w:sz w:val="26"/>
        </w:rPr>
        <w:t>Phần này gồm ba nội dung: bảng điểm trung bình trước và sau của hai nhóm, biểu đồ phân phối điểm sau tác động, và nhận xét định tính từ quan sát của giáo viên. Cả ba đều chưa có số liệu. Nhóm ghi rõ trình tự sẽ làm để người đọc biết phần nào còn thiếu và thiếu đến đâu.</w:t>
      </w:r>
    </w:p>
    <w:tbl>
      <w:tblPr>
        <w:tblStyle w:val="TableGrid"/>
        <w:tblW w:type="auto" w:w="0"/>
        <w:jc w:val="center"/>
        <w:tblLook w:firstColumn="1" w:firstRow="1" w:lastColumn="0" w:lastRow="0" w:noHBand="0" w:noVBand="1" w:val="04A0"/>
      </w:tblPr>
      <w:tblGrid>
        <w:gridCol w:w="9071"/>
      </w:tblGrid>
      <w:tr>
        <w:tc>
          <w:tcPr>
            <w:tcW w:type="dxa" w:w="8787"/>
            <w:shd w:val="clear" w:color="auto" w:fill="F4F4F4"/>
          </w:tcPr>
          <w:p>
            <w:pPr>
              <w:spacing w:before="1200" w:after="120"/>
              <w:jc w:val="center"/>
            </w:pPr>
            <w:r/>
            <w:r>
              <w:rPr>
                <w:rFonts w:ascii="Times New Roman" w:hAnsi="Times New Roman" w:cs="Times New Roman" w:eastAsia="Times New Roman"/>
                <w:b/>
                <w:color w:val="888888"/>
                <w:sz w:val="24"/>
              </w:rPr>
              <w:t>« CHÈN HÌNH 13 TẠI ĐÂY »</w:t>
            </w:r>
          </w:p>
          <w:p>
            <w:pPr>
              <w:spacing w:after="1200" w:line="264" w:lineRule="auto"/>
              <w:jc w:val="center"/>
            </w:pPr>
            <w:r>
              <w:rPr>
                <w:rFonts w:ascii="Times New Roman" w:hAnsi="Times New Roman" w:cs="Times New Roman" w:eastAsia="Times New Roman"/>
                <w:i/>
                <w:color w:val="777777"/>
                <w:sz w:val="21"/>
              </w:rPr>
              <w:t>Gợi ý nội dung: Vẽ hai biểu đồ cột chồng cạnh nhau theo các khoảng điểm 1 đến 10; ghi số học sinh mỗi cột và điểm trung bình của từng nhóm.</w:t>
            </w:r>
          </w:p>
        </w:tc>
      </w:tr>
    </w:tbl>
    <w:p>
      <w:pPr>
        <w:spacing w:before="80" w:after="200" w:line="276" w:lineRule="auto"/>
        <w:jc w:val="center"/>
      </w:pPr>
      <w:r>
        <w:rPr>
          <w:rFonts w:ascii="Times New Roman" w:hAnsi="Times New Roman" w:cs="Times New Roman" w:eastAsia="Times New Roman"/>
          <w:b/>
          <w:sz w:val="24"/>
        </w:rPr>
        <w:t xml:space="preserve">Hình 13. </w:t>
      </w:r>
      <w:r>
        <w:rPr>
          <w:rFonts w:ascii="Times New Roman" w:hAnsi="Times New Roman" w:cs="Times New Roman" w:eastAsia="Times New Roman"/>
          <w:i/>
          <w:sz w:val="24"/>
        </w:rPr>
        <w:t>Biểu đồ phân phối điểm sau tác động của hai nhóm</w:t>
      </w:r>
    </w:p>
    <w:p>
      <w:pPr>
        <w:spacing w:before="0" w:after="120" w:line="312" w:lineRule="auto"/>
        <w:ind w:firstLine="567"/>
        <w:jc w:val="both"/>
      </w:pPr>
      <w:r>
        <w:rPr>
          <w:rFonts w:ascii="Times New Roman" w:hAnsi="Times New Roman" w:cs="Times New Roman" w:eastAsia="Times New Roman"/>
          <w:b w:val="0"/>
          <w:i w:val="0"/>
          <w:sz w:val="26"/>
        </w:rPr>
        <w:t>Nhận xét định tính sẽ dựa trên ba nguồn: ghi chép của giáo viên trong bốn tuần, phỏng vấn ngắn năm học sinh mỗi nhóm, và nhật ký sử dụng của nhóm thực nghiệm. Cách chọn học sinh phỏng vấn là chọn theo mức điểm, mỗi mức hai em, để không chỉ nghe ý kiến của nhóm khá. Câu hỏi phỏng vấn xoay quanh ba điểm: em dùng công cụ vào lúc nào, chỗ nào còn khó chịu, và em có tiếp tục dùng sau thực nghiệm không.</w:t>
      </w:r>
    </w:p>
    <w:p>
      <w:pPr>
        <w:spacing w:before="0" w:after="120" w:line="312" w:lineRule="auto"/>
        <w:ind w:firstLine="567"/>
        <w:jc w:val="both"/>
      </w:pPr>
      <w:r>
        <w:rPr>
          <w:rFonts w:ascii="Times New Roman" w:hAnsi="Times New Roman" w:cs="Times New Roman" w:eastAsia="Times New Roman"/>
          <w:b w:val="0"/>
          <w:i w:val="0"/>
          <w:sz w:val="26"/>
        </w:rPr>
        <w:t>Một kết quả phụ cần ghi riêng là mức độ sử dụng thực tế. Trong thiết kế này, nhóm thực nghiệm được yêu cầu ôn ít nhất ba buổi mỗi tuần, nhưng số buổi thực tế có thể thấp hơn nhiều. Nếu không ghi lại số buổi thực tế thì rất dễ kết luận sai rằng công cụ không hiệu quả, trong khi nguyên nhân thật là học sinh không dùng đủ. Vì vậy nhật ký sử dụng là dữ liệu bắt buộc, không phải dữ liệu phụ.</w:t>
      </w:r>
    </w:p>
    <w:p>
      <w:pPr>
        <w:pStyle w:val="Heading3"/>
      </w:pPr>
      <w:r>
        <w:t>5.5. Đánh giá tính khả thi khi triển khai trong nhà trường</w:t>
      </w:r>
    </w:p>
    <w:p>
      <w:pPr>
        <w:spacing w:before="0" w:after="120" w:line="312" w:lineRule="auto"/>
        <w:ind w:firstLine="567"/>
        <w:jc w:val="both"/>
      </w:pPr>
      <w:r>
        <w:rPr>
          <w:rFonts w:ascii="Times New Roman" w:hAnsi="Times New Roman" w:cs="Times New Roman" w:eastAsia="Times New Roman"/>
          <w:b w:val="0"/>
          <w:i w:val="0"/>
          <w:sz w:val="26"/>
        </w:rPr>
        <w:t>Ngoài hiệu quả học tập, một trường chỉ quyết định dùng khi biết chi phí và điều kiện vận hành. Với quy mô một lớp, hệ thống chạy được trên các gói miễn phí của dịch vụ lưu trữ và cơ sở dữ liệu, chi phí chủ yếu là lượt gọi mô hình. Với quy mô một trường có nhiều lớp thi cùng lúc, cần nâng gói dịch vụ và đặt giới hạn lượt dùng theo lớp để tránh một lớp dùng hết hạn mức của trường.</w:t>
      </w:r>
    </w:p>
    <w:p>
      <w:pPr>
        <w:spacing w:before="0" w:after="120" w:line="312" w:lineRule="auto"/>
        <w:ind w:firstLine="567"/>
        <w:jc w:val="both"/>
      </w:pPr>
      <w:r>
        <w:rPr>
          <w:rFonts w:ascii="Times New Roman" w:hAnsi="Times New Roman" w:cs="Times New Roman" w:eastAsia="Times New Roman"/>
          <w:b w:val="0"/>
          <w:i w:val="0"/>
          <w:sz w:val="26"/>
        </w:rPr>
        <w:t>Ba điều kiện phi kĩ thuật quyết định việc dùng được hay không. Thứ nhất, phải có người chịu trách nhiệm về nội dung: đề và lời giải vẫn cần giáo viên duyệt, công cụ chỉ giảm công sức chứ không thay quyết định chuyên môn. Thứ hai, phải có quy định về dữ liệu học sinh, đặc biệt là ảnh chụp trong lúc giám sát thi, bao gồm thời hạn lưu và người được xem. Thứ ba, phải có phương án khi mất mạng hoặc khi hết hạn mức mô hình, vì bài kiểm tra đang chạy không thể dừng vì lí do kĩ thuật.</w:t>
      </w:r>
    </w:p>
    <w:p>
      <w:pPr>
        <w:keepNext/>
        <w:spacing w:before="160" w:after="60" w:line="276" w:lineRule="auto"/>
        <w:jc w:val="center"/>
      </w:pPr>
      <w:r>
        <w:rPr>
          <w:rFonts w:ascii="Times New Roman" w:hAnsi="Times New Roman" w:cs="Times New Roman" w:eastAsia="Times New Roman"/>
          <w:b/>
          <w:sz w:val="24"/>
        </w:rPr>
        <w:t>Bảng 17.</w:t>
      </w:r>
      <w:r>
        <w:rPr>
          <w:rFonts w:ascii="Times New Roman" w:hAnsi="Times New Roman" w:cs="Times New Roman" w:eastAsia="Times New Roman"/>
          <w:sz w:val="24"/>
        </w:rPr>
        <w:t xml:space="preserve"> Các hạng mục chi phí khi triển khai và cách xác định</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1814"/>
        <w:gridCol w:w="1814"/>
        <w:gridCol w:w="1814"/>
        <w:gridCol w:w="1814"/>
      </w:tblGrid>
      <w:tr>
        <w:trPr>
          <w:tblHeader w:val="true"/>
        </w:trPr>
        <w:tc>
          <w:tcPr>
            <w:tcW w:type="dxa" w:w="1866"/>
            <w:shd w:val="clear" w:color="auto" w:fill="EDEDED"/>
          </w:tcPr>
          <w:p>
            <w:pPr>
              <w:spacing w:after="40" w:line="252" w:lineRule="auto"/>
              <w:jc w:val="center"/>
            </w:pPr>
            <w:r/>
            <w:r>
              <w:rPr>
                <w:rFonts w:ascii="Times New Roman" w:hAnsi="Times New Roman" w:cs="Times New Roman" w:eastAsia="Times New Roman"/>
                <w:b/>
                <w:sz w:val="24"/>
              </w:rPr>
              <w:t>Hạng mục</w:t>
            </w:r>
          </w:p>
        </w:tc>
        <w:tc>
          <w:tcPr>
            <w:tcW w:type="dxa" w:w="1959"/>
            <w:shd w:val="clear" w:color="auto" w:fill="EDEDED"/>
          </w:tcPr>
          <w:p>
            <w:pPr>
              <w:spacing w:after="40" w:line="252" w:lineRule="auto"/>
              <w:jc w:val="center"/>
            </w:pPr>
            <w:r/>
            <w:r>
              <w:rPr>
                <w:rFonts w:ascii="Times New Roman" w:hAnsi="Times New Roman" w:cs="Times New Roman" w:eastAsia="Times New Roman"/>
                <w:b/>
                <w:sz w:val="24"/>
              </w:rPr>
              <w:t>Dịch vụ đang dùng</w:t>
            </w:r>
          </w:p>
        </w:tc>
        <w:tc>
          <w:tcPr>
            <w:tcW w:type="dxa" w:w="1866"/>
            <w:shd w:val="clear" w:color="auto" w:fill="EDEDED"/>
          </w:tcPr>
          <w:p>
            <w:pPr>
              <w:spacing w:after="40" w:line="252" w:lineRule="auto"/>
              <w:jc w:val="center"/>
            </w:pPr>
            <w:r/>
            <w:r>
              <w:rPr>
                <w:rFonts w:ascii="Times New Roman" w:hAnsi="Times New Roman" w:cs="Times New Roman" w:eastAsia="Times New Roman"/>
                <w:b/>
                <w:sz w:val="24"/>
              </w:rPr>
              <w:t>Cách tính</w:t>
            </w:r>
          </w:p>
        </w:tc>
        <w:tc>
          <w:tcPr>
            <w:tcW w:type="dxa" w:w="1120"/>
            <w:shd w:val="clear" w:color="auto" w:fill="EDEDED"/>
          </w:tcPr>
          <w:p>
            <w:pPr>
              <w:spacing w:after="40" w:line="252" w:lineRule="auto"/>
              <w:jc w:val="center"/>
            </w:pPr>
            <w:r/>
            <w:r>
              <w:rPr>
                <w:rFonts w:ascii="Times New Roman" w:hAnsi="Times New Roman" w:cs="Times New Roman" w:eastAsia="Times New Roman"/>
                <w:b/>
                <w:sz w:val="24"/>
              </w:rPr>
              <w:t>Chi phí thực tế</w:t>
            </w:r>
          </w:p>
        </w:tc>
        <w:tc>
          <w:tcPr>
            <w:tcW w:type="dxa" w:w="2146"/>
            <w:shd w:val="clear" w:color="auto" w:fill="EDEDED"/>
          </w:tcPr>
          <w:p>
            <w:pPr>
              <w:spacing w:after="40" w:line="252" w:lineRule="auto"/>
              <w:jc w:val="center"/>
            </w:pPr>
            <w:r/>
            <w:r>
              <w:rPr>
                <w:rFonts w:ascii="Times New Roman" w:hAnsi="Times New Roman" w:cs="Times New Roman" w:eastAsia="Times New Roman"/>
                <w:b/>
                <w:sz w:val="24"/>
              </w:rPr>
              <w:t>Ghi chú</w:t>
            </w:r>
          </w:p>
        </w:tc>
      </w:tr>
      <w:tr>
        <w:tc>
          <w:tcPr>
            <w:tcW w:type="dxa" w:w="1866"/>
          </w:tcPr>
          <w:p>
            <w:pPr>
              <w:spacing w:after="40" w:line="252" w:lineRule="auto"/>
            </w:pPr>
            <w:r/>
            <w:r>
              <w:rPr>
                <w:rFonts w:ascii="Times New Roman" w:hAnsi="Times New Roman" w:cs="Times New Roman" w:eastAsia="Times New Roman"/>
                <w:sz w:val="24"/>
              </w:rPr>
              <w:t>Lưu trữ và phát hành web</w:t>
            </w:r>
          </w:p>
        </w:tc>
        <w:tc>
          <w:tcPr>
            <w:tcW w:type="dxa" w:w="1959"/>
          </w:tcPr>
          <w:p>
            <w:pPr>
              <w:spacing w:after="40" w:line="252" w:lineRule="auto"/>
            </w:pPr>
            <w:r/>
            <w:r>
              <w:rPr>
                <w:rFonts w:ascii="Times New Roman" w:hAnsi="Times New Roman" w:cs="Times New Roman" w:eastAsia="Times New Roman"/>
                <w:sz w:val="24"/>
              </w:rPr>
              <w:t>Nền tảng triển khai tệp tĩnh</w:t>
            </w:r>
          </w:p>
        </w:tc>
        <w:tc>
          <w:tcPr>
            <w:tcW w:type="dxa" w:w="1866"/>
          </w:tcPr>
          <w:p>
            <w:pPr>
              <w:spacing w:after="40" w:line="252" w:lineRule="auto"/>
            </w:pPr>
            <w:r/>
            <w:r>
              <w:rPr>
                <w:rFonts w:ascii="Times New Roman" w:hAnsi="Times New Roman" w:cs="Times New Roman" w:eastAsia="Times New Roman"/>
                <w:sz w:val="24"/>
              </w:rPr>
              <w:t>Theo gói và băng thông</w:t>
            </w:r>
          </w:p>
        </w:tc>
        <w:tc>
          <w:tcPr>
            <w:tcW w:type="dxa" w:w="1120"/>
          </w:tcPr>
          <w:p>
            <w:pPr>
              <w:spacing w:after="40" w:line="252" w:lineRule="auto"/>
              <w:jc w:val="center"/>
            </w:pPr>
            <w:r/>
            <w:r>
              <w:rPr>
                <w:rFonts w:ascii="Times New Roman" w:hAnsi="Times New Roman" w:cs="Times New Roman" w:eastAsia="Times New Roman"/>
                <w:sz w:val="24"/>
              </w:rPr>
            </w:r>
          </w:p>
        </w:tc>
        <w:tc>
          <w:tcPr>
            <w:tcW w:type="dxa" w:w="2146"/>
          </w:tcPr>
          <w:p>
            <w:pPr>
              <w:spacing w:after="40" w:line="252" w:lineRule="auto"/>
            </w:pPr>
            <w:r/>
            <w:r>
              <w:rPr>
                <w:rFonts w:ascii="Times New Roman" w:hAnsi="Times New Roman" w:cs="Times New Roman" w:eastAsia="Times New Roman"/>
                <w:sz w:val="24"/>
              </w:rPr>
              <w:t>Gói miễn phí đủ cho quy mô một lớp</w:t>
            </w:r>
          </w:p>
        </w:tc>
      </w:tr>
      <w:tr>
        <w:tc>
          <w:tcPr>
            <w:tcW w:type="dxa" w:w="1866"/>
          </w:tcPr>
          <w:p>
            <w:pPr>
              <w:spacing w:after="40" w:line="252" w:lineRule="auto"/>
            </w:pPr>
            <w:r/>
            <w:r>
              <w:rPr>
                <w:rFonts w:ascii="Times New Roman" w:hAnsi="Times New Roman" w:cs="Times New Roman" w:eastAsia="Times New Roman"/>
                <w:sz w:val="24"/>
              </w:rPr>
              <w:t>Tên miền</w:t>
            </w:r>
          </w:p>
        </w:tc>
        <w:tc>
          <w:tcPr>
            <w:tcW w:type="dxa" w:w="1959"/>
          </w:tcPr>
          <w:p>
            <w:pPr>
              <w:spacing w:after="40" w:line="252" w:lineRule="auto"/>
            </w:pPr>
            <w:r/>
            <w:r>
              <w:rPr>
                <w:rFonts w:ascii="Times New Roman" w:hAnsi="Times New Roman" w:cs="Times New Roman" w:eastAsia="Times New Roman"/>
                <w:sz w:val="24"/>
              </w:rPr>
              <w:t>Nhà đăng ký tên miền</w:t>
            </w:r>
          </w:p>
        </w:tc>
        <w:tc>
          <w:tcPr>
            <w:tcW w:type="dxa" w:w="1866"/>
          </w:tcPr>
          <w:p>
            <w:pPr>
              <w:spacing w:after="40" w:line="252" w:lineRule="auto"/>
            </w:pPr>
            <w:r/>
            <w:r>
              <w:rPr>
                <w:rFonts w:ascii="Times New Roman" w:hAnsi="Times New Roman" w:cs="Times New Roman" w:eastAsia="Times New Roman"/>
                <w:sz w:val="24"/>
              </w:rPr>
              <w:t>Theo năm</w:t>
            </w:r>
          </w:p>
        </w:tc>
        <w:tc>
          <w:tcPr>
            <w:tcW w:type="dxa" w:w="1120"/>
          </w:tcPr>
          <w:p>
            <w:pPr>
              <w:spacing w:after="40" w:line="252" w:lineRule="auto"/>
              <w:jc w:val="center"/>
            </w:pPr>
            <w:r/>
            <w:r>
              <w:rPr>
                <w:rFonts w:ascii="Times New Roman" w:hAnsi="Times New Roman" w:cs="Times New Roman" w:eastAsia="Times New Roman"/>
                <w:sz w:val="24"/>
              </w:rPr>
            </w:r>
          </w:p>
        </w:tc>
        <w:tc>
          <w:tcPr>
            <w:tcW w:type="dxa" w:w="2146"/>
          </w:tcPr>
          <w:p>
            <w:pPr>
              <w:spacing w:after="40" w:line="252" w:lineRule="auto"/>
            </w:pPr>
            <w:r/>
            <w:r>
              <w:rPr>
                <w:rFonts w:ascii="Times New Roman" w:hAnsi="Times New Roman" w:cs="Times New Roman" w:eastAsia="Times New Roman"/>
                <w:sz w:val="24"/>
              </w:rPr>
              <w:t>Có thể dùng tên miền con miễn phí</w:t>
            </w:r>
          </w:p>
        </w:tc>
      </w:tr>
      <w:tr>
        <w:tc>
          <w:tcPr>
            <w:tcW w:type="dxa" w:w="1866"/>
          </w:tcPr>
          <w:p>
            <w:pPr>
              <w:spacing w:after="40" w:line="252" w:lineRule="auto"/>
            </w:pPr>
            <w:r/>
            <w:r>
              <w:rPr>
                <w:rFonts w:ascii="Times New Roman" w:hAnsi="Times New Roman" w:cs="Times New Roman" w:eastAsia="Times New Roman"/>
                <w:sz w:val="24"/>
              </w:rPr>
              <w:t>Cơ sở dữ liệu quan hệ</w:t>
            </w:r>
          </w:p>
        </w:tc>
        <w:tc>
          <w:tcPr>
            <w:tcW w:type="dxa" w:w="1959"/>
          </w:tcPr>
          <w:p>
            <w:pPr>
              <w:spacing w:after="40" w:line="252" w:lineRule="auto"/>
            </w:pPr>
            <w:r/>
            <w:r>
              <w:rPr>
                <w:rFonts w:ascii="Times New Roman" w:hAnsi="Times New Roman" w:cs="Times New Roman" w:eastAsia="Times New Roman"/>
                <w:sz w:val="24"/>
              </w:rPr>
              <w:t>Supabase</w:t>
            </w:r>
          </w:p>
        </w:tc>
        <w:tc>
          <w:tcPr>
            <w:tcW w:type="dxa" w:w="1866"/>
          </w:tcPr>
          <w:p>
            <w:pPr>
              <w:spacing w:after="40" w:line="252" w:lineRule="auto"/>
            </w:pPr>
            <w:r/>
            <w:r>
              <w:rPr>
                <w:rFonts w:ascii="Times New Roman" w:hAnsi="Times New Roman" w:cs="Times New Roman" w:eastAsia="Times New Roman"/>
                <w:sz w:val="24"/>
              </w:rPr>
              <w:t>Theo dung lượng và số dự án</w:t>
            </w:r>
          </w:p>
        </w:tc>
        <w:tc>
          <w:tcPr>
            <w:tcW w:type="dxa" w:w="1120"/>
          </w:tcPr>
          <w:p>
            <w:pPr>
              <w:spacing w:after="40" w:line="252" w:lineRule="auto"/>
              <w:jc w:val="center"/>
            </w:pPr>
            <w:r/>
            <w:r>
              <w:rPr>
                <w:rFonts w:ascii="Times New Roman" w:hAnsi="Times New Roman" w:cs="Times New Roman" w:eastAsia="Times New Roman"/>
                <w:sz w:val="24"/>
              </w:rPr>
            </w:r>
          </w:p>
        </w:tc>
        <w:tc>
          <w:tcPr>
            <w:tcW w:type="dxa" w:w="2146"/>
          </w:tcPr>
          <w:p>
            <w:pPr>
              <w:spacing w:after="40" w:line="252" w:lineRule="auto"/>
            </w:pPr>
            <w:r/>
            <w:r>
              <w:rPr>
                <w:rFonts w:ascii="Times New Roman" w:hAnsi="Times New Roman" w:cs="Times New Roman" w:eastAsia="Times New Roman"/>
                <w:sz w:val="24"/>
              </w:rPr>
              <w:t>Ghi rõ gói đang dùng</w:t>
            </w:r>
          </w:p>
        </w:tc>
      </w:tr>
      <w:tr>
        <w:tc>
          <w:tcPr>
            <w:tcW w:type="dxa" w:w="1866"/>
          </w:tcPr>
          <w:p>
            <w:pPr>
              <w:spacing w:after="40" w:line="252" w:lineRule="auto"/>
            </w:pPr>
            <w:r/>
            <w:r>
              <w:rPr>
                <w:rFonts w:ascii="Times New Roman" w:hAnsi="Times New Roman" w:cs="Times New Roman" w:eastAsia="Times New Roman"/>
                <w:sz w:val="24"/>
              </w:rPr>
              <w:t>Xác thực và dữ liệu thời gian thực</w:t>
            </w:r>
          </w:p>
        </w:tc>
        <w:tc>
          <w:tcPr>
            <w:tcW w:type="dxa" w:w="1959"/>
          </w:tcPr>
          <w:p>
            <w:pPr>
              <w:spacing w:after="40" w:line="252" w:lineRule="auto"/>
            </w:pPr>
            <w:r/>
            <w:r>
              <w:rPr>
                <w:rFonts w:ascii="Times New Roman" w:hAnsi="Times New Roman" w:cs="Times New Roman" w:eastAsia="Times New Roman"/>
                <w:sz w:val="24"/>
              </w:rPr>
              <w:t>Firebase</w:t>
            </w:r>
          </w:p>
        </w:tc>
        <w:tc>
          <w:tcPr>
            <w:tcW w:type="dxa" w:w="1866"/>
          </w:tcPr>
          <w:p>
            <w:pPr>
              <w:spacing w:after="40" w:line="252" w:lineRule="auto"/>
            </w:pPr>
            <w:r/>
            <w:r>
              <w:rPr>
                <w:rFonts w:ascii="Times New Roman" w:hAnsi="Times New Roman" w:cs="Times New Roman" w:eastAsia="Times New Roman"/>
                <w:sz w:val="24"/>
              </w:rPr>
              <w:t>Theo số lượt đọc ghi và dung lượng</w:t>
            </w:r>
          </w:p>
        </w:tc>
        <w:tc>
          <w:tcPr>
            <w:tcW w:type="dxa" w:w="1120"/>
          </w:tcPr>
          <w:p>
            <w:pPr>
              <w:spacing w:after="40" w:line="252" w:lineRule="auto"/>
              <w:jc w:val="center"/>
            </w:pPr>
            <w:r/>
            <w:r>
              <w:rPr>
                <w:rFonts w:ascii="Times New Roman" w:hAnsi="Times New Roman" w:cs="Times New Roman" w:eastAsia="Times New Roman"/>
                <w:sz w:val="24"/>
              </w:rPr>
            </w:r>
          </w:p>
        </w:tc>
        <w:tc>
          <w:tcPr>
            <w:tcW w:type="dxa" w:w="2146"/>
          </w:tcPr>
          <w:p>
            <w:pPr>
              <w:spacing w:after="40" w:line="252" w:lineRule="auto"/>
            </w:pPr>
            <w:r/>
            <w:r>
              <w:rPr>
                <w:rFonts w:ascii="Times New Roman" w:hAnsi="Times New Roman" w:cs="Times New Roman" w:eastAsia="Times New Roman"/>
                <w:sz w:val="24"/>
              </w:rPr>
              <w:t>Phòng thi tạo nhiều lượt ghi, cần theo dõi</w:t>
            </w:r>
          </w:p>
        </w:tc>
      </w:tr>
      <w:tr>
        <w:tc>
          <w:tcPr>
            <w:tcW w:type="dxa" w:w="1866"/>
          </w:tcPr>
          <w:p>
            <w:pPr>
              <w:spacing w:after="40" w:line="252" w:lineRule="auto"/>
            </w:pPr>
            <w:r/>
            <w:r>
              <w:rPr>
                <w:rFonts w:ascii="Times New Roman" w:hAnsi="Times New Roman" w:cs="Times New Roman" w:eastAsia="Times New Roman"/>
                <w:sz w:val="24"/>
              </w:rPr>
              <w:t>Lượt gọi mô hình</w:t>
            </w:r>
          </w:p>
        </w:tc>
        <w:tc>
          <w:tcPr>
            <w:tcW w:type="dxa" w:w="1959"/>
          </w:tcPr>
          <w:p>
            <w:pPr>
              <w:spacing w:after="40" w:line="252" w:lineRule="auto"/>
            </w:pPr>
            <w:r/>
            <w:r>
              <w:rPr>
                <w:rFonts w:ascii="Times New Roman" w:hAnsi="Times New Roman" w:cs="Times New Roman" w:eastAsia="Times New Roman"/>
                <w:sz w:val="24"/>
              </w:rPr>
              <w:t>Ba nhà cung cấp</w:t>
            </w:r>
          </w:p>
        </w:tc>
        <w:tc>
          <w:tcPr>
            <w:tcW w:type="dxa" w:w="1866"/>
          </w:tcPr>
          <w:p>
            <w:pPr>
              <w:spacing w:after="40" w:line="252" w:lineRule="auto"/>
            </w:pPr>
            <w:r/>
            <w:r>
              <w:rPr>
                <w:rFonts w:ascii="Times New Roman" w:hAnsi="Times New Roman" w:cs="Times New Roman" w:eastAsia="Times New Roman"/>
                <w:sz w:val="24"/>
              </w:rPr>
              <w:t>Theo số token vào ra</w:t>
            </w:r>
          </w:p>
        </w:tc>
        <w:tc>
          <w:tcPr>
            <w:tcW w:type="dxa" w:w="1120"/>
          </w:tcPr>
          <w:p>
            <w:pPr>
              <w:spacing w:after="40" w:line="252" w:lineRule="auto"/>
              <w:jc w:val="center"/>
            </w:pPr>
            <w:r/>
            <w:r>
              <w:rPr>
                <w:rFonts w:ascii="Times New Roman" w:hAnsi="Times New Roman" w:cs="Times New Roman" w:eastAsia="Times New Roman"/>
                <w:sz w:val="24"/>
              </w:rPr>
            </w:r>
          </w:p>
        </w:tc>
        <w:tc>
          <w:tcPr>
            <w:tcW w:type="dxa" w:w="2146"/>
          </w:tcPr>
          <w:p>
            <w:pPr>
              <w:spacing w:after="40" w:line="252" w:lineRule="auto"/>
            </w:pPr>
            <w:r/>
            <w:r>
              <w:rPr>
                <w:rFonts w:ascii="Times New Roman" w:hAnsi="Times New Roman" w:cs="Times New Roman" w:eastAsia="Times New Roman"/>
                <w:sz w:val="24"/>
              </w:rPr>
              <w:t>Hạng mục biến động mạnh nhất</w:t>
            </w:r>
          </w:p>
        </w:tc>
      </w:tr>
      <w:tr>
        <w:tc>
          <w:tcPr>
            <w:tcW w:type="dxa" w:w="1866"/>
          </w:tcPr>
          <w:p>
            <w:pPr>
              <w:spacing w:after="40" w:line="252" w:lineRule="auto"/>
            </w:pPr>
            <w:r/>
            <w:r>
              <w:rPr>
                <w:rFonts w:ascii="Times New Roman" w:hAnsi="Times New Roman" w:cs="Times New Roman" w:eastAsia="Times New Roman"/>
                <w:sz w:val="24"/>
              </w:rPr>
              <w:t>Lưu trữ ảnh bằng chứng thi</w:t>
            </w:r>
          </w:p>
        </w:tc>
        <w:tc>
          <w:tcPr>
            <w:tcW w:type="dxa" w:w="1959"/>
          </w:tcPr>
          <w:p>
            <w:pPr>
              <w:spacing w:after="40" w:line="252" w:lineRule="auto"/>
            </w:pPr>
            <w:r/>
            <w:r>
              <w:rPr>
                <w:rFonts w:ascii="Times New Roman" w:hAnsi="Times New Roman" w:cs="Times New Roman" w:eastAsia="Times New Roman"/>
                <w:sz w:val="24"/>
              </w:rPr>
              <w:t>Kho lưu trữ tệp</w:t>
            </w:r>
          </w:p>
        </w:tc>
        <w:tc>
          <w:tcPr>
            <w:tcW w:type="dxa" w:w="1866"/>
          </w:tcPr>
          <w:p>
            <w:pPr>
              <w:spacing w:after="40" w:line="252" w:lineRule="auto"/>
            </w:pPr>
            <w:r/>
            <w:r>
              <w:rPr>
                <w:rFonts w:ascii="Times New Roman" w:hAnsi="Times New Roman" w:cs="Times New Roman" w:eastAsia="Times New Roman"/>
                <w:sz w:val="24"/>
              </w:rPr>
              <w:t>Theo dung lượng</w:t>
            </w:r>
          </w:p>
        </w:tc>
        <w:tc>
          <w:tcPr>
            <w:tcW w:type="dxa" w:w="1120"/>
          </w:tcPr>
          <w:p>
            <w:pPr>
              <w:spacing w:after="40" w:line="252" w:lineRule="auto"/>
              <w:jc w:val="center"/>
            </w:pPr>
            <w:r/>
            <w:r>
              <w:rPr>
                <w:rFonts w:ascii="Times New Roman" w:hAnsi="Times New Roman" w:cs="Times New Roman" w:eastAsia="Times New Roman"/>
                <w:sz w:val="24"/>
              </w:rPr>
            </w:r>
          </w:p>
        </w:tc>
        <w:tc>
          <w:tcPr>
            <w:tcW w:type="dxa" w:w="2146"/>
          </w:tcPr>
          <w:p>
            <w:pPr>
              <w:spacing w:after="40" w:line="252" w:lineRule="auto"/>
            </w:pPr>
            <w:r/>
            <w:r>
              <w:rPr>
                <w:rFonts w:ascii="Times New Roman" w:hAnsi="Times New Roman" w:cs="Times New Roman" w:eastAsia="Times New Roman"/>
                <w:sz w:val="24"/>
              </w:rPr>
              <w:t>Cần chính sách xóa sau một học kì</w:t>
            </w:r>
          </w:p>
        </w:tc>
      </w:tr>
      <w:tr>
        <w:tc>
          <w:tcPr>
            <w:tcW w:type="dxa" w:w="1866"/>
          </w:tcPr>
          <w:p>
            <w:pPr>
              <w:spacing w:after="40" w:line="252" w:lineRule="auto"/>
            </w:pPr>
            <w:r/>
            <w:r>
              <w:rPr>
                <w:rFonts w:ascii="Times New Roman" w:hAnsi="Times New Roman" w:cs="Times New Roman" w:eastAsia="Times New Roman"/>
                <w:sz w:val="24"/>
              </w:rPr>
              <w:t>Công cụ hỗ trợ</w:t>
            </w:r>
          </w:p>
        </w:tc>
        <w:tc>
          <w:tcPr>
            <w:tcW w:type="dxa" w:w="1959"/>
          </w:tcPr>
          <w:p>
            <w:pPr>
              <w:spacing w:after="40" w:line="252" w:lineRule="auto"/>
            </w:pPr>
            <w:r/>
            <w:r>
              <w:rPr>
                <w:rFonts w:ascii="Times New Roman" w:hAnsi="Times New Roman" w:cs="Times New Roman" w:eastAsia="Times New Roman"/>
                <w:sz w:val="24"/>
              </w:rPr>
              <w:t>Trình soạn mã, hệ quản trị mã nguồn</w:t>
            </w:r>
          </w:p>
        </w:tc>
        <w:tc>
          <w:tcPr>
            <w:tcW w:type="dxa" w:w="1866"/>
          </w:tcPr>
          <w:p>
            <w:pPr>
              <w:spacing w:after="40" w:line="252" w:lineRule="auto"/>
            </w:pPr>
            <w:r/>
            <w:r>
              <w:rPr>
                <w:rFonts w:ascii="Times New Roman" w:hAnsi="Times New Roman" w:cs="Times New Roman" w:eastAsia="Times New Roman"/>
                <w:sz w:val="24"/>
              </w:rPr>
              <w:t>Theo tài khoản</w:t>
            </w:r>
          </w:p>
        </w:tc>
        <w:tc>
          <w:tcPr>
            <w:tcW w:type="dxa" w:w="1120"/>
          </w:tcPr>
          <w:p>
            <w:pPr>
              <w:spacing w:after="40" w:line="252" w:lineRule="auto"/>
              <w:jc w:val="center"/>
            </w:pPr>
            <w:r/>
            <w:r>
              <w:rPr>
                <w:rFonts w:ascii="Times New Roman" w:hAnsi="Times New Roman" w:cs="Times New Roman" w:eastAsia="Times New Roman"/>
                <w:sz w:val="24"/>
              </w:rPr>
            </w:r>
          </w:p>
        </w:tc>
        <w:tc>
          <w:tcPr>
            <w:tcW w:type="dxa" w:w="2146"/>
          </w:tcPr>
          <w:p>
            <w:pPr>
              <w:spacing w:after="40" w:line="252" w:lineRule="auto"/>
            </w:pPr>
            <w:r/>
            <w:r>
              <w:rPr>
                <w:rFonts w:ascii="Times New Roman" w:hAnsi="Times New Roman" w:cs="Times New Roman" w:eastAsia="Times New Roman"/>
                <w:sz w:val="24"/>
              </w:rPr>
              <w:t>Bản miễn phí là đủ</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Bảng này để trống cột chi phí vì nhóm chưa tổng hợp hóa đơn. Khi điền cần ghi rõ gói đang dùng và thời điểm lấy giá, vì giá dịch vụ đám mây thay đổi và cùng một mức dùng có thể rẻ hơn nhiều nếu trả theo năm. Cách tính chi phí cho một lớp 40 học sinh trong một tháng nên dựa trên số lượt hỏi thực tế lấy từ nhật kí, không dựa trên số học sinh nhân với một con số ước lượng.</w:t>
      </w:r>
    </w:p>
    <w:p>
      <w:pPr>
        <w:pStyle w:val="Heading3"/>
      </w:pPr>
      <w:r>
        <w:t>5.6. Kế hoạch thu thập minh chứng</w:t>
      </w:r>
    </w:p>
    <w:p>
      <w:pPr>
        <w:spacing w:before="0" w:after="120" w:line="312" w:lineRule="auto"/>
        <w:ind w:firstLine="567"/>
        <w:jc w:val="both"/>
      </w:pPr>
      <w:r>
        <w:rPr>
          <w:rFonts w:ascii="Times New Roman" w:hAnsi="Times New Roman" w:cs="Times New Roman" w:eastAsia="Times New Roman"/>
          <w:b w:val="0"/>
          <w:i w:val="0"/>
          <w:sz w:val="26"/>
        </w:rPr>
        <w:t>Một báo cáo có nhiều ô trống chỉ thuyết phục khi người đọc biết các ô đó sẽ được điền bằng cách nào và trong bao lâu. Bảng dưới đây là kế hoạch thu thập minh chứng, xếp theo thứ tự ưu tiên: việc nào ảnh hưởng đến kết luận của báo cáo thì làm trước.</w:t>
      </w:r>
    </w:p>
    <w:p>
      <w:pPr>
        <w:keepNext/>
        <w:spacing w:before="160" w:after="60" w:line="276" w:lineRule="auto"/>
        <w:jc w:val="center"/>
      </w:pPr>
      <w:r>
        <w:rPr>
          <w:rFonts w:ascii="Times New Roman" w:hAnsi="Times New Roman" w:cs="Times New Roman" w:eastAsia="Times New Roman"/>
          <w:b/>
          <w:sz w:val="24"/>
        </w:rPr>
        <w:t>Bảng 18.</w:t>
      </w:r>
      <w:r>
        <w:rPr>
          <w:rFonts w:ascii="Times New Roman" w:hAnsi="Times New Roman" w:cs="Times New Roman" w:eastAsia="Times New Roman"/>
          <w:sz w:val="24"/>
        </w:rPr>
        <w:t xml:space="preserve"> Kế hoạch thu thập minh chứng còn thiếu</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1814"/>
        <w:gridCol w:w="1814"/>
        <w:gridCol w:w="1814"/>
        <w:gridCol w:w="1814"/>
      </w:tblGrid>
      <w:tr>
        <w:trPr>
          <w:tblHeader w:val="true"/>
        </w:trPr>
        <w:tc>
          <w:tcPr>
            <w:tcW w:type="dxa" w:w="754"/>
            <w:shd w:val="clear" w:color="auto" w:fill="EDEDED"/>
          </w:tcPr>
          <w:p>
            <w:pPr>
              <w:spacing w:after="40" w:line="252" w:lineRule="auto"/>
              <w:jc w:val="center"/>
            </w:pPr>
            <w:r/>
            <w:r>
              <w:rPr>
                <w:rFonts w:ascii="Times New Roman" w:hAnsi="Times New Roman" w:cs="Times New Roman" w:eastAsia="Times New Roman"/>
                <w:b/>
                <w:sz w:val="24"/>
              </w:rPr>
              <w:t>Thứ tự</w:t>
            </w:r>
          </w:p>
        </w:tc>
        <w:tc>
          <w:tcPr>
            <w:tcW w:type="dxa" w:w="2546"/>
            <w:shd w:val="clear" w:color="auto" w:fill="EDEDED"/>
          </w:tcPr>
          <w:p>
            <w:pPr>
              <w:spacing w:after="40" w:line="252" w:lineRule="auto"/>
              <w:jc w:val="center"/>
            </w:pPr>
            <w:r/>
            <w:r>
              <w:rPr>
                <w:rFonts w:ascii="Times New Roman" w:hAnsi="Times New Roman" w:cs="Times New Roman" w:eastAsia="Times New Roman"/>
                <w:b/>
                <w:sz w:val="24"/>
              </w:rPr>
              <w:t>Minh chứng</w:t>
            </w:r>
          </w:p>
        </w:tc>
        <w:tc>
          <w:tcPr>
            <w:tcW w:type="dxa" w:w="3017"/>
            <w:shd w:val="clear" w:color="auto" w:fill="EDEDED"/>
          </w:tcPr>
          <w:p>
            <w:pPr>
              <w:spacing w:after="40" w:line="252" w:lineRule="auto"/>
              <w:jc w:val="center"/>
            </w:pPr>
            <w:r/>
            <w:r>
              <w:rPr>
                <w:rFonts w:ascii="Times New Roman" w:hAnsi="Times New Roman" w:cs="Times New Roman" w:eastAsia="Times New Roman"/>
                <w:b/>
                <w:sz w:val="24"/>
              </w:rPr>
              <w:t>Cách làm</w:t>
            </w:r>
          </w:p>
        </w:tc>
        <w:tc>
          <w:tcPr>
            <w:tcW w:type="dxa" w:w="1131"/>
            <w:shd w:val="clear" w:color="auto" w:fill="EDEDED"/>
          </w:tcPr>
          <w:p>
            <w:pPr>
              <w:spacing w:after="40" w:line="252" w:lineRule="auto"/>
              <w:jc w:val="center"/>
            </w:pPr>
            <w:r/>
            <w:r>
              <w:rPr>
                <w:rFonts w:ascii="Times New Roman" w:hAnsi="Times New Roman" w:cs="Times New Roman" w:eastAsia="Times New Roman"/>
                <w:b/>
                <w:sz w:val="24"/>
              </w:rPr>
              <w:t>Thời gian</w:t>
            </w:r>
          </w:p>
        </w:tc>
        <w:tc>
          <w:tcPr>
            <w:tcW w:type="dxa" w:w="1509"/>
            <w:shd w:val="clear" w:color="auto" w:fill="EDEDED"/>
          </w:tcPr>
          <w:p>
            <w:pPr>
              <w:spacing w:after="40" w:line="252" w:lineRule="auto"/>
              <w:jc w:val="center"/>
            </w:pPr>
            <w:r/>
            <w:r>
              <w:rPr>
                <w:rFonts w:ascii="Times New Roman" w:hAnsi="Times New Roman" w:cs="Times New Roman" w:eastAsia="Times New Roman"/>
                <w:b/>
                <w:sz w:val="24"/>
              </w:rPr>
              <w:t>Người phụ trách</w:t>
            </w:r>
          </w:p>
        </w:tc>
      </w:tr>
      <w:tr>
        <w:tc>
          <w:tcPr>
            <w:tcW w:type="dxa" w:w="754"/>
          </w:tcPr>
          <w:p>
            <w:pPr>
              <w:spacing w:after="40" w:line="252" w:lineRule="auto"/>
              <w:jc w:val="center"/>
            </w:pPr>
            <w:r/>
            <w:r>
              <w:rPr>
                <w:rFonts w:ascii="Times New Roman" w:hAnsi="Times New Roman" w:cs="Times New Roman" w:eastAsia="Times New Roman"/>
                <w:sz w:val="24"/>
              </w:rPr>
              <w:t>1</w:t>
            </w:r>
          </w:p>
        </w:tc>
        <w:tc>
          <w:tcPr>
            <w:tcW w:type="dxa" w:w="2546"/>
          </w:tcPr>
          <w:p>
            <w:pPr>
              <w:spacing w:after="40" w:line="252" w:lineRule="auto"/>
            </w:pPr>
            <w:r/>
            <w:r>
              <w:rPr>
                <w:rFonts w:ascii="Times New Roman" w:hAnsi="Times New Roman" w:cs="Times New Roman" w:eastAsia="Times New Roman"/>
                <w:sz w:val="24"/>
              </w:rPr>
              <w:t>Bảng chấm 100 bài và tỉ lệ đúng theo bốn mức</w:t>
            </w:r>
          </w:p>
        </w:tc>
        <w:tc>
          <w:tcPr>
            <w:tcW w:type="dxa" w:w="3017"/>
          </w:tcPr>
          <w:p>
            <w:pPr>
              <w:spacing w:after="40" w:line="252" w:lineRule="auto"/>
            </w:pPr>
            <w:r/>
            <w:r>
              <w:rPr>
                <w:rFonts w:ascii="Times New Roman" w:hAnsi="Times New Roman" w:cs="Times New Roman" w:eastAsia="Times New Roman"/>
                <w:sz w:val="24"/>
              </w:rPr>
              <w:t>Chấm độc lập hai người, đối chiếu chỗ lệch, tính ba chỉ số</w:t>
            </w:r>
          </w:p>
        </w:tc>
        <w:tc>
          <w:tcPr>
            <w:tcW w:type="dxa" w:w="1131"/>
          </w:tcPr>
          <w:p>
            <w:pPr>
              <w:spacing w:after="40" w:line="252" w:lineRule="auto"/>
              <w:jc w:val="center"/>
            </w:pPr>
            <w:r/>
            <w:r>
              <w:rPr>
                <w:rFonts w:ascii="Times New Roman" w:hAnsi="Times New Roman" w:cs="Times New Roman" w:eastAsia="Times New Roman"/>
                <w:sz w:val="24"/>
              </w:rPr>
              <w:t>2 tuần</w:t>
            </w:r>
          </w:p>
        </w:tc>
        <w:tc>
          <w:tcPr>
            <w:tcW w:type="dxa" w:w="1509"/>
          </w:tcPr>
          <w:p>
            <w:pPr>
              <w:spacing w:after="40" w:line="252" w:lineRule="auto"/>
            </w:pPr>
            <w:r/>
            <w:r>
              <w:rPr>
                <w:rFonts w:ascii="Times New Roman" w:hAnsi="Times New Roman" w:cs="Times New Roman" w:eastAsia="Times New Roman"/>
                <w:sz w:val="24"/>
              </w:rPr>
              <w:t>Cả nhóm</w:t>
            </w:r>
          </w:p>
        </w:tc>
      </w:tr>
      <w:tr>
        <w:tc>
          <w:tcPr>
            <w:tcW w:type="dxa" w:w="754"/>
          </w:tcPr>
          <w:p>
            <w:pPr>
              <w:spacing w:after="40" w:line="252" w:lineRule="auto"/>
              <w:jc w:val="center"/>
            </w:pPr>
            <w:r/>
            <w:r>
              <w:rPr>
                <w:rFonts w:ascii="Times New Roman" w:hAnsi="Times New Roman" w:cs="Times New Roman" w:eastAsia="Times New Roman"/>
                <w:sz w:val="24"/>
              </w:rPr>
              <w:t>2</w:t>
            </w:r>
          </w:p>
        </w:tc>
        <w:tc>
          <w:tcPr>
            <w:tcW w:type="dxa" w:w="2546"/>
          </w:tcPr>
          <w:p>
            <w:pPr>
              <w:spacing w:after="40" w:line="252" w:lineRule="auto"/>
            </w:pPr>
            <w:r/>
            <w:r>
              <w:rPr>
                <w:rFonts w:ascii="Times New Roman" w:hAnsi="Times New Roman" w:cs="Times New Roman" w:eastAsia="Times New Roman"/>
                <w:sz w:val="24"/>
              </w:rPr>
              <w:t>Kết quả trước và sau của hai nhóm</w:t>
            </w:r>
          </w:p>
        </w:tc>
        <w:tc>
          <w:tcPr>
            <w:tcW w:type="dxa" w:w="3017"/>
          </w:tcPr>
          <w:p>
            <w:pPr>
              <w:spacing w:after="40" w:line="252" w:lineRule="auto"/>
            </w:pPr>
            <w:r/>
            <w:r>
              <w:rPr>
                <w:rFonts w:ascii="Times New Roman" w:hAnsi="Times New Roman" w:cs="Times New Roman" w:eastAsia="Times New Roman"/>
                <w:sz w:val="24"/>
              </w:rPr>
              <w:t>Chạy đề 30 câu cho hai nhóm, tổng hợp điểm, kiểm định t</w:t>
            </w:r>
          </w:p>
        </w:tc>
        <w:tc>
          <w:tcPr>
            <w:tcW w:type="dxa" w:w="1131"/>
          </w:tcPr>
          <w:p>
            <w:pPr>
              <w:spacing w:after="40" w:line="252" w:lineRule="auto"/>
              <w:jc w:val="center"/>
            </w:pPr>
            <w:r/>
            <w:r>
              <w:rPr>
                <w:rFonts w:ascii="Times New Roman" w:hAnsi="Times New Roman" w:cs="Times New Roman" w:eastAsia="Times New Roman"/>
                <w:sz w:val="24"/>
              </w:rPr>
              <w:t>4 tuần</w:t>
            </w:r>
          </w:p>
        </w:tc>
        <w:tc>
          <w:tcPr>
            <w:tcW w:type="dxa" w:w="1509"/>
          </w:tcPr>
          <w:p>
            <w:pPr>
              <w:spacing w:after="40" w:line="252" w:lineRule="auto"/>
            </w:pPr>
            <w:r/>
            <w:r>
              <w:rPr>
                <w:rFonts w:ascii="Times New Roman" w:hAnsi="Times New Roman" w:cs="Times New Roman" w:eastAsia="Times New Roman"/>
                <w:sz w:val="24"/>
              </w:rPr>
              <w:t>Nhóm trưởng</w:t>
            </w:r>
          </w:p>
        </w:tc>
      </w:tr>
      <w:tr>
        <w:tc>
          <w:tcPr>
            <w:tcW w:type="dxa" w:w="754"/>
          </w:tcPr>
          <w:p>
            <w:pPr>
              <w:spacing w:after="40" w:line="252" w:lineRule="auto"/>
              <w:jc w:val="center"/>
            </w:pPr>
            <w:r/>
            <w:r>
              <w:rPr>
                <w:rFonts w:ascii="Times New Roman" w:hAnsi="Times New Roman" w:cs="Times New Roman" w:eastAsia="Times New Roman"/>
                <w:sz w:val="24"/>
              </w:rPr>
              <w:t>3</w:t>
            </w:r>
          </w:p>
        </w:tc>
        <w:tc>
          <w:tcPr>
            <w:tcW w:type="dxa" w:w="2546"/>
          </w:tcPr>
          <w:p>
            <w:pPr>
              <w:spacing w:after="40" w:line="252" w:lineRule="auto"/>
            </w:pPr>
            <w:r/>
            <w:r>
              <w:rPr>
                <w:rFonts w:ascii="Times New Roman" w:hAnsi="Times New Roman" w:cs="Times New Roman" w:eastAsia="Times New Roman"/>
                <w:sz w:val="24"/>
              </w:rPr>
              <w:t>Số đo hiệu năng tám dòng</w:t>
            </w:r>
          </w:p>
        </w:tc>
        <w:tc>
          <w:tcPr>
            <w:tcW w:type="dxa" w:w="3017"/>
          </w:tcPr>
          <w:p>
            <w:pPr>
              <w:spacing w:after="40" w:line="252" w:lineRule="auto"/>
            </w:pPr>
            <w:r/>
            <w:r>
              <w:rPr>
                <w:rFonts w:ascii="Times New Roman" w:hAnsi="Times New Roman" w:cs="Times New Roman" w:eastAsia="Times New Roman"/>
                <w:sz w:val="24"/>
              </w:rPr>
              <w:t>Đo ba lần mỗi dòng trên hai điều kiện mạng, lấy trung vị</w:t>
            </w:r>
          </w:p>
        </w:tc>
        <w:tc>
          <w:tcPr>
            <w:tcW w:type="dxa" w:w="1131"/>
          </w:tcPr>
          <w:p>
            <w:pPr>
              <w:spacing w:after="40" w:line="252" w:lineRule="auto"/>
              <w:jc w:val="center"/>
            </w:pPr>
            <w:r/>
            <w:r>
              <w:rPr>
                <w:rFonts w:ascii="Times New Roman" w:hAnsi="Times New Roman" w:cs="Times New Roman" w:eastAsia="Times New Roman"/>
                <w:sz w:val="24"/>
              </w:rPr>
              <w:t>1 tuần</w:t>
            </w:r>
          </w:p>
        </w:tc>
        <w:tc>
          <w:tcPr>
            <w:tcW w:type="dxa" w:w="1509"/>
          </w:tcPr>
          <w:p>
            <w:pPr>
              <w:spacing w:after="40" w:line="252" w:lineRule="auto"/>
            </w:pPr>
            <w:r/>
            <w:r>
              <w:rPr>
                <w:rFonts w:ascii="Times New Roman" w:hAnsi="Times New Roman" w:cs="Times New Roman" w:eastAsia="Times New Roman"/>
                <w:sz w:val="24"/>
              </w:rPr>
              <w:t>Thành viên phụ trách kĩ thuật</w:t>
            </w:r>
          </w:p>
        </w:tc>
      </w:tr>
      <w:tr>
        <w:tc>
          <w:tcPr>
            <w:tcW w:type="dxa" w:w="754"/>
          </w:tcPr>
          <w:p>
            <w:pPr>
              <w:spacing w:after="40" w:line="252" w:lineRule="auto"/>
              <w:jc w:val="center"/>
            </w:pPr>
            <w:r/>
            <w:r>
              <w:rPr>
                <w:rFonts w:ascii="Times New Roman" w:hAnsi="Times New Roman" w:cs="Times New Roman" w:eastAsia="Times New Roman"/>
                <w:sz w:val="24"/>
              </w:rPr>
              <w:t>4</w:t>
            </w:r>
          </w:p>
        </w:tc>
        <w:tc>
          <w:tcPr>
            <w:tcW w:type="dxa" w:w="2546"/>
          </w:tcPr>
          <w:p>
            <w:pPr>
              <w:spacing w:after="40" w:line="252" w:lineRule="auto"/>
            </w:pPr>
            <w:r/>
            <w:r>
              <w:rPr>
                <w:rFonts w:ascii="Times New Roman" w:hAnsi="Times New Roman" w:cs="Times New Roman" w:eastAsia="Times New Roman"/>
                <w:sz w:val="24"/>
              </w:rPr>
              <w:t>Kết quả khảo sát thực trạng</w:t>
            </w:r>
          </w:p>
        </w:tc>
        <w:tc>
          <w:tcPr>
            <w:tcW w:type="dxa" w:w="3017"/>
          </w:tcPr>
          <w:p>
            <w:pPr>
              <w:spacing w:after="40" w:line="252" w:lineRule="auto"/>
            </w:pPr>
            <w:r/>
            <w:r>
              <w:rPr>
                <w:rFonts w:ascii="Times New Roman" w:hAnsi="Times New Roman" w:cs="Times New Roman" w:eastAsia="Times New Roman"/>
                <w:sz w:val="24"/>
              </w:rPr>
              <w:t>Phát phiếu, thu, tổng hợp tần số, vẽ biểu đồ</w:t>
            </w:r>
          </w:p>
        </w:tc>
        <w:tc>
          <w:tcPr>
            <w:tcW w:type="dxa" w:w="1131"/>
          </w:tcPr>
          <w:p>
            <w:pPr>
              <w:spacing w:after="40" w:line="252" w:lineRule="auto"/>
              <w:jc w:val="center"/>
            </w:pPr>
            <w:r/>
            <w:r>
              <w:rPr>
                <w:rFonts w:ascii="Times New Roman" w:hAnsi="Times New Roman" w:cs="Times New Roman" w:eastAsia="Times New Roman"/>
                <w:sz w:val="24"/>
              </w:rPr>
              <w:t>3 tuần</w:t>
            </w:r>
          </w:p>
        </w:tc>
        <w:tc>
          <w:tcPr>
            <w:tcW w:type="dxa" w:w="1509"/>
          </w:tcPr>
          <w:p>
            <w:pPr>
              <w:spacing w:after="40" w:line="252" w:lineRule="auto"/>
            </w:pPr>
            <w:r/>
            <w:r>
              <w:rPr>
                <w:rFonts w:ascii="Times New Roman" w:hAnsi="Times New Roman" w:cs="Times New Roman" w:eastAsia="Times New Roman"/>
                <w:sz w:val="24"/>
              </w:rPr>
              <w:t>Thành viên phụ trách nội dung</w:t>
            </w:r>
          </w:p>
        </w:tc>
      </w:tr>
      <w:tr>
        <w:tc>
          <w:tcPr>
            <w:tcW w:type="dxa" w:w="754"/>
          </w:tcPr>
          <w:p>
            <w:pPr>
              <w:spacing w:after="40" w:line="252" w:lineRule="auto"/>
              <w:jc w:val="center"/>
            </w:pPr>
            <w:r/>
            <w:r>
              <w:rPr>
                <w:rFonts w:ascii="Times New Roman" w:hAnsi="Times New Roman" w:cs="Times New Roman" w:eastAsia="Times New Roman"/>
                <w:sz w:val="24"/>
              </w:rPr>
              <w:t>5</w:t>
            </w:r>
          </w:p>
        </w:tc>
        <w:tc>
          <w:tcPr>
            <w:tcW w:type="dxa" w:w="2546"/>
          </w:tcPr>
          <w:p>
            <w:pPr>
              <w:spacing w:after="40" w:line="252" w:lineRule="auto"/>
            </w:pPr>
            <w:r/>
            <w:r>
              <w:rPr>
                <w:rFonts w:ascii="Times New Roman" w:hAnsi="Times New Roman" w:cs="Times New Roman" w:eastAsia="Times New Roman"/>
                <w:sz w:val="24"/>
              </w:rPr>
              <w:t>Kết quả 22 kịch bản kiểm thử</w:t>
            </w:r>
          </w:p>
        </w:tc>
        <w:tc>
          <w:tcPr>
            <w:tcW w:type="dxa" w:w="3017"/>
          </w:tcPr>
          <w:p>
            <w:pPr>
              <w:spacing w:after="40" w:line="252" w:lineRule="auto"/>
            </w:pPr>
            <w:r/>
            <w:r>
              <w:rPr>
                <w:rFonts w:ascii="Times New Roman" w:hAnsi="Times New Roman" w:cs="Times New Roman" w:eastAsia="Times New Roman"/>
                <w:sz w:val="24"/>
              </w:rPr>
              <w:t>Chạy tuần tự, ghi ngay kết quả và trạng thái</w:t>
            </w:r>
          </w:p>
        </w:tc>
        <w:tc>
          <w:tcPr>
            <w:tcW w:type="dxa" w:w="1131"/>
          </w:tcPr>
          <w:p>
            <w:pPr>
              <w:spacing w:after="40" w:line="252" w:lineRule="auto"/>
              <w:jc w:val="center"/>
            </w:pPr>
            <w:r/>
            <w:r>
              <w:rPr>
                <w:rFonts w:ascii="Times New Roman" w:hAnsi="Times New Roman" w:cs="Times New Roman" w:eastAsia="Times New Roman"/>
                <w:sz w:val="24"/>
              </w:rPr>
              <w:t>1 tuần</w:t>
            </w:r>
          </w:p>
        </w:tc>
        <w:tc>
          <w:tcPr>
            <w:tcW w:type="dxa" w:w="1509"/>
          </w:tcPr>
          <w:p>
            <w:pPr>
              <w:spacing w:after="40" w:line="252" w:lineRule="auto"/>
            </w:pPr>
            <w:r/>
            <w:r>
              <w:rPr>
                <w:rFonts w:ascii="Times New Roman" w:hAnsi="Times New Roman" w:cs="Times New Roman" w:eastAsia="Times New Roman"/>
                <w:sz w:val="24"/>
              </w:rPr>
              <w:t>Cả nhóm</w:t>
            </w:r>
          </w:p>
        </w:tc>
      </w:tr>
      <w:tr>
        <w:tc>
          <w:tcPr>
            <w:tcW w:type="dxa" w:w="754"/>
          </w:tcPr>
          <w:p>
            <w:pPr>
              <w:spacing w:after="40" w:line="252" w:lineRule="auto"/>
              <w:jc w:val="center"/>
            </w:pPr>
            <w:r/>
            <w:r>
              <w:rPr>
                <w:rFonts w:ascii="Times New Roman" w:hAnsi="Times New Roman" w:cs="Times New Roman" w:eastAsia="Times New Roman"/>
                <w:sz w:val="24"/>
              </w:rPr>
              <w:t>6</w:t>
            </w:r>
          </w:p>
        </w:tc>
        <w:tc>
          <w:tcPr>
            <w:tcW w:type="dxa" w:w="2546"/>
          </w:tcPr>
          <w:p>
            <w:pPr>
              <w:spacing w:after="40" w:line="252" w:lineRule="auto"/>
            </w:pPr>
            <w:r/>
            <w:r>
              <w:rPr>
                <w:rFonts w:ascii="Times New Roman" w:hAnsi="Times New Roman" w:cs="Times New Roman" w:eastAsia="Times New Roman"/>
                <w:sz w:val="24"/>
              </w:rPr>
              <w:t>Ảnh giao diện và mã QR</w:t>
            </w:r>
          </w:p>
        </w:tc>
        <w:tc>
          <w:tcPr>
            <w:tcW w:type="dxa" w:w="3017"/>
          </w:tcPr>
          <w:p>
            <w:pPr>
              <w:spacing w:after="40" w:line="252" w:lineRule="auto"/>
            </w:pPr>
            <w:r/>
            <w:r>
              <w:rPr>
                <w:rFonts w:ascii="Times New Roman" w:hAnsi="Times New Roman" w:cs="Times New Roman" w:eastAsia="Times New Roman"/>
                <w:sz w:val="24"/>
              </w:rPr>
              <w:t>Chụp đủ 13 hình theo danh mục, che thông tin cá nhân</w:t>
            </w:r>
          </w:p>
        </w:tc>
        <w:tc>
          <w:tcPr>
            <w:tcW w:type="dxa" w:w="1131"/>
          </w:tcPr>
          <w:p>
            <w:pPr>
              <w:spacing w:after="40" w:line="252" w:lineRule="auto"/>
              <w:jc w:val="center"/>
            </w:pPr>
            <w:r/>
            <w:r>
              <w:rPr>
                <w:rFonts w:ascii="Times New Roman" w:hAnsi="Times New Roman" w:cs="Times New Roman" w:eastAsia="Times New Roman"/>
                <w:sz w:val="24"/>
              </w:rPr>
              <w:t>3 ngày</w:t>
            </w:r>
          </w:p>
        </w:tc>
        <w:tc>
          <w:tcPr>
            <w:tcW w:type="dxa" w:w="1509"/>
          </w:tcPr>
          <w:p>
            <w:pPr>
              <w:spacing w:after="40" w:line="252" w:lineRule="auto"/>
            </w:pPr>
            <w:r/>
            <w:r>
              <w:rPr>
                <w:rFonts w:ascii="Times New Roman" w:hAnsi="Times New Roman" w:cs="Times New Roman" w:eastAsia="Times New Roman"/>
                <w:sz w:val="24"/>
              </w:rPr>
              <w:t>Cả nhóm</w:t>
            </w:r>
          </w:p>
        </w:tc>
      </w:tr>
      <w:tr>
        <w:tc>
          <w:tcPr>
            <w:tcW w:type="dxa" w:w="754"/>
          </w:tcPr>
          <w:p>
            <w:pPr>
              <w:spacing w:after="40" w:line="252" w:lineRule="auto"/>
              <w:jc w:val="center"/>
            </w:pPr>
            <w:r/>
            <w:r>
              <w:rPr>
                <w:rFonts w:ascii="Times New Roman" w:hAnsi="Times New Roman" w:cs="Times New Roman" w:eastAsia="Times New Roman"/>
                <w:sz w:val="24"/>
              </w:rPr>
              <w:t>7</w:t>
            </w:r>
          </w:p>
        </w:tc>
        <w:tc>
          <w:tcPr>
            <w:tcW w:type="dxa" w:w="2546"/>
          </w:tcPr>
          <w:p>
            <w:pPr>
              <w:spacing w:after="40" w:line="252" w:lineRule="auto"/>
            </w:pPr>
            <w:r/>
            <w:r>
              <w:rPr>
                <w:rFonts w:ascii="Times New Roman" w:hAnsi="Times New Roman" w:cs="Times New Roman" w:eastAsia="Times New Roman"/>
                <w:sz w:val="24"/>
              </w:rPr>
              <w:t>Sơ đồ kiến trúc, dữ liệu, ca sử dụng, hoạt động</w:t>
            </w:r>
          </w:p>
        </w:tc>
        <w:tc>
          <w:tcPr>
            <w:tcW w:type="dxa" w:w="3017"/>
          </w:tcPr>
          <w:p>
            <w:pPr>
              <w:spacing w:after="40" w:line="252" w:lineRule="auto"/>
            </w:pPr>
            <w:r/>
            <w:r>
              <w:rPr>
                <w:rFonts w:ascii="Times New Roman" w:hAnsi="Times New Roman" w:cs="Times New Roman" w:eastAsia="Times New Roman"/>
                <w:sz w:val="24"/>
              </w:rPr>
              <w:t>Vẽ lại bản sạch từ bản nháp, xuất ảnh</w:t>
            </w:r>
          </w:p>
        </w:tc>
        <w:tc>
          <w:tcPr>
            <w:tcW w:type="dxa" w:w="1131"/>
          </w:tcPr>
          <w:p>
            <w:pPr>
              <w:spacing w:after="40" w:line="252" w:lineRule="auto"/>
              <w:jc w:val="center"/>
            </w:pPr>
            <w:r/>
            <w:r>
              <w:rPr>
                <w:rFonts w:ascii="Times New Roman" w:hAnsi="Times New Roman" w:cs="Times New Roman" w:eastAsia="Times New Roman"/>
                <w:sz w:val="24"/>
              </w:rPr>
              <w:t>1 tuần</w:t>
            </w:r>
          </w:p>
        </w:tc>
        <w:tc>
          <w:tcPr>
            <w:tcW w:type="dxa" w:w="1509"/>
          </w:tcPr>
          <w:p>
            <w:pPr>
              <w:spacing w:after="40" w:line="252" w:lineRule="auto"/>
            </w:pPr>
            <w:r/>
            <w:r>
              <w:rPr>
                <w:rFonts w:ascii="Times New Roman" w:hAnsi="Times New Roman" w:cs="Times New Roman" w:eastAsia="Times New Roman"/>
                <w:sz w:val="24"/>
              </w:rPr>
              <w:t>Nhóm trưởng</w:t>
            </w:r>
          </w:p>
        </w:tc>
      </w:tr>
      <w:tr>
        <w:tc>
          <w:tcPr>
            <w:tcW w:type="dxa" w:w="754"/>
          </w:tcPr>
          <w:p>
            <w:pPr>
              <w:spacing w:after="40" w:line="252" w:lineRule="auto"/>
              <w:jc w:val="center"/>
            </w:pPr>
            <w:r/>
            <w:r>
              <w:rPr>
                <w:rFonts w:ascii="Times New Roman" w:hAnsi="Times New Roman" w:cs="Times New Roman" w:eastAsia="Times New Roman"/>
                <w:sz w:val="24"/>
              </w:rPr>
              <w:t>8</w:t>
            </w:r>
          </w:p>
        </w:tc>
        <w:tc>
          <w:tcPr>
            <w:tcW w:type="dxa" w:w="2546"/>
          </w:tcPr>
          <w:p>
            <w:pPr>
              <w:spacing w:after="40" w:line="252" w:lineRule="auto"/>
            </w:pPr>
            <w:r/>
            <w:r>
              <w:rPr>
                <w:rFonts w:ascii="Times New Roman" w:hAnsi="Times New Roman" w:cs="Times New Roman" w:eastAsia="Times New Roman"/>
                <w:sz w:val="24"/>
              </w:rPr>
              <w:t>Chi phí thực tế</w:t>
            </w:r>
          </w:p>
        </w:tc>
        <w:tc>
          <w:tcPr>
            <w:tcW w:type="dxa" w:w="3017"/>
          </w:tcPr>
          <w:p>
            <w:pPr>
              <w:spacing w:after="40" w:line="252" w:lineRule="auto"/>
            </w:pPr>
            <w:r/>
            <w:r>
              <w:rPr>
                <w:rFonts w:ascii="Times New Roman" w:hAnsi="Times New Roman" w:cs="Times New Roman" w:eastAsia="Times New Roman"/>
                <w:sz w:val="24"/>
              </w:rPr>
              <w:t>Đối chiếu bảng giá, ghi rõ gói và thời điểm</w:t>
            </w:r>
          </w:p>
        </w:tc>
        <w:tc>
          <w:tcPr>
            <w:tcW w:type="dxa" w:w="1131"/>
          </w:tcPr>
          <w:p>
            <w:pPr>
              <w:spacing w:after="40" w:line="252" w:lineRule="auto"/>
              <w:jc w:val="center"/>
            </w:pPr>
            <w:r/>
            <w:r>
              <w:rPr>
                <w:rFonts w:ascii="Times New Roman" w:hAnsi="Times New Roman" w:cs="Times New Roman" w:eastAsia="Times New Roman"/>
                <w:sz w:val="24"/>
              </w:rPr>
              <w:t>2 ngày</w:t>
            </w:r>
          </w:p>
        </w:tc>
        <w:tc>
          <w:tcPr>
            <w:tcW w:type="dxa" w:w="1509"/>
          </w:tcPr>
          <w:p>
            <w:pPr>
              <w:spacing w:after="40" w:line="252" w:lineRule="auto"/>
            </w:pPr>
            <w:r/>
            <w:r>
              <w:rPr>
                <w:rFonts w:ascii="Times New Roman" w:hAnsi="Times New Roman" w:cs="Times New Roman" w:eastAsia="Times New Roman"/>
                <w:sz w:val="24"/>
              </w:rPr>
              <w:t>Nhóm trưởng</w:t>
            </w:r>
          </w:p>
        </w:tc>
      </w:tr>
      <w:tr>
        <w:tc>
          <w:tcPr>
            <w:tcW w:type="dxa" w:w="754"/>
          </w:tcPr>
          <w:p>
            <w:pPr>
              <w:spacing w:after="40" w:line="252" w:lineRule="auto"/>
              <w:jc w:val="center"/>
            </w:pPr>
            <w:r/>
            <w:r>
              <w:rPr>
                <w:rFonts w:ascii="Times New Roman" w:hAnsi="Times New Roman" w:cs="Times New Roman" w:eastAsia="Times New Roman"/>
                <w:sz w:val="24"/>
              </w:rPr>
              <w:t>9</w:t>
            </w:r>
          </w:p>
        </w:tc>
        <w:tc>
          <w:tcPr>
            <w:tcW w:type="dxa" w:w="2546"/>
          </w:tcPr>
          <w:p>
            <w:pPr>
              <w:spacing w:after="40" w:line="252" w:lineRule="auto"/>
            </w:pPr>
            <w:r/>
            <w:r>
              <w:rPr>
                <w:rFonts w:ascii="Times New Roman" w:hAnsi="Times New Roman" w:cs="Times New Roman" w:eastAsia="Times New Roman"/>
                <w:sz w:val="24"/>
              </w:rPr>
              <w:t>Nhận xét định tính và số buổi sử dụng thực tế</w:t>
            </w:r>
          </w:p>
        </w:tc>
        <w:tc>
          <w:tcPr>
            <w:tcW w:type="dxa" w:w="3017"/>
          </w:tcPr>
          <w:p>
            <w:pPr>
              <w:spacing w:after="40" w:line="252" w:lineRule="auto"/>
            </w:pPr>
            <w:r/>
            <w:r>
              <w:rPr>
                <w:rFonts w:ascii="Times New Roman" w:hAnsi="Times New Roman" w:cs="Times New Roman" w:eastAsia="Times New Roman"/>
                <w:sz w:val="24"/>
              </w:rPr>
              <w:t>Phỏng vấn năm học sinh mỗi nhóm, lấy nhật kí sử dụng</w:t>
            </w:r>
          </w:p>
        </w:tc>
        <w:tc>
          <w:tcPr>
            <w:tcW w:type="dxa" w:w="1131"/>
          </w:tcPr>
          <w:p>
            <w:pPr>
              <w:spacing w:after="40" w:line="252" w:lineRule="auto"/>
              <w:jc w:val="center"/>
            </w:pPr>
            <w:r/>
            <w:r>
              <w:rPr>
                <w:rFonts w:ascii="Times New Roman" w:hAnsi="Times New Roman" w:cs="Times New Roman" w:eastAsia="Times New Roman"/>
                <w:sz w:val="24"/>
              </w:rPr>
              <w:t>1 tuần</w:t>
            </w:r>
          </w:p>
        </w:tc>
        <w:tc>
          <w:tcPr>
            <w:tcW w:type="dxa" w:w="1509"/>
          </w:tcPr>
          <w:p>
            <w:pPr>
              <w:spacing w:after="40" w:line="252" w:lineRule="auto"/>
            </w:pPr>
            <w:r/>
            <w:r>
              <w:rPr>
                <w:rFonts w:ascii="Times New Roman" w:hAnsi="Times New Roman" w:cs="Times New Roman" w:eastAsia="Times New Roman"/>
                <w:sz w:val="24"/>
              </w:rPr>
              <w:t>Cả nhóm</w:t>
            </w:r>
          </w:p>
        </w:tc>
      </w:tr>
      <w:tr>
        <w:tc>
          <w:tcPr>
            <w:tcW w:type="dxa" w:w="754"/>
          </w:tcPr>
          <w:p>
            <w:pPr>
              <w:spacing w:after="40" w:line="252" w:lineRule="auto"/>
              <w:jc w:val="center"/>
            </w:pPr>
            <w:r/>
            <w:r>
              <w:rPr>
                <w:rFonts w:ascii="Times New Roman" w:hAnsi="Times New Roman" w:cs="Times New Roman" w:eastAsia="Times New Roman"/>
                <w:sz w:val="24"/>
              </w:rPr>
              <w:t>10</w:t>
            </w:r>
          </w:p>
        </w:tc>
        <w:tc>
          <w:tcPr>
            <w:tcW w:type="dxa" w:w="2546"/>
          </w:tcPr>
          <w:p>
            <w:pPr>
              <w:spacing w:after="40" w:line="252" w:lineRule="auto"/>
            </w:pPr>
            <w:r/>
            <w:r>
              <w:rPr>
                <w:rFonts w:ascii="Times New Roman" w:hAnsi="Times New Roman" w:cs="Times New Roman" w:eastAsia="Times New Roman"/>
                <w:sz w:val="24"/>
              </w:rPr>
              <w:t>Rà soát bảo mật trước khi nộp</w:t>
            </w:r>
          </w:p>
        </w:tc>
        <w:tc>
          <w:tcPr>
            <w:tcW w:type="dxa" w:w="3017"/>
          </w:tcPr>
          <w:p>
            <w:pPr>
              <w:spacing w:after="40" w:line="252" w:lineRule="auto"/>
            </w:pPr>
            <w:r/>
            <w:r>
              <w:rPr>
                <w:rFonts w:ascii="Times New Roman" w:hAnsi="Times New Roman" w:cs="Times New Roman" w:eastAsia="Times New Roman"/>
                <w:sz w:val="24"/>
              </w:rPr>
              <w:t>Đăng nhập bằng tài khoản thứ hai, thử sửa dữ liệu chéo</w:t>
            </w:r>
          </w:p>
        </w:tc>
        <w:tc>
          <w:tcPr>
            <w:tcW w:type="dxa" w:w="1131"/>
          </w:tcPr>
          <w:p>
            <w:pPr>
              <w:spacing w:after="40" w:line="252" w:lineRule="auto"/>
              <w:jc w:val="center"/>
            </w:pPr>
            <w:r/>
            <w:r>
              <w:rPr>
                <w:rFonts w:ascii="Times New Roman" w:hAnsi="Times New Roman" w:cs="Times New Roman" w:eastAsia="Times New Roman"/>
                <w:sz w:val="24"/>
              </w:rPr>
              <w:t>1 ngày</w:t>
            </w:r>
          </w:p>
        </w:tc>
        <w:tc>
          <w:tcPr>
            <w:tcW w:type="dxa" w:w="1509"/>
          </w:tcPr>
          <w:p>
            <w:pPr>
              <w:spacing w:after="40" w:line="252" w:lineRule="auto"/>
            </w:pPr>
            <w:r/>
            <w:r>
              <w:rPr>
                <w:rFonts w:ascii="Times New Roman" w:hAnsi="Times New Roman" w:cs="Times New Roman" w:eastAsia="Times New Roman"/>
                <w:sz w:val="24"/>
              </w:rPr>
              <w:t>Nhóm trưởng</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Hai việc đầu quyết định kết luận của báo cáo nên phải làm trước, kể cả khi thời gian còn ít. Nếu không kịp làm cả hai, nhóm ưu tiên việc thứ nhất, vì phép đo độ chính xác chuyên môn là bằng chứng trực tiếp cho mục tiêu kĩ thuật số một, trong khi thực nghiệm sư phạm cần nhiều tuần và phụ thuộc lịch của trường.</w:t>
      </w:r>
    </w:p>
    <w:p>
      <w:pPr>
        <w:spacing w:before="0" w:after="120" w:line="312" w:lineRule="auto"/>
        <w:ind w:firstLine="567"/>
        <w:jc w:val="both"/>
      </w:pPr>
      <w:r>
        <w:rPr>
          <w:rFonts w:ascii="Times New Roman" w:hAnsi="Times New Roman" w:cs="Times New Roman" w:eastAsia="Times New Roman"/>
          <w:b w:val="0"/>
          <w:i w:val="0"/>
          <w:sz w:val="26"/>
        </w:rPr>
        <w:t>Một điều cần nói rõ với người đọc: nếu đến hạn nộp mà một ô vẫn chưa có số liệu, cách xử lí đúng là ghi rõ chưa đo và giải thích vì sao, không phải điền một con số hợp lí. Trong nghiên cứu, một chỗ trống trung thực có giá trị hơn một con số không kiểm chứng được, vì người phản biện sẽ tìm cách kiểm tra đúng chỗ đó.</w:t>
      </w:r>
    </w:p>
    <w:p>
      <w:r>
        <w:br w:type="page"/>
      </w:r>
    </w:p>
    <w:p>
      <w:pPr>
        <w:pStyle w:val="Heading1"/>
        <w:jc w:val="center"/>
      </w:pPr>
      <w:r>
        <w:t>PHẦN III. KẾT LUẬN</w:t>
      </w:r>
    </w:p>
    <w:p>
      <w:pPr>
        <w:spacing w:before="0" w:after="120" w:line="312" w:lineRule="auto"/>
        <w:ind w:firstLine="567"/>
        <w:jc w:val="both"/>
      </w:pPr>
      <w:r>
        <w:rPr>
          <w:rFonts w:ascii="Times New Roman" w:hAnsi="Times New Roman" w:cs="Times New Roman" w:eastAsia="Times New Roman"/>
          <w:b w:val="0"/>
          <w:i w:val="0"/>
          <w:sz w:val="26"/>
        </w:rPr>
        <w:t>Phần này tương ứng bước thứ sáu của quy trình: tổng kết, đánh giá và định hướng phát triển. Nội dung gồm bốn việc: đối chiếu từng mục tiêu đã đặt ra với kết quả thực tế, nêu rõ đóng góp mới và chỗ sáng tạo, liệt kê các hạn chế còn tồn tại kèm cách khắc phục, và xác định lộ trình phát triển cho các phiên bản sau.</w:t>
      </w:r>
    </w:p>
    <w:p>
      <w:pPr>
        <w:pStyle w:val="Heading2"/>
      </w:pPr>
      <w:r>
        <w:t>1. KẾT QUẢ THỰC HIỆN</w:t>
      </w:r>
    </w:p>
    <w:p>
      <w:pPr>
        <w:pStyle w:val="Heading3"/>
      </w:pPr>
      <w:r>
        <w:t>1.1. Đối chiếu mục tiêu với kết quả</w:t>
      </w:r>
    </w:p>
    <w:p>
      <w:pPr>
        <w:spacing w:before="0" w:after="120" w:line="312" w:lineRule="auto"/>
        <w:ind w:firstLine="567"/>
        <w:jc w:val="both"/>
      </w:pPr>
      <w:r>
        <w:rPr>
          <w:rFonts w:ascii="Times New Roman" w:hAnsi="Times New Roman" w:cs="Times New Roman" w:eastAsia="Times New Roman"/>
          <w:b w:val="0"/>
          <w:i w:val="0"/>
          <w:sz w:val="26"/>
        </w:rPr>
        <w:t>Bảng dưới đây đối chiếu đúng sáu mục tiêu kĩ thuật đã nêu ở mục 2.3 của Phần I. Cột "minh chứng" ghi tệp hoặc chức năng cụ thể trong sản phẩm để người đọc kiểm tra lại được, không dùng lời mô tả chung.</w:t>
      </w:r>
    </w:p>
    <w:p>
      <w:pPr>
        <w:keepNext/>
        <w:spacing w:before="160" w:after="60" w:line="276" w:lineRule="auto"/>
        <w:jc w:val="center"/>
      </w:pPr>
      <w:r>
        <w:rPr>
          <w:rFonts w:ascii="Times New Roman" w:hAnsi="Times New Roman" w:cs="Times New Roman" w:eastAsia="Times New Roman"/>
          <w:b/>
          <w:sz w:val="24"/>
        </w:rPr>
        <w:t>Bảng 19.</w:t>
      </w:r>
      <w:r>
        <w:rPr>
          <w:rFonts w:ascii="Times New Roman" w:hAnsi="Times New Roman" w:cs="Times New Roman" w:eastAsia="Times New Roman"/>
          <w:sz w:val="24"/>
        </w:rPr>
        <w:t xml:space="preserve"> Đối chiếu mục tiêu kĩ thuật với kết quả thực hiện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1814"/>
        <w:gridCol w:w="1814"/>
        <w:gridCol w:w="1814"/>
        <w:gridCol w:w="1814"/>
      </w:tblGrid>
      <w:tr>
        <w:trPr>
          <w:tblHeader w:val="true"/>
        </w:trPr>
        <w:tc>
          <w:tcPr>
            <w:tcW w:type="dxa" w:w="640"/>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2026"/>
            <w:shd w:val="clear" w:color="auto" w:fill="EDEDED"/>
          </w:tcPr>
          <w:p>
            <w:pPr>
              <w:spacing w:after="40" w:line="252" w:lineRule="auto"/>
              <w:jc w:val="center"/>
            </w:pPr>
            <w:r/>
            <w:r>
              <w:rPr>
                <w:rFonts w:ascii="Times New Roman" w:hAnsi="Times New Roman" w:cs="Times New Roman" w:eastAsia="Times New Roman"/>
                <w:b/>
                <w:sz w:val="24"/>
              </w:rPr>
              <w:t>Mục tiêu</w:t>
            </w:r>
          </w:p>
        </w:tc>
        <w:tc>
          <w:tcPr>
            <w:tcW w:type="dxa" w:w="2879"/>
            <w:shd w:val="clear" w:color="auto" w:fill="EDEDED"/>
          </w:tcPr>
          <w:p>
            <w:pPr>
              <w:spacing w:after="40" w:line="252" w:lineRule="auto"/>
              <w:jc w:val="center"/>
            </w:pPr>
            <w:r/>
            <w:r>
              <w:rPr>
                <w:rFonts w:ascii="Times New Roman" w:hAnsi="Times New Roman" w:cs="Times New Roman" w:eastAsia="Times New Roman"/>
                <w:b/>
                <w:sz w:val="24"/>
              </w:rPr>
              <w:t>Kết quả đạt được</w:t>
            </w:r>
          </w:p>
        </w:tc>
        <w:tc>
          <w:tcPr>
            <w:tcW w:type="dxa" w:w="2239"/>
            <w:shd w:val="clear" w:color="auto" w:fill="EDEDED"/>
          </w:tcPr>
          <w:p>
            <w:pPr>
              <w:spacing w:after="40" w:line="252" w:lineRule="auto"/>
              <w:jc w:val="center"/>
            </w:pPr>
            <w:r/>
            <w:r>
              <w:rPr>
                <w:rFonts w:ascii="Times New Roman" w:hAnsi="Times New Roman" w:cs="Times New Roman" w:eastAsia="Times New Roman"/>
                <w:b/>
                <w:sz w:val="24"/>
              </w:rPr>
              <w:t>Minh chứng</w:t>
            </w:r>
          </w:p>
        </w:tc>
        <w:tc>
          <w:tcPr>
            <w:tcW w:type="dxa" w:w="1173"/>
            <w:shd w:val="clear" w:color="auto" w:fill="EDEDED"/>
          </w:tcPr>
          <w:p>
            <w:pPr>
              <w:spacing w:after="40" w:line="252" w:lineRule="auto"/>
              <w:jc w:val="center"/>
            </w:pPr>
            <w:r/>
            <w:r>
              <w:rPr>
                <w:rFonts w:ascii="Times New Roman" w:hAnsi="Times New Roman" w:cs="Times New Roman" w:eastAsia="Times New Roman"/>
                <w:b/>
                <w:sz w:val="24"/>
              </w:rPr>
              <w:t>Đánh giá</w:t>
            </w:r>
          </w:p>
        </w:tc>
      </w:tr>
      <w:tr>
        <w:tc>
          <w:tcPr>
            <w:tcW w:type="dxa" w:w="640"/>
          </w:tcPr>
          <w:p>
            <w:pPr>
              <w:spacing w:after="40" w:line="252" w:lineRule="auto"/>
              <w:jc w:val="center"/>
            </w:pPr>
            <w:r/>
            <w:r>
              <w:rPr>
                <w:rFonts w:ascii="Times New Roman" w:hAnsi="Times New Roman" w:cs="Times New Roman" w:eastAsia="Times New Roman"/>
                <w:sz w:val="24"/>
              </w:rPr>
              <w:t>MT1</w:t>
            </w:r>
          </w:p>
        </w:tc>
        <w:tc>
          <w:tcPr>
            <w:tcW w:type="dxa" w:w="2026"/>
          </w:tcPr>
          <w:p>
            <w:pPr>
              <w:spacing w:after="40" w:line="252" w:lineRule="auto"/>
            </w:pPr>
            <w:r/>
            <w:r>
              <w:rPr>
                <w:rFonts w:ascii="Times New Roman" w:hAnsi="Times New Roman" w:cs="Times New Roman" w:eastAsia="Times New Roman"/>
                <w:sz w:val="24"/>
              </w:rPr>
              <w:t>Trợ lý AI trả lời theo khối lớp, đọc ảnh, hạn chế lỗi số học</w:t>
            </w:r>
          </w:p>
        </w:tc>
        <w:tc>
          <w:tcPr>
            <w:tcW w:type="dxa" w:w="2879"/>
          </w:tcPr>
          <w:p>
            <w:pPr>
              <w:spacing w:after="40" w:line="252" w:lineRule="auto"/>
            </w:pPr>
            <w:r/>
            <w:r>
              <w:rPr>
                <w:rFonts w:ascii="Times New Roman" w:hAnsi="Times New Roman" w:cs="Times New Roman" w:eastAsia="Times New Roman"/>
                <w:sz w:val="24"/>
              </w:rPr>
              <w:t>Trợ lý hoạt động với ba nhà cung cấp, sáu chế độ học, đọc được tối đa 10 ảnh; mọi phép tính do lớp công cụ thực hiện trước và được đối chiếu sau khi trả lời</w:t>
            </w:r>
          </w:p>
        </w:tc>
        <w:tc>
          <w:tcPr>
            <w:tcW w:type="dxa" w:w="2239"/>
          </w:tcPr>
          <w:p>
            <w:pPr>
              <w:spacing w:after="40" w:line="252" w:lineRule="auto"/>
            </w:pPr>
            <w:r/>
            <w:r>
              <w:rPr>
                <w:rFonts w:ascii="Times New Roman" w:hAnsi="Times New Roman" w:cs="Times New Roman" w:eastAsia="Times New Roman"/>
                <w:sz w:val="24"/>
              </w:rPr>
              <w:t>Tệp ai.js, aiRouter.js, aiPrompts.js, aiTools.js; 58 ca kiểm thử lõi AI</w:t>
            </w:r>
          </w:p>
        </w:tc>
        <w:tc>
          <w:tcPr>
            <w:tcW w:type="dxa" w:w="1173"/>
          </w:tcPr>
          <w:p>
            <w:pPr>
              <w:spacing w:after="40" w:line="252" w:lineRule="auto"/>
            </w:pPr>
            <w:r/>
            <w:r>
              <w:rPr>
                <w:rFonts w:ascii="Times New Roman" w:hAnsi="Times New Roman" w:cs="Times New Roman" w:eastAsia="Times New Roman"/>
                <w:sz w:val="24"/>
              </w:rPr>
              <w:t>Đạt về chức năng; độ chính xác chưa đo</w:t>
            </w:r>
          </w:p>
        </w:tc>
      </w:tr>
      <w:tr>
        <w:tc>
          <w:tcPr>
            <w:tcW w:type="dxa" w:w="640"/>
          </w:tcPr>
          <w:p>
            <w:pPr>
              <w:spacing w:after="40" w:line="252" w:lineRule="auto"/>
              <w:jc w:val="center"/>
            </w:pPr>
            <w:r/>
            <w:r>
              <w:rPr>
                <w:rFonts w:ascii="Times New Roman" w:hAnsi="Times New Roman" w:cs="Times New Roman" w:eastAsia="Times New Roman"/>
                <w:sz w:val="24"/>
              </w:rPr>
              <w:t>MT2</w:t>
            </w:r>
          </w:p>
        </w:tc>
        <w:tc>
          <w:tcPr>
            <w:tcW w:type="dxa" w:w="2026"/>
          </w:tcPr>
          <w:p>
            <w:pPr>
              <w:spacing w:after="40" w:line="252" w:lineRule="auto"/>
            </w:pPr>
            <w:r/>
            <w:r>
              <w:rPr>
                <w:rFonts w:ascii="Times New Roman" w:hAnsi="Times New Roman" w:cs="Times New Roman" w:eastAsia="Times New Roman"/>
                <w:sz w:val="24"/>
              </w:rPr>
              <w:t>Bảng tuần hoàn 118 nguyên tố dùng được khi làm bài</w:t>
            </w:r>
          </w:p>
        </w:tc>
        <w:tc>
          <w:tcPr>
            <w:tcW w:type="dxa" w:w="2879"/>
          </w:tcPr>
          <w:p>
            <w:pPr>
              <w:spacing w:after="40" w:line="252" w:lineRule="auto"/>
            </w:pPr>
            <w:r/>
            <w:r>
              <w:rPr>
                <w:rFonts w:ascii="Times New Roman" w:hAnsi="Times New Roman" w:cs="Times New Roman" w:eastAsia="Times New Roman"/>
                <w:sz w:val="24"/>
              </w:rPr>
              <w:t>Bảng đầy đủ 118 nguyên tố, tìm không dấu, lọc nhóm, so sánh, cửa sổ chi tiết có hỏi AI</w:t>
            </w:r>
          </w:p>
        </w:tc>
        <w:tc>
          <w:tcPr>
            <w:tcW w:type="dxa" w:w="2239"/>
          </w:tcPr>
          <w:p>
            <w:pPr>
              <w:spacing w:after="40" w:line="252" w:lineRule="auto"/>
            </w:pPr>
            <w:r/>
            <w:r>
              <w:rPr>
                <w:rFonts w:ascii="Times New Roman" w:hAnsi="Times New Roman" w:cs="Times New Roman" w:eastAsia="Times New Roman"/>
                <w:sz w:val="24"/>
              </w:rPr>
              <w:t>PeriodicTable.jsx, ElementModal.jsx, data/elements.js</w:t>
            </w:r>
          </w:p>
        </w:tc>
        <w:tc>
          <w:tcPr>
            <w:tcW w:type="dxa" w:w="1173"/>
          </w:tcPr>
          <w:p>
            <w:pPr>
              <w:spacing w:after="40" w:line="252" w:lineRule="auto"/>
              <w:jc w:val="center"/>
            </w:pPr>
            <w:r/>
            <w:r>
              <w:rPr>
                <w:rFonts w:ascii="Times New Roman" w:hAnsi="Times New Roman" w:cs="Times New Roman" w:eastAsia="Times New Roman"/>
                <w:sz w:val="24"/>
              </w:rPr>
              <w:t>Đạt</w:t>
            </w:r>
          </w:p>
        </w:tc>
      </w:tr>
      <w:tr>
        <w:tc>
          <w:tcPr>
            <w:tcW w:type="dxa" w:w="640"/>
          </w:tcPr>
          <w:p>
            <w:pPr>
              <w:spacing w:after="40" w:line="252" w:lineRule="auto"/>
              <w:jc w:val="center"/>
            </w:pPr>
            <w:r/>
            <w:r>
              <w:rPr>
                <w:rFonts w:ascii="Times New Roman" w:hAnsi="Times New Roman" w:cs="Times New Roman" w:eastAsia="Times New Roman"/>
                <w:sz w:val="24"/>
              </w:rPr>
              <w:t>MT3</w:t>
            </w:r>
          </w:p>
        </w:tc>
        <w:tc>
          <w:tcPr>
            <w:tcW w:type="dxa" w:w="2026"/>
          </w:tcPr>
          <w:p>
            <w:pPr>
              <w:spacing w:after="40" w:line="252" w:lineRule="auto"/>
            </w:pPr>
            <w:r/>
            <w:r>
              <w:rPr>
                <w:rFonts w:ascii="Times New Roman" w:hAnsi="Times New Roman" w:cs="Times New Roman" w:eastAsia="Times New Roman"/>
                <w:sz w:val="24"/>
              </w:rPr>
              <w:t>Bộ công cụ tính toán dùng chung một lõi</w:t>
            </w:r>
          </w:p>
        </w:tc>
        <w:tc>
          <w:tcPr>
            <w:tcW w:type="dxa" w:w="2879"/>
          </w:tcPr>
          <w:p>
            <w:pPr>
              <w:spacing w:after="40" w:line="252" w:lineRule="auto"/>
            </w:pPr>
            <w:r/>
            <w:r>
              <w:rPr>
                <w:rFonts w:ascii="Times New Roman" w:hAnsi="Times New Roman" w:cs="Times New Roman" w:eastAsia="Times New Roman"/>
                <w:sz w:val="24"/>
              </w:rPr>
              <w:t>Một lõi Hóa học duy nhất cho cân bằng phương trình, khối lượng mol, nồng độ, pH; giao diện và AI dùng chung lõi này</w:t>
            </w:r>
          </w:p>
        </w:tc>
        <w:tc>
          <w:tcPr>
            <w:tcW w:type="dxa" w:w="2239"/>
          </w:tcPr>
          <w:p>
            <w:pPr>
              <w:spacing w:after="40" w:line="252" w:lineRule="auto"/>
            </w:pPr>
            <w:r/>
            <w:r>
              <w:rPr>
                <w:rFonts w:ascii="Times New Roman" w:hAnsi="Times New Roman" w:cs="Times New Roman" w:eastAsia="Times New Roman"/>
                <w:sz w:val="24"/>
              </w:rPr>
              <w:t>chemBalance.js, aiTools.js; 14 ca kiểm thử lõi Hóa</w:t>
            </w:r>
          </w:p>
        </w:tc>
        <w:tc>
          <w:tcPr>
            <w:tcW w:type="dxa" w:w="1173"/>
          </w:tcPr>
          <w:p>
            <w:pPr>
              <w:spacing w:after="40" w:line="252" w:lineRule="auto"/>
              <w:jc w:val="center"/>
            </w:pPr>
            <w:r/>
            <w:r>
              <w:rPr>
                <w:rFonts w:ascii="Times New Roman" w:hAnsi="Times New Roman" w:cs="Times New Roman" w:eastAsia="Times New Roman"/>
                <w:sz w:val="24"/>
              </w:rPr>
              <w:t>Đạt</w:t>
            </w:r>
          </w:p>
        </w:tc>
      </w:tr>
      <w:tr>
        <w:tc>
          <w:tcPr>
            <w:tcW w:type="dxa" w:w="640"/>
          </w:tcPr>
          <w:p>
            <w:pPr>
              <w:spacing w:after="40" w:line="252" w:lineRule="auto"/>
              <w:jc w:val="center"/>
            </w:pPr>
            <w:r/>
            <w:r>
              <w:rPr>
                <w:rFonts w:ascii="Times New Roman" w:hAnsi="Times New Roman" w:cs="Times New Roman" w:eastAsia="Times New Roman"/>
                <w:sz w:val="24"/>
              </w:rPr>
              <w:t>MT4</w:t>
            </w:r>
          </w:p>
        </w:tc>
        <w:tc>
          <w:tcPr>
            <w:tcW w:type="dxa" w:w="2026"/>
          </w:tcPr>
          <w:p>
            <w:pPr>
              <w:spacing w:after="40" w:line="252" w:lineRule="auto"/>
            </w:pPr>
            <w:r/>
            <w:r>
              <w:rPr>
                <w:rFonts w:ascii="Times New Roman" w:hAnsi="Times New Roman" w:cs="Times New Roman" w:eastAsia="Times New Roman"/>
                <w:sz w:val="24"/>
              </w:rPr>
              <w:t>Ôn tập cá nhân hóa</w:t>
            </w:r>
          </w:p>
        </w:tc>
        <w:tc>
          <w:tcPr>
            <w:tcW w:type="dxa" w:w="2879"/>
          </w:tcPr>
          <w:p>
            <w:pPr>
              <w:spacing w:after="40" w:line="252" w:lineRule="auto"/>
            </w:pPr>
            <w:r/>
            <w:r>
              <w:rPr>
                <w:rFonts w:ascii="Times New Roman" w:hAnsi="Times New Roman" w:cs="Times New Roman" w:eastAsia="Times New Roman"/>
                <w:sz w:val="24"/>
              </w:rPr>
              <w:t>Quiz nhiều chế độ, lịch ôn theo từng câu, sổ câu sai đồng bộ theo tài khoản, thống kê theo chuyên đề</w:t>
            </w:r>
          </w:p>
        </w:tc>
        <w:tc>
          <w:tcPr>
            <w:tcW w:type="dxa" w:w="2239"/>
          </w:tcPr>
          <w:p>
            <w:pPr>
              <w:spacing w:after="40" w:line="252" w:lineRule="auto"/>
            </w:pPr>
            <w:r/>
            <w:r>
              <w:rPr>
                <w:rFonts w:ascii="Times New Roman" w:hAnsi="Times New Roman" w:cs="Times New Roman" w:eastAsia="Times New Roman"/>
                <w:sz w:val="24"/>
              </w:rPr>
              <w:t>Quiz.jsx, srs.js, WrongNotebook.jsx, StatsPage.jsx</w:t>
            </w:r>
          </w:p>
        </w:tc>
        <w:tc>
          <w:tcPr>
            <w:tcW w:type="dxa" w:w="1173"/>
          </w:tcPr>
          <w:p>
            <w:pPr>
              <w:spacing w:after="40" w:line="252" w:lineRule="auto"/>
            </w:pPr>
            <w:r/>
            <w:r>
              <w:rPr>
                <w:rFonts w:ascii="Times New Roman" w:hAnsi="Times New Roman" w:cs="Times New Roman" w:eastAsia="Times New Roman"/>
                <w:sz w:val="24"/>
              </w:rPr>
              <w:t>Đạt về chức năng; hiệu quả học tập chưa đo</w:t>
            </w:r>
          </w:p>
        </w:tc>
      </w:tr>
      <w:tr>
        <w:tc>
          <w:tcPr>
            <w:tcW w:type="dxa" w:w="640"/>
          </w:tcPr>
          <w:p>
            <w:pPr>
              <w:spacing w:after="40" w:line="252" w:lineRule="auto"/>
              <w:jc w:val="center"/>
            </w:pPr>
            <w:r/>
            <w:r>
              <w:rPr>
                <w:rFonts w:ascii="Times New Roman" w:hAnsi="Times New Roman" w:cs="Times New Roman" w:eastAsia="Times New Roman"/>
                <w:sz w:val="24"/>
              </w:rPr>
              <w:t>MT5</w:t>
            </w:r>
          </w:p>
        </w:tc>
        <w:tc>
          <w:tcPr>
            <w:tcW w:type="dxa" w:w="2026"/>
          </w:tcPr>
          <w:p>
            <w:pPr>
              <w:spacing w:after="40" w:line="252" w:lineRule="auto"/>
            </w:pPr>
            <w:r/>
            <w:r>
              <w:rPr>
                <w:rFonts w:ascii="Times New Roman" w:hAnsi="Times New Roman" w:cs="Times New Roman" w:eastAsia="Times New Roman"/>
                <w:sz w:val="24"/>
              </w:rPr>
              <w:t>Công cụ giáo viên: tạo đề, ma trận, lớp học, phòng thi có giám sát</w:t>
            </w:r>
          </w:p>
        </w:tc>
        <w:tc>
          <w:tcPr>
            <w:tcW w:type="dxa" w:w="2879"/>
          </w:tcPr>
          <w:p>
            <w:pPr>
              <w:spacing w:after="40" w:line="252" w:lineRule="auto"/>
            </w:pPr>
            <w:r/>
            <w:r>
              <w:rPr>
                <w:rFonts w:ascii="Times New Roman" w:hAnsi="Times New Roman" w:cs="Times New Roman" w:eastAsia="Times New Roman"/>
                <w:sz w:val="24"/>
              </w:rPr>
              <w:t>Tạo đề từ ảnh, PDF, Word; ma trận bốn mức do mã nguồn dựng; lớp học; phòng thi có đếm giờ, giám sát camera, chấm tự động ba dạng câu</w:t>
            </w:r>
          </w:p>
        </w:tc>
        <w:tc>
          <w:tcPr>
            <w:tcW w:type="dxa" w:w="2239"/>
          </w:tcPr>
          <w:p>
            <w:pPr>
              <w:spacing w:after="40" w:line="252" w:lineRule="auto"/>
            </w:pPr>
            <w:r/>
            <w:r>
              <w:rPr>
                <w:rFonts w:ascii="Times New Roman" w:hAnsi="Times New Roman" w:cs="Times New Roman" w:eastAsia="Times New Roman"/>
                <w:sz w:val="24"/>
              </w:rPr>
              <w:t>examParser.js, matrixAiService.js, classroom.js, examSession.js, useProctorCamera.js</w:t>
            </w:r>
          </w:p>
        </w:tc>
        <w:tc>
          <w:tcPr>
            <w:tcW w:type="dxa" w:w="1173"/>
          </w:tcPr>
          <w:p>
            <w:pPr>
              <w:spacing w:after="40" w:line="252" w:lineRule="auto"/>
            </w:pPr>
            <w:r/>
            <w:r>
              <w:rPr>
                <w:rFonts w:ascii="Times New Roman" w:hAnsi="Times New Roman" w:cs="Times New Roman" w:eastAsia="Times New Roman"/>
                <w:sz w:val="24"/>
              </w:rPr>
              <w:t>Đạt về chức năng; tỉ lệ tách đề và tỉ lệ phát hiện chưa đo</w:t>
            </w:r>
          </w:p>
        </w:tc>
      </w:tr>
      <w:tr>
        <w:tc>
          <w:tcPr>
            <w:tcW w:type="dxa" w:w="640"/>
          </w:tcPr>
          <w:p>
            <w:pPr>
              <w:spacing w:after="40" w:line="252" w:lineRule="auto"/>
              <w:jc w:val="center"/>
            </w:pPr>
            <w:r/>
            <w:r>
              <w:rPr>
                <w:rFonts w:ascii="Times New Roman" w:hAnsi="Times New Roman" w:cs="Times New Roman" w:eastAsia="Times New Roman"/>
                <w:sz w:val="24"/>
              </w:rPr>
              <w:t>MT6</w:t>
            </w:r>
          </w:p>
        </w:tc>
        <w:tc>
          <w:tcPr>
            <w:tcW w:type="dxa" w:w="2026"/>
          </w:tcPr>
          <w:p>
            <w:pPr>
              <w:spacing w:after="40" w:line="252" w:lineRule="auto"/>
            </w:pPr>
            <w:r/>
            <w:r>
              <w:rPr>
                <w:rFonts w:ascii="Times New Roman" w:hAnsi="Times New Roman" w:cs="Times New Roman" w:eastAsia="Times New Roman"/>
                <w:sz w:val="24"/>
              </w:rPr>
              <w:t>Trực quan hóa, trò chơi hóa và vận hành thật trên Internet</w:t>
            </w:r>
          </w:p>
        </w:tc>
        <w:tc>
          <w:tcPr>
            <w:tcW w:type="dxa" w:w="2879"/>
          </w:tcPr>
          <w:p>
            <w:pPr>
              <w:spacing w:after="40" w:line="252" w:lineRule="auto"/>
            </w:pPr>
            <w:r/>
            <w:r>
              <w:rPr>
                <w:rFonts w:ascii="Times New Roman" w:hAnsi="Times New Roman" w:cs="Times New Roman" w:eastAsia="Times New Roman"/>
                <w:sz w:val="24"/>
              </w:rPr>
              <w:t>Phòng thí nghiệm 3D có engine phản ứng; 14 trò chơi và 9 trò chơi dùng camera; ứng dụng cài được lên màn hình chính; sản phẩm chạy công khai</w:t>
            </w:r>
          </w:p>
        </w:tc>
        <w:tc>
          <w:tcPr>
            <w:tcW w:type="dxa" w:w="2239"/>
          </w:tcPr>
          <w:p>
            <w:pPr>
              <w:spacing w:after="40" w:line="252" w:lineRule="auto"/>
            </w:pPr>
            <w:r/>
            <w:r>
              <w:rPr>
                <w:rFonts w:ascii="Times New Roman" w:hAnsi="Times New Roman" w:cs="Times New Roman" w:eastAsia="Times New Roman"/>
                <w:sz w:val="24"/>
              </w:rPr>
              <w:t>features/lab3d, cameraGames.js, public/manifest.json, địa chỉ https://aitk-ten.vercel.app/</w:t>
            </w:r>
          </w:p>
        </w:tc>
        <w:tc>
          <w:tcPr>
            <w:tcW w:type="dxa" w:w="1173"/>
          </w:tcPr>
          <w:p>
            <w:pPr>
              <w:spacing w:after="40" w:line="252" w:lineRule="auto"/>
              <w:jc w:val="center"/>
            </w:pPr>
            <w:r/>
            <w:r>
              <w:rPr>
                <w:rFonts w:ascii="Times New Roman" w:hAnsi="Times New Roman" w:cs="Times New Roman" w:eastAsia="Times New Roman"/>
                <w:sz w:val="24"/>
              </w:rPr>
              <w:t>Đạt</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Cách đánh giá trong bảng được hiểu như sau. "Đạt" nghĩa là chức năng tồn tại trong sản phẩm đang chạy và đã được kiểm tra bằng tay ít nhất một lần. "Đạt về chức năng" nghĩa là chức năng hoạt động nhưng chưa có số liệu định lượng để khẳng định chất lượng. Cách ghi này trung thực hơn việc dùng một từ "đạt" cho tất cả, vì có những mục tiêu như độ chính xác của AI chỉ có thể kết luận sau khi chấm bộ 100 bài ở mục 4.4.</w:t>
      </w:r>
    </w:p>
    <w:p>
      <w:pPr>
        <w:pStyle w:val="Heading3"/>
      </w:pPr>
      <w:r>
        <w:t>1.2. Sản phẩm và đường dẫn truy cập</w:t>
      </w:r>
    </w:p>
    <w:p>
      <w:pPr>
        <w:spacing w:before="0" w:after="120" w:line="312" w:lineRule="auto"/>
        <w:ind w:firstLine="567"/>
        <w:jc w:val="both"/>
      </w:pPr>
      <w:r>
        <w:rPr>
          <w:rFonts w:ascii="Times New Roman" w:hAnsi="Times New Roman" w:cs="Times New Roman" w:eastAsia="Times New Roman"/>
          <w:b w:val="0"/>
          <w:i w:val="0"/>
          <w:sz w:val="26"/>
        </w:rPr>
        <w:t>Sản phẩm đang chạy tại địa chỉ https://aitk-ten.vercel.app/. Người dùng có thể tạo tài khoản miễn phí, dùng trợ lý AI, bảng tuần hoàn, bộ công cụ, quiz, sổ câu sai, phòng thí nghiệm ảo và các trò chơi. Tài khoản giáo viên có thêm quyền tạo lớp, tạo đề, giao bài và mở phòng thi.</w:t>
      </w:r>
    </w:p>
    <w:p>
      <w:pPr>
        <w:spacing w:before="0" w:after="120" w:line="312" w:lineRule="auto"/>
        <w:ind w:firstLine="567"/>
        <w:jc w:val="both"/>
      </w:pPr>
      <w:r>
        <w:rPr>
          <w:rFonts w:ascii="Times New Roman" w:hAnsi="Times New Roman" w:cs="Times New Roman" w:eastAsia="Times New Roman"/>
          <w:b w:val="0"/>
          <w:i w:val="0"/>
          <w:sz w:val="26"/>
        </w:rPr>
        <w:t>Về khối lượng sản phẩm: khoảng 104.400 dòng JavaScript/JSX, 191 tệp giao diện, 262 tệp định kiểu, 73 lần ghi nhận thay đổi trong 26 ngày. Bộ kiểm thử tự động gồm 9 tệp với 118 ca.</w:t>
      </w:r>
    </w:p>
    <w:p>
      <w:pPr>
        <w:spacing w:before="0" w:after="120" w:line="312" w:lineRule="auto"/>
        <w:ind w:firstLine="567"/>
        <w:jc w:val="both"/>
      </w:pPr>
      <w:r>
        <w:rPr>
          <w:rFonts w:ascii="Times New Roman" w:hAnsi="Times New Roman" w:cs="Times New Roman" w:eastAsia="Times New Roman"/>
          <w:b w:val="0"/>
          <w:i w:val="0"/>
          <w:sz w:val="26"/>
        </w:rPr>
        <w:t>Kết quả kiểm thử tự động ngày 24/10/2026: 117 ca đạt, 1 ca không đạt, thời gian chạy 4,73 giây. Ca không đạt là ca kiểm thử còn kì vọng 7 chế độ học trong khi mã hiện có 6 chế độ; nguyên nhân là ca kiểm thử chưa được cập nhật theo phiên bản mới của mã, không phải lỗi chức năng.</w:t>
      </w:r>
    </w:p>
    <w:p>
      <w:pPr>
        <w:pStyle w:val="Heading2"/>
      </w:pPr>
      <w:r>
        <w:t>2. TÍNH MỚI, TÍNH SÁNG TẠO</w:t>
      </w:r>
    </w:p>
    <w:p>
      <w:pPr>
        <w:pStyle w:val="Heading3"/>
      </w:pPr>
      <w:r>
        <w:t>2.1. Tính mới</w:t>
      </w:r>
    </w:p>
    <w:p>
      <w:pPr>
        <w:spacing w:before="0" w:after="120" w:line="312" w:lineRule="auto"/>
        <w:ind w:firstLine="567"/>
        <w:jc w:val="both"/>
      </w:pPr>
      <w:r>
        <w:rPr>
          <w:rFonts w:ascii="Times New Roman" w:hAnsi="Times New Roman" w:cs="Times New Roman" w:eastAsia="Times New Roman"/>
          <w:b w:val="0"/>
          <w:i w:val="0"/>
          <w:sz w:val="26"/>
        </w:rPr>
        <w:t>Tính mới của dự án không nằm ở việc dùng trí tuệ nhân tạo, vì điều đó đã phổ biến. Tính mới nằm ở cách tổ chức để trí tuệ nhân tạo trả lời được đúng trong một môn học có nhiều phép tính, và ở việc ghép phần tự học với phần quản trị lớp trong cùng một hệ dữ liệu.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Cách tách phần lập luận khỏi phần tính toán, kèm bước đối chiếu sau khi trả lời. Cách làm này biến một điểm yếu đã biết của mô hình ngôn ngữ thành một bước kiểm tra có thể quan sát được: người học thấy nhãn cho biết phần nào do công cụ tính.</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Cách dựng ma trận đề: phần mềm giữ vai trò quyết định cấu trúc, mô hình chỉ điền nội dung. Cách này khác với phần lớn công cụ hiện có, nơi mô hình được yêu cầu sinh cả đề và tự cân đối số câu, dẫn tới sai lệch khi yêu cầu thay đổi.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Giám sát thi bằng thị giác máy tính chạy trên thiết bị của thí sinh: không truyền video lên máy chủ, chỉ gửi sự kiện và ảnh nhỏ. Đây là lựa chọn có ý thức về quyền riêng tư, đồng thời giảm chi phí băng thông và lưu trữ.</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Chấm phiếu trắc nghiệm ngay trên trình duyệt bằng phép biến đổi phối cảnh và kênh màu đỏ, không cần máy quét chuyên dụng.</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Hợp nhất hai phía người dùng: câu học sinh làm sai trong bài kiểm tra của giáo viên tự động đi vào sổ câu sai của chính học sinh, và giáo viên nhìn thấy câu nào cả lớp sai nhiều.</w:t>
      </w:r>
    </w:p>
    <w:p>
      <w:pPr>
        <w:pStyle w:val="Heading3"/>
      </w:pPr>
      <w:r>
        <w:t>2.2. Tính sáng tạo</w:t>
      </w:r>
    </w:p>
    <w:p>
      <w:pPr>
        <w:spacing w:before="0" w:after="120" w:line="312" w:lineRule="auto"/>
        <w:ind w:firstLine="567"/>
        <w:jc w:val="both"/>
      </w:pPr>
      <w:r>
        <w:rPr>
          <w:rFonts w:ascii="Times New Roman" w:hAnsi="Times New Roman" w:cs="Times New Roman" w:eastAsia="Times New Roman"/>
          <w:b w:val="0"/>
          <w:i w:val="0"/>
          <w:sz w:val="26"/>
        </w:rPr>
        <w:t>Bốn giải pháp dưới đây là những chỗ nhóm phải tự tìm cách làm, không có sẵn trong tài liệu hướng dẫn của thư viện:</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Vòng khóa dự phòng theo nhà cung cấp, kèm cơ chế tạm nghỉ mô hình bị lỗi và tự dò danh sách mô hình thật của nhà cung cấp. Nhờ vậy hệ thống không dừng giữa giờ học khi một khóa hết hạn mức.</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Ba tầng dự phòng cho ảnh đề bài: mô hình đọc ảnh, rồi nhận dạng kí tự ngay trên máy, rồi mới báo lỗi. Trước đây khi nhà cung cấp đọc ảnh hết hạn mức thì toàn bộ chức năng giải bài từ ảnh mất.</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Cách chọn ngưỡng gọi mô hình trong bộ đọc đề: chỉ gọi khi tỉ lệ tách câu bằng biểu thức chính quy dưới mức cho phép, và chỉ gửi phần chưa tách được. Cách này vừa tiết kiệm hạn mức vừa không làm giảm chất lượng.</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Cách dùng kênh màu đỏ khi chấm phiếu để loại nhiễu từ mực in màu của chính mẫu phiếu, cho phép chấm ảnh chụp bằng điện thoại trong điều kiện ánh sáng không chuẩn.</w:t>
      </w:r>
    </w:p>
    <w:p>
      <w:pPr>
        <w:pStyle w:val="Heading2"/>
      </w:pPr>
      <w:r>
        <w:t>3. HẠN CHẾ VÀ CÁCH KHẮC PHỤC</w:t>
      </w:r>
    </w:p>
    <w:p>
      <w:pPr>
        <w:spacing w:before="0" w:after="120" w:line="312" w:lineRule="auto"/>
        <w:ind w:firstLine="567"/>
        <w:jc w:val="both"/>
      </w:pPr>
      <w:r>
        <w:rPr>
          <w:rFonts w:ascii="Times New Roman" w:hAnsi="Times New Roman" w:cs="Times New Roman" w:eastAsia="Times New Roman"/>
          <w:b w:val="0"/>
          <w:i w:val="0"/>
          <w:sz w:val="26"/>
        </w:rPr>
        <w:t>Nhóm liệt kê các hạn chế đã biết, kể cả những hạn chế về bảo mật, vì đây là phần quyết định hướng làm tiếp theo. Cột "mức độ" phản ánh ảnh hưởng thực tế khi đưa sản phẩm vào dùng trong trường.</w:t>
      </w:r>
    </w:p>
    <w:p>
      <w:pPr>
        <w:keepNext/>
        <w:spacing w:before="160" w:after="60" w:line="276" w:lineRule="auto"/>
        <w:jc w:val="center"/>
      </w:pPr>
      <w:r>
        <w:rPr>
          <w:rFonts w:ascii="Times New Roman" w:hAnsi="Times New Roman" w:cs="Times New Roman" w:eastAsia="Times New Roman"/>
          <w:b/>
          <w:sz w:val="24"/>
        </w:rPr>
        <w:t>Bảng 20.</w:t>
      </w:r>
      <w:r>
        <w:rPr>
          <w:rFonts w:ascii="Times New Roman" w:hAnsi="Times New Roman" w:cs="Times New Roman" w:eastAsia="Times New Roman"/>
          <w:sz w:val="24"/>
        </w:rPr>
        <w:t xml:space="preserve"> Các hạn chế của sản phẩm và cách khắc phục</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1814"/>
        <w:gridCol w:w="1814"/>
        <w:gridCol w:w="1814"/>
        <w:gridCol w:w="1814"/>
      </w:tblGrid>
      <w:tr>
        <w:trPr>
          <w:tblHeader w:val="true"/>
        </w:trPr>
        <w:tc>
          <w:tcPr>
            <w:tcW w:type="dxa" w:w="521"/>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2812"/>
            <w:shd w:val="clear" w:color="auto" w:fill="EDEDED"/>
          </w:tcPr>
          <w:p>
            <w:pPr>
              <w:spacing w:after="40" w:line="252" w:lineRule="auto"/>
              <w:jc w:val="center"/>
            </w:pPr>
            <w:r/>
            <w:r>
              <w:rPr>
                <w:rFonts w:ascii="Times New Roman" w:hAnsi="Times New Roman" w:cs="Times New Roman" w:eastAsia="Times New Roman"/>
                <w:b/>
                <w:sz w:val="24"/>
              </w:rPr>
              <w:t>Hạn chế</w:t>
            </w:r>
          </w:p>
        </w:tc>
        <w:tc>
          <w:tcPr>
            <w:tcW w:type="dxa" w:w="1875"/>
            <w:shd w:val="clear" w:color="auto" w:fill="EDEDED"/>
          </w:tcPr>
          <w:p>
            <w:pPr>
              <w:spacing w:after="40" w:line="252" w:lineRule="auto"/>
              <w:jc w:val="center"/>
            </w:pPr>
            <w:r/>
            <w:r>
              <w:rPr>
                <w:rFonts w:ascii="Times New Roman" w:hAnsi="Times New Roman" w:cs="Times New Roman" w:eastAsia="Times New Roman"/>
                <w:b/>
                <w:sz w:val="24"/>
              </w:rPr>
              <w:t>Ảnh hưởng</w:t>
            </w:r>
          </w:p>
        </w:tc>
        <w:tc>
          <w:tcPr>
            <w:tcW w:type="dxa" w:w="2812"/>
            <w:shd w:val="clear" w:color="auto" w:fill="EDEDED"/>
          </w:tcPr>
          <w:p>
            <w:pPr>
              <w:spacing w:after="40" w:line="252" w:lineRule="auto"/>
              <w:jc w:val="center"/>
            </w:pPr>
            <w:r/>
            <w:r>
              <w:rPr>
                <w:rFonts w:ascii="Times New Roman" w:hAnsi="Times New Roman" w:cs="Times New Roman" w:eastAsia="Times New Roman"/>
                <w:b/>
                <w:sz w:val="24"/>
              </w:rPr>
              <w:t>Cách khắc phục</w:t>
            </w:r>
          </w:p>
        </w:tc>
        <w:tc>
          <w:tcPr>
            <w:tcW w:type="dxa" w:w="937"/>
            <w:shd w:val="clear" w:color="auto" w:fill="EDEDED"/>
          </w:tcPr>
          <w:p>
            <w:pPr>
              <w:spacing w:after="40" w:line="252" w:lineRule="auto"/>
              <w:jc w:val="center"/>
            </w:pPr>
            <w:r/>
            <w:r>
              <w:rPr>
                <w:rFonts w:ascii="Times New Roman" w:hAnsi="Times New Roman" w:cs="Times New Roman" w:eastAsia="Times New Roman"/>
                <w:b/>
                <w:sz w:val="24"/>
              </w:rPr>
              <w:t>Mức độ</w:t>
            </w:r>
          </w:p>
        </w:tc>
      </w:tr>
      <w:tr>
        <w:tc>
          <w:tcPr>
            <w:tcW w:type="dxa" w:w="521"/>
          </w:tcPr>
          <w:p>
            <w:pPr>
              <w:spacing w:after="40" w:line="252" w:lineRule="auto"/>
              <w:jc w:val="center"/>
            </w:pPr>
            <w:r/>
            <w:r>
              <w:rPr>
                <w:rFonts w:ascii="Times New Roman" w:hAnsi="Times New Roman" w:cs="Times New Roman" w:eastAsia="Times New Roman"/>
                <w:sz w:val="24"/>
              </w:rPr>
              <w:t>1</w:t>
            </w:r>
          </w:p>
        </w:tc>
        <w:tc>
          <w:tcPr>
            <w:tcW w:type="dxa" w:w="2812"/>
          </w:tcPr>
          <w:p>
            <w:pPr>
              <w:spacing w:after="40" w:line="252" w:lineRule="auto"/>
            </w:pPr>
            <w:r/>
            <w:r>
              <w:rPr>
                <w:rFonts w:ascii="Times New Roman" w:hAnsi="Times New Roman" w:cs="Times New Roman" w:eastAsia="Times New Roman"/>
                <w:sz w:val="24"/>
              </w:rPr>
              <w:t>Một phần lời gọi mô hình thực hiện trực tiếp từ trình duyệt, khóa nằm trong tệp gửi xuống máy người dùng</w:t>
            </w:r>
          </w:p>
        </w:tc>
        <w:tc>
          <w:tcPr>
            <w:tcW w:type="dxa" w:w="1875"/>
          </w:tcPr>
          <w:p>
            <w:pPr>
              <w:spacing w:after="40" w:line="252" w:lineRule="auto"/>
            </w:pPr>
            <w:r/>
            <w:r>
              <w:rPr>
                <w:rFonts w:ascii="Times New Roman" w:hAnsi="Times New Roman" w:cs="Times New Roman" w:eastAsia="Times New Roman"/>
                <w:sz w:val="24"/>
              </w:rPr>
              <w:t>Khóa có thể bị lấy ra và lạm dụng</w:t>
            </w:r>
          </w:p>
        </w:tc>
        <w:tc>
          <w:tcPr>
            <w:tcW w:type="dxa" w:w="2812"/>
          </w:tcPr>
          <w:p>
            <w:pPr>
              <w:spacing w:after="40" w:line="252" w:lineRule="auto"/>
            </w:pPr>
            <w:r/>
            <w:r>
              <w:rPr>
                <w:rFonts w:ascii="Times New Roman" w:hAnsi="Times New Roman" w:cs="Times New Roman" w:eastAsia="Times New Roman"/>
                <w:sz w:val="24"/>
              </w:rPr>
              <w:t>Chuyển toàn bộ lời gọi sang hàm đám mây đã có sẵn; chỉ giữ khóa ở trình quản lý bí mật của máy chủ</w:t>
            </w:r>
          </w:p>
        </w:tc>
        <w:tc>
          <w:tcPr>
            <w:tcW w:type="dxa" w:w="937"/>
          </w:tcPr>
          <w:p>
            <w:pPr>
              <w:spacing w:after="40" w:line="252" w:lineRule="auto"/>
              <w:jc w:val="center"/>
            </w:pPr>
            <w:r/>
            <w:r>
              <w:rPr>
                <w:rFonts w:ascii="Times New Roman" w:hAnsi="Times New Roman" w:cs="Times New Roman" w:eastAsia="Times New Roman"/>
                <w:sz w:val="24"/>
              </w:rPr>
              <w:t>Cao</w:t>
            </w:r>
          </w:p>
        </w:tc>
      </w:tr>
      <w:tr>
        <w:tc>
          <w:tcPr>
            <w:tcW w:type="dxa" w:w="521"/>
          </w:tcPr>
          <w:p>
            <w:pPr>
              <w:spacing w:after="40" w:line="252" w:lineRule="auto"/>
              <w:jc w:val="center"/>
            </w:pPr>
            <w:r/>
            <w:r>
              <w:rPr>
                <w:rFonts w:ascii="Times New Roman" w:hAnsi="Times New Roman" w:cs="Times New Roman" w:eastAsia="Times New Roman"/>
                <w:sz w:val="24"/>
              </w:rPr>
              <w:t>2</w:t>
            </w:r>
          </w:p>
        </w:tc>
        <w:tc>
          <w:tcPr>
            <w:tcW w:type="dxa" w:w="2812"/>
          </w:tcPr>
          <w:p>
            <w:pPr>
              <w:spacing w:after="40" w:line="252" w:lineRule="auto"/>
            </w:pPr>
            <w:r/>
            <w:r>
              <w:rPr>
                <w:rFonts w:ascii="Times New Roman" w:hAnsi="Times New Roman" w:cs="Times New Roman" w:eastAsia="Times New Roman"/>
                <w:sz w:val="24"/>
              </w:rPr>
              <w:t>Quy tắc bảo mật Firestore còn mở: mọi tài khoản đã đăng nhập đều ghi được vào hầu hết nhóm dữ liệu lớp học, đề thi, bài nộp</w:t>
            </w:r>
          </w:p>
        </w:tc>
        <w:tc>
          <w:tcPr>
            <w:tcW w:type="dxa" w:w="1875"/>
          </w:tcPr>
          <w:p>
            <w:pPr>
              <w:spacing w:after="40" w:line="252" w:lineRule="auto"/>
            </w:pPr>
            <w:r/>
            <w:r>
              <w:rPr>
                <w:rFonts w:ascii="Times New Roman" w:hAnsi="Times New Roman" w:cs="Times New Roman" w:eastAsia="Times New Roman"/>
                <w:sz w:val="24"/>
              </w:rPr>
              <w:t>Một học sinh hiểu kĩ thuật có thể sửa dữ liệu của lớp khác</w:t>
            </w:r>
          </w:p>
        </w:tc>
        <w:tc>
          <w:tcPr>
            <w:tcW w:type="dxa" w:w="2812"/>
          </w:tcPr>
          <w:p>
            <w:pPr>
              <w:spacing w:after="40" w:line="252" w:lineRule="auto"/>
            </w:pPr>
            <w:r/>
            <w:r>
              <w:rPr>
                <w:rFonts w:ascii="Times New Roman" w:hAnsi="Times New Roman" w:cs="Times New Roman" w:eastAsia="Times New Roman"/>
                <w:sz w:val="24"/>
              </w:rPr>
              <w:t>Siết quy tắc theo vai trò và theo quan hệ sở hữu; kiểm thử bằng tài khoản học sinh và giáo viên giả lập</w:t>
            </w:r>
          </w:p>
        </w:tc>
        <w:tc>
          <w:tcPr>
            <w:tcW w:type="dxa" w:w="937"/>
          </w:tcPr>
          <w:p>
            <w:pPr>
              <w:spacing w:after="40" w:line="252" w:lineRule="auto"/>
              <w:jc w:val="center"/>
            </w:pPr>
            <w:r/>
            <w:r>
              <w:rPr>
                <w:rFonts w:ascii="Times New Roman" w:hAnsi="Times New Roman" w:cs="Times New Roman" w:eastAsia="Times New Roman"/>
                <w:sz w:val="24"/>
              </w:rPr>
              <w:t>Cao</w:t>
            </w:r>
          </w:p>
        </w:tc>
      </w:tr>
      <w:tr>
        <w:tc>
          <w:tcPr>
            <w:tcW w:type="dxa" w:w="521"/>
          </w:tcPr>
          <w:p>
            <w:pPr>
              <w:spacing w:after="40" w:line="252" w:lineRule="auto"/>
              <w:jc w:val="center"/>
            </w:pPr>
            <w:r/>
            <w:r>
              <w:rPr>
                <w:rFonts w:ascii="Times New Roman" w:hAnsi="Times New Roman" w:cs="Times New Roman" w:eastAsia="Times New Roman"/>
                <w:sz w:val="24"/>
              </w:rPr>
              <w:t>3</w:t>
            </w:r>
          </w:p>
        </w:tc>
        <w:tc>
          <w:tcPr>
            <w:tcW w:type="dxa" w:w="2812"/>
          </w:tcPr>
          <w:p>
            <w:pPr>
              <w:spacing w:after="40" w:line="252" w:lineRule="auto"/>
            </w:pPr>
            <w:r/>
            <w:r>
              <w:rPr>
                <w:rFonts w:ascii="Times New Roman" w:hAnsi="Times New Roman" w:cs="Times New Roman" w:eastAsia="Times New Roman"/>
                <w:sz w:val="24"/>
              </w:rPr>
              <w:t>Hai nguồn dữ liệu hạn mức sử dụng (một bản trong máy, một bản trong cơ sở dữ liệu) với con số khác nhau</w:t>
            </w:r>
          </w:p>
        </w:tc>
        <w:tc>
          <w:tcPr>
            <w:tcW w:type="dxa" w:w="1875"/>
          </w:tcPr>
          <w:p>
            <w:pPr>
              <w:spacing w:after="40" w:line="252" w:lineRule="auto"/>
            </w:pPr>
            <w:r/>
            <w:r>
              <w:rPr>
                <w:rFonts w:ascii="Times New Roman" w:hAnsi="Times New Roman" w:cs="Times New Roman" w:eastAsia="Times New Roman"/>
                <w:sz w:val="24"/>
              </w:rPr>
              <w:t>Giao diện báo còn lượt nhưng máy chủ từ chối, gây khó hiểu</w:t>
            </w:r>
          </w:p>
        </w:tc>
        <w:tc>
          <w:tcPr>
            <w:tcW w:type="dxa" w:w="2812"/>
          </w:tcPr>
          <w:p>
            <w:pPr>
              <w:spacing w:after="40" w:line="252" w:lineRule="auto"/>
            </w:pPr>
            <w:r/>
            <w:r>
              <w:rPr>
                <w:rFonts w:ascii="Times New Roman" w:hAnsi="Times New Roman" w:cs="Times New Roman" w:eastAsia="Times New Roman"/>
                <w:sz w:val="24"/>
              </w:rPr>
              <w:t>Bỏ bản lưu trong máy, chỉ dùng số dư trên máy chủ làm nguồn đúng</w:t>
            </w:r>
          </w:p>
        </w:tc>
        <w:tc>
          <w:tcPr>
            <w:tcW w:type="dxa" w:w="937"/>
          </w:tcPr>
          <w:p>
            <w:pPr>
              <w:spacing w:after="40" w:line="252" w:lineRule="auto"/>
            </w:pPr>
            <w:r/>
            <w:r>
              <w:rPr>
                <w:rFonts w:ascii="Times New Roman" w:hAnsi="Times New Roman" w:cs="Times New Roman" w:eastAsia="Times New Roman"/>
                <w:sz w:val="24"/>
              </w:rPr>
              <w:t>Trung bình</w:t>
            </w:r>
          </w:p>
        </w:tc>
      </w:tr>
      <w:tr>
        <w:tc>
          <w:tcPr>
            <w:tcW w:type="dxa" w:w="521"/>
          </w:tcPr>
          <w:p>
            <w:pPr>
              <w:spacing w:after="40" w:line="252" w:lineRule="auto"/>
              <w:jc w:val="center"/>
            </w:pPr>
            <w:r/>
            <w:r>
              <w:rPr>
                <w:rFonts w:ascii="Times New Roman" w:hAnsi="Times New Roman" w:cs="Times New Roman" w:eastAsia="Times New Roman"/>
                <w:sz w:val="24"/>
              </w:rPr>
              <w:t>4</w:t>
            </w:r>
          </w:p>
        </w:tc>
        <w:tc>
          <w:tcPr>
            <w:tcW w:type="dxa" w:w="2812"/>
          </w:tcPr>
          <w:p>
            <w:pPr>
              <w:spacing w:after="40" w:line="252" w:lineRule="auto"/>
            </w:pPr>
            <w:r/>
            <w:r>
              <w:rPr>
                <w:rFonts w:ascii="Times New Roman" w:hAnsi="Times New Roman" w:cs="Times New Roman" w:eastAsia="Times New Roman"/>
                <w:sz w:val="24"/>
              </w:rPr>
              <w:t>Khối lượng định kiểu lớn (262 tệp, khoảng 269.600 dòng)</w:t>
            </w:r>
          </w:p>
        </w:tc>
        <w:tc>
          <w:tcPr>
            <w:tcW w:type="dxa" w:w="1875"/>
          </w:tcPr>
          <w:p>
            <w:pPr>
              <w:spacing w:after="40" w:line="252" w:lineRule="auto"/>
            </w:pPr>
            <w:r/>
            <w:r>
              <w:rPr>
                <w:rFonts w:ascii="Times New Roman" w:hAnsi="Times New Roman" w:cs="Times New Roman" w:eastAsia="Times New Roman"/>
                <w:sz w:val="24"/>
              </w:rPr>
              <w:t>Tải lần đầu chậm trên mạng yếu</w:t>
            </w:r>
          </w:p>
        </w:tc>
        <w:tc>
          <w:tcPr>
            <w:tcW w:type="dxa" w:w="2812"/>
          </w:tcPr>
          <w:p>
            <w:pPr>
              <w:spacing w:after="40" w:line="252" w:lineRule="auto"/>
            </w:pPr>
            <w:r/>
            <w:r>
              <w:rPr>
                <w:rFonts w:ascii="Times New Roman" w:hAnsi="Times New Roman" w:cs="Times New Roman" w:eastAsia="Times New Roman"/>
                <w:sz w:val="24"/>
              </w:rPr>
              <w:t>Gộp định kiểu theo trang, chỉ nạp phần đang dùng, loại bỏ định kiểu không còn dùng</w:t>
            </w:r>
          </w:p>
        </w:tc>
        <w:tc>
          <w:tcPr>
            <w:tcW w:type="dxa" w:w="937"/>
          </w:tcPr>
          <w:p>
            <w:pPr>
              <w:spacing w:after="40" w:line="252" w:lineRule="auto"/>
            </w:pPr>
            <w:r/>
            <w:r>
              <w:rPr>
                <w:rFonts w:ascii="Times New Roman" w:hAnsi="Times New Roman" w:cs="Times New Roman" w:eastAsia="Times New Roman"/>
                <w:sz w:val="24"/>
              </w:rPr>
              <w:t>Trung bình</w:t>
            </w:r>
          </w:p>
        </w:tc>
      </w:tr>
      <w:tr>
        <w:tc>
          <w:tcPr>
            <w:tcW w:type="dxa" w:w="521"/>
          </w:tcPr>
          <w:p>
            <w:pPr>
              <w:spacing w:after="40" w:line="252" w:lineRule="auto"/>
              <w:jc w:val="center"/>
            </w:pPr>
            <w:r/>
            <w:r>
              <w:rPr>
                <w:rFonts w:ascii="Times New Roman" w:hAnsi="Times New Roman" w:cs="Times New Roman" w:eastAsia="Times New Roman"/>
                <w:sz w:val="24"/>
              </w:rPr>
              <w:t>5</w:t>
            </w:r>
          </w:p>
        </w:tc>
        <w:tc>
          <w:tcPr>
            <w:tcW w:type="dxa" w:w="2812"/>
          </w:tcPr>
          <w:p>
            <w:pPr>
              <w:spacing w:after="40" w:line="252" w:lineRule="auto"/>
            </w:pPr>
            <w:r/>
            <w:r>
              <w:rPr>
                <w:rFonts w:ascii="Times New Roman" w:hAnsi="Times New Roman" w:cs="Times New Roman" w:eastAsia="Times New Roman"/>
                <w:sz w:val="24"/>
              </w:rPr>
              <w:t>Chưa có kiểm thử tự động cho giao diện, cho phần chấm phiếu và cho phần giám sát camera</w:t>
            </w:r>
          </w:p>
        </w:tc>
        <w:tc>
          <w:tcPr>
            <w:tcW w:type="dxa" w:w="1875"/>
          </w:tcPr>
          <w:p>
            <w:pPr>
              <w:spacing w:after="40" w:line="252" w:lineRule="auto"/>
            </w:pPr>
            <w:r/>
            <w:r>
              <w:rPr>
                <w:rFonts w:ascii="Times New Roman" w:hAnsi="Times New Roman" w:cs="Times New Roman" w:eastAsia="Times New Roman"/>
                <w:sz w:val="24"/>
              </w:rPr>
              <w:t>Sửa giao diện dễ làm hỏng chức năng mà không biết</w:t>
            </w:r>
          </w:p>
        </w:tc>
        <w:tc>
          <w:tcPr>
            <w:tcW w:type="dxa" w:w="2812"/>
          </w:tcPr>
          <w:p>
            <w:pPr>
              <w:spacing w:after="40" w:line="252" w:lineRule="auto"/>
            </w:pPr>
            <w:r/>
            <w:r>
              <w:rPr>
                <w:rFonts w:ascii="Times New Roman" w:hAnsi="Times New Roman" w:cs="Times New Roman" w:eastAsia="Times New Roman"/>
                <w:sz w:val="24"/>
              </w:rPr>
              <w:t>Bổ sung kiểm thử thành phần cho các luồng chính; tách thêm hàm thuần khỏi phần hiển thị</w:t>
            </w:r>
          </w:p>
        </w:tc>
        <w:tc>
          <w:tcPr>
            <w:tcW w:type="dxa" w:w="937"/>
          </w:tcPr>
          <w:p>
            <w:pPr>
              <w:spacing w:after="40" w:line="252" w:lineRule="auto"/>
            </w:pPr>
            <w:r/>
            <w:r>
              <w:rPr>
                <w:rFonts w:ascii="Times New Roman" w:hAnsi="Times New Roman" w:cs="Times New Roman" w:eastAsia="Times New Roman"/>
                <w:sz w:val="24"/>
              </w:rPr>
              <w:t>Trung bình</w:t>
            </w:r>
          </w:p>
        </w:tc>
      </w:tr>
      <w:tr>
        <w:tc>
          <w:tcPr>
            <w:tcW w:type="dxa" w:w="521"/>
          </w:tcPr>
          <w:p>
            <w:pPr>
              <w:spacing w:after="40" w:line="252" w:lineRule="auto"/>
              <w:jc w:val="center"/>
            </w:pPr>
            <w:r/>
            <w:r>
              <w:rPr>
                <w:rFonts w:ascii="Times New Roman" w:hAnsi="Times New Roman" w:cs="Times New Roman" w:eastAsia="Times New Roman"/>
                <w:sz w:val="24"/>
              </w:rPr>
              <w:t>6</w:t>
            </w:r>
          </w:p>
        </w:tc>
        <w:tc>
          <w:tcPr>
            <w:tcW w:type="dxa" w:w="2812"/>
          </w:tcPr>
          <w:p>
            <w:pPr>
              <w:spacing w:after="40" w:line="252" w:lineRule="auto"/>
            </w:pPr>
            <w:r/>
            <w:r>
              <w:rPr>
                <w:rFonts w:ascii="Times New Roman" w:hAnsi="Times New Roman" w:cs="Times New Roman" w:eastAsia="Times New Roman"/>
                <w:sz w:val="24"/>
              </w:rPr>
              <w:t>Phòng thí nghiệm ảo chưa mô phỏng động học và chưa có cân bằng hóa học</w:t>
            </w:r>
          </w:p>
        </w:tc>
        <w:tc>
          <w:tcPr>
            <w:tcW w:type="dxa" w:w="1875"/>
          </w:tcPr>
          <w:p>
            <w:pPr>
              <w:spacing w:after="40" w:line="252" w:lineRule="auto"/>
            </w:pPr>
            <w:r/>
            <w:r>
              <w:rPr>
                <w:rFonts w:ascii="Times New Roman" w:hAnsi="Times New Roman" w:cs="Times New Roman" w:eastAsia="Times New Roman"/>
                <w:sz w:val="24"/>
              </w:rPr>
              <w:t>Một số hiện tượng thực tế không mô phỏng được</w:t>
            </w:r>
          </w:p>
        </w:tc>
        <w:tc>
          <w:tcPr>
            <w:tcW w:type="dxa" w:w="2812"/>
          </w:tcPr>
          <w:p>
            <w:pPr>
              <w:spacing w:after="40" w:line="252" w:lineRule="auto"/>
            </w:pPr>
            <w:r/>
            <w:r>
              <w:rPr>
                <w:rFonts w:ascii="Times New Roman" w:hAnsi="Times New Roman" w:cs="Times New Roman" w:eastAsia="Times New Roman"/>
                <w:sz w:val="24"/>
              </w:rPr>
              <w:t>Ghi rõ giới hạn trong giao diện; mở rộng dần theo chuyên đề</w:t>
            </w:r>
          </w:p>
        </w:tc>
        <w:tc>
          <w:tcPr>
            <w:tcW w:type="dxa" w:w="937"/>
          </w:tcPr>
          <w:p>
            <w:pPr>
              <w:spacing w:after="40" w:line="252" w:lineRule="auto"/>
              <w:jc w:val="center"/>
            </w:pPr>
            <w:r/>
            <w:r>
              <w:rPr>
                <w:rFonts w:ascii="Times New Roman" w:hAnsi="Times New Roman" w:cs="Times New Roman" w:eastAsia="Times New Roman"/>
                <w:sz w:val="24"/>
              </w:rPr>
              <w:t>Thấp</w:t>
            </w:r>
          </w:p>
        </w:tc>
      </w:tr>
      <w:tr>
        <w:tc>
          <w:tcPr>
            <w:tcW w:type="dxa" w:w="521"/>
          </w:tcPr>
          <w:p>
            <w:pPr>
              <w:spacing w:after="40" w:line="252" w:lineRule="auto"/>
              <w:jc w:val="center"/>
            </w:pPr>
            <w:r/>
            <w:r>
              <w:rPr>
                <w:rFonts w:ascii="Times New Roman" w:hAnsi="Times New Roman" w:cs="Times New Roman" w:eastAsia="Times New Roman"/>
                <w:sz w:val="24"/>
              </w:rPr>
              <w:t>7</w:t>
            </w:r>
          </w:p>
        </w:tc>
        <w:tc>
          <w:tcPr>
            <w:tcW w:type="dxa" w:w="2812"/>
          </w:tcPr>
          <w:p>
            <w:pPr>
              <w:spacing w:after="40" w:line="252" w:lineRule="auto"/>
            </w:pPr>
            <w:r/>
            <w:r>
              <w:rPr>
                <w:rFonts w:ascii="Times New Roman" w:hAnsi="Times New Roman" w:cs="Times New Roman" w:eastAsia="Times New Roman"/>
                <w:sz w:val="24"/>
              </w:rPr>
              <w:t>Phụ thuộc dịch vụ bên ngoài: mô hình, cơ sở dữ liệu, lưu trữ</w:t>
            </w:r>
          </w:p>
        </w:tc>
        <w:tc>
          <w:tcPr>
            <w:tcW w:type="dxa" w:w="1875"/>
          </w:tcPr>
          <w:p>
            <w:pPr>
              <w:spacing w:after="40" w:line="252" w:lineRule="auto"/>
            </w:pPr>
            <w:r/>
            <w:r>
              <w:rPr>
                <w:rFonts w:ascii="Times New Roman" w:hAnsi="Times New Roman" w:cs="Times New Roman" w:eastAsia="Times New Roman"/>
                <w:sz w:val="24"/>
              </w:rPr>
              <w:t>Chất lượng và tốc độ thay đổi theo nhà cung cấp</w:t>
            </w:r>
          </w:p>
        </w:tc>
        <w:tc>
          <w:tcPr>
            <w:tcW w:type="dxa" w:w="2812"/>
          </w:tcPr>
          <w:p>
            <w:pPr>
              <w:spacing w:after="40" w:line="252" w:lineRule="auto"/>
            </w:pPr>
            <w:r/>
            <w:r>
              <w:rPr>
                <w:rFonts w:ascii="Times New Roman" w:hAnsi="Times New Roman" w:cs="Times New Roman" w:eastAsia="Times New Roman"/>
                <w:sz w:val="24"/>
              </w:rPr>
              <w:t>Giữ danh sách dự phòng; ghi lại phiên bản mô hình đã dùng cho mỗi lần đo</w:t>
            </w:r>
          </w:p>
        </w:tc>
        <w:tc>
          <w:tcPr>
            <w:tcW w:type="dxa" w:w="937"/>
          </w:tcPr>
          <w:p>
            <w:pPr>
              <w:spacing w:after="40" w:line="252" w:lineRule="auto"/>
              <w:jc w:val="center"/>
            </w:pPr>
            <w:r/>
            <w:r>
              <w:rPr>
                <w:rFonts w:ascii="Times New Roman" w:hAnsi="Times New Roman" w:cs="Times New Roman" w:eastAsia="Times New Roman"/>
                <w:sz w:val="24"/>
              </w:rPr>
              <w:t>Thấp</w:t>
            </w:r>
          </w:p>
        </w:tc>
      </w:tr>
      <w:tr>
        <w:tc>
          <w:tcPr>
            <w:tcW w:type="dxa" w:w="521"/>
          </w:tcPr>
          <w:p>
            <w:pPr>
              <w:spacing w:after="40" w:line="252" w:lineRule="auto"/>
              <w:jc w:val="center"/>
            </w:pPr>
            <w:r/>
            <w:r>
              <w:rPr>
                <w:rFonts w:ascii="Times New Roman" w:hAnsi="Times New Roman" w:cs="Times New Roman" w:eastAsia="Times New Roman"/>
                <w:sz w:val="24"/>
              </w:rPr>
              <w:t>8</w:t>
            </w:r>
          </w:p>
        </w:tc>
        <w:tc>
          <w:tcPr>
            <w:tcW w:type="dxa" w:w="2812"/>
          </w:tcPr>
          <w:p>
            <w:pPr>
              <w:spacing w:after="40" w:line="252" w:lineRule="auto"/>
            </w:pPr>
            <w:r/>
            <w:r>
              <w:rPr>
                <w:rFonts w:ascii="Times New Roman" w:hAnsi="Times New Roman" w:cs="Times New Roman" w:eastAsia="Times New Roman"/>
                <w:sz w:val="24"/>
              </w:rPr>
              <w:t>Chưa có ứng dụng cài qua kho ứng dụng, chỉ có bản web cài lên màn hình chính</w:t>
            </w:r>
          </w:p>
        </w:tc>
        <w:tc>
          <w:tcPr>
            <w:tcW w:type="dxa" w:w="1875"/>
          </w:tcPr>
          <w:p>
            <w:pPr>
              <w:spacing w:after="40" w:line="252" w:lineRule="auto"/>
            </w:pPr>
            <w:r/>
            <w:r>
              <w:rPr>
                <w:rFonts w:ascii="Times New Roman" w:hAnsi="Times New Roman" w:cs="Times New Roman" w:eastAsia="Times New Roman"/>
                <w:sz w:val="24"/>
              </w:rPr>
              <w:t>Không dùng được một số tính năng hệ điều hành</w:t>
            </w:r>
          </w:p>
        </w:tc>
        <w:tc>
          <w:tcPr>
            <w:tcW w:type="dxa" w:w="2812"/>
          </w:tcPr>
          <w:p>
            <w:pPr>
              <w:spacing w:after="40" w:line="252" w:lineRule="auto"/>
            </w:pPr>
            <w:r/>
            <w:r>
              <w:rPr>
                <w:rFonts w:ascii="Times New Roman" w:hAnsi="Times New Roman" w:cs="Times New Roman" w:eastAsia="Times New Roman"/>
                <w:sz w:val="24"/>
              </w:rPr>
              <w:t>Đóng gói bằng công nghệ ứng dụng lai khi có nhu cầu thực tế</w:t>
            </w:r>
          </w:p>
        </w:tc>
        <w:tc>
          <w:tcPr>
            <w:tcW w:type="dxa" w:w="937"/>
          </w:tcPr>
          <w:p>
            <w:pPr>
              <w:spacing w:after="40" w:line="252" w:lineRule="auto"/>
              <w:jc w:val="center"/>
            </w:pPr>
            <w:r/>
            <w:r>
              <w:rPr>
                <w:rFonts w:ascii="Times New Roman" w:hAnsi="Times New Roman" w:cs="Times New Roman" w:eastAsia="Times New Roman"/>
                <w:sz w:val="24"/>
              </w:rPr>
              <w:t>Thấp</w:t>
            </w:r>
          </w:p>
        </w:tc>
      </w:tr>
    </w:tbl>
    <w:p>
      <w:pPr>
        <w:spacing w:after="80" w:line="240" w:lineRule="auto"/>
      </w:pPr>
    </w:p>
    <w:p>
      <w:pPr>
        <w:pStyle w:val="Heading2"/>
      </w:pPr>
      <w:r>
        <w:t>4. HƯỚNG PHÁT TRIỂN</w:t>
      </w:r>
    </w:p>
    <w:p>
      <w:pPr>
        <w:spacing w:before="0" w:after="120" w:line="312" w:lineRule="auto"/>
        <w:ind w:firstLine="567"/>
        <w:jc w:val="both"/>
      </w:pPr>
      <w:r>
        <w:rPr>
          <w:rFonts w:ascii="Times New Roman" w:hAnsi="Times New Roman" w:cs="Times New Roman" w:eastAsia="Times New Roman"/>
          <w:b w:val="0"/>
          <w:i w:val="0"/>
          <w:sz w:val="26"/>
        </w:rPr>
        <w:t>Bốn hướng dưới đây được xếp theo thứ tự ưu tiên, dựa trên mức độ ảnh hưởng đến việc đưa sản phẩm vào dùng thật trong trường học:</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Hoàn thiện bảo mật trước khi mở rộng: chuyển toàn bộ lời gọi mô hình sang máy chủ, siết quy tắc bảo mật theo vai trò và quan hệ sở hữu, thêm nhật ký kiểm tra cho các thao tác quản trị. Đây là điều kiện bắt buộc nếu triển khai cho nhiều lớp.</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Bổ sung bằng chứng định lượng: chấm bộ 100 bài để có độ chính xác theo từng mức độ, đo hiệu năng trên ba nhóm thiết bị, khảo sát ít nhất 50 học sinh và 10 giáo viên. Kết quả sẽ quyết định nên đầu tư vào phần nào tiếp theo.</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Mở rộng phần giáo viên: ngân hàng đề dùng chung giữa các giáo viên trong trường, phân tích câu hỏi theo độ khó thực tế (dựa trên tỉ lệ trả lời đúng của nhiều lớp), và báo cáo tiến bộ theo từng học sinh qua nhiều tháng.</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Mở rộng phần học sinh: thêm dạng bài có lời giải mẫu chi tiết cho từng dạng, luyện theo ma trận đề của trường, và chế độ học nhóm. Phần thí nghiệm ảo có thể mở rộng sang hóa hữu cơ và điện hóa.</w:t>
      </w:r>
    </w:p>
    <w:p>
      <w:pPr>
        <w:spacing w:before="0" w:after="120" w:line="312" w:lineRule="auto"/>
        <w:ind w:firstLine="567"/>
        <w:jc w:val="both"/>
      </w:pPr>
      <w:r>
        <w:rPr>
          <w:rFonts w:ascii="Times New Roman" w:hAnsi="Times New Roman" w:cs="Times New Roman" w:eastAsia="Times New Roman"/>
          <w:b w:val="0"/>
          <w:i w:val="0"/>
          <w:sz w:val="26"/>
        </w:rPr>
        <w:t>Về dài hạn, nhóm nhận thấy hướng có giá trị nhất không phải là thêm nhiều chức năng, mà là làm cho dữ liệu học tập của học sinh trở nên có ích cho giáo viên: biết em nào yếu phần nào, sai vì hiểu sai khái niệm hay vì lỗi tính toán. Nếu làm được điều này, sản phẩm không chỉ là công cụ tra cứu mà trở thành một phần của quá trình dạy học.</w:t>
      </w:r>
    </w:p>
    <w:p>
      <w:pPr>
        <w:keepNext/>
        <w:spacing w:before="160" w:after="60" w:line="276" w:lineRule="auto"/>
        <w:jc w:val="center"/>
      </w:pPr>
      <w:r>
        <w:rPr>
          <w:rFonts w:ascii="Times New Roman" w:hAnsi="Times New Roman" w:cs="Times New Roman" w:eastAsia="Times New Roman"/>
          <w:b/>
          <w:sz w:val="24"/>
        </w:rPr>
        <w:t>Bảng 21.</w:t>
      </w:r>
      <w:r>
        <w:rPr>
          <w:rFonts w:ascii="Times New Roman" w:hAnsi="Times New Roman" w:cs="Times New Roman" w:eastAsia="Times New Roman"/>
          <w:sz w:val="24"/>
        </w:rPr>
        <w:t xml:space="preserve"> Lộ trình phát triển theo phiên bản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814"/>
        <w:gridCol w:w="1814"/>
        <w:gridCol w:w="1814"/>
        <w:gridCol w:w="1814"/>
        <w:gridCol w:w="1814"/>
      </w:tblGrid>
      <w:tr>
        <w:trPr>
          <w:tblHeader w:val="true"/>
        </w:trPr>
        <w:tc>
          <w:tcPr>
            <w:tcW w:type="dxa" w:w="790"/>
            <w:shd w:val="clear" w:color="auto" w:fill="EDEDED"/>
          </w:tcPr>
          <w:p>
            <w:pPr>
              <w:spacing w:after="40" w:line="252" w:lineRule="auto"/>
              <w:jc w:val="center"/>
            </w:pPr>
            <w:r/>
            <w:r>
              <w:rPr>
                <w:rFonts w:ascii="Times New Roman" w:hAnsi="Times New Roman" w:cs="Times New Roman" w:eastAsia="Times New Roman"/>
                <w:b/>
                <w:sz w:val="24"/>
              </w:rPr>
              <w:t>Phiên bản</w:t>
            </w:r>
          </w:p>
        </w:tc>
        <w:tc>
          <w:tcPr>
            <w:tcW w:type="dxa" w:w="1317"/>
            <w:shd w:val="clear" w:color="auto" w:fill="EDEDED"/>
          </w:tcPr>
          <w:p>
            <w:pPr>
              <w:spacing w:after="40" w:line="252" w:lineRule="auto"/>
              <w:jc w:val="center"/>
            </w:pPr>
            <w:r/>
            <w:r>
              <w:rPr>
                <w:rFonts w:ascii="Times New Roman" w:hAnsi="Times New Roman" w:cs="Times New Roman" w:eastAsia="Times New Roman"/>
                <w:b/>
                <w:sz w:val="24"/>
              </w:rPr>
              <w:t>Thời gian dự kiến</w:t>
            </w:r>
          </w:p>
        </w:tc>
        <w:tc>
          <w:tcPr>
            <w:tcW w:type="dxa" w:w="3688"/>
            <w:shd w:val="clear" w:color="auto" w:fill="EDEDED"/>
          </w:tcPr>
          <w:p>
            <w:pPr>
              <w:spacing w:after="40" w:line="252" w:lineRule="auto"/>
              <w:jc w:val="center"/>
            </w:pPr>
            <w:r/>
            <w:r>
              <w:rPr>
                <w:rFonts w:ascii="Times New Roman" w:hAnsi="Times New Roman" w:cs="Times New Roman" w:eastAsia="Times New Roman"/>
                <w:b/>
                <w:sz w:val="24"/>
              </w:rPr>
              <w:t>Nội dung chính</w:t>
            </w:r>
          </w:p>
        </w:tc>
        <w:tc>
          <w:tcPr>
            <w:tcW w:type="dxa" w:w="2195"/>
            <w:shd w:val="clear" w:color="auto" w:fill="EDEDED"/>
          </w:tcPr>
          <w:p>
            <w:pPr>
              <w:spacing w:after="40" w:line="252" w:lineRule="auto"/>
              <w:jc w:val="center"/>
            </w:pPr>
            <w:r/>
            <w:r>
              <w:rPr>
                <w:rFonts w:ascii="Times New Roman" w:hAnsi="Times New Roman" w:cs="Times New Roman" w:eastAsia="Times New Roman"/>
                <w:b/>
                <w:sz w:val="24"/>
              </w:rPr>
              <w:t>Điều kiện để bắt đầu</w:t>
            </w:r>
          </w:p>
        </w:tc>
        <w:tc>
          <w:tcPr>
            <w:tcW w:type="dxa" w:w="966"/>
            <w:shd w:val="clear" w:color="auto" w:fill="EDEDED"/>
          </w:tcPr>
          <w:p>
            <w:pPr>
              <w:spacing w:after="40" w:line="252" w:lineRule="auto"/>
              <w:jc w:val="center"/>
            </w:pPr>
            <w:r/>
            <w:r>
              <w:rPr>
                <w:rFonts w:ascii="Times New Roman" w:hAnsi="Times New Roman" w:cs="Times New Roman" w:eastAsia="Times New Roman"/>
                <w:b/>
                <w:sz w:val="24"/>
              </w:rPr>
              <w:t>Trạng thái</w:t>
            </w:r>
          </w:p>
        </w:tc>
      </w:tr>
      <w:tr>
        <w:tc>
          <w:tcPr>
            <w:tcW w:type="dxa" w:w="790"/>
          </w:tcPr>
          <w:p>
            <w:pPr>
              <w:spacing w:after="40" w:line="252" w:lineRule="auto"/>
              <w:jc w:val="center"/>
            </w:pPr>
            <w:r/>
            <w:r>
              <w:rPr>
                <w:rFonts w:ascii="Times New Roman" w:hAnsi="Times New Roman" w:cs="Times New Roman" w:eastAsia="Times New Roman"/>
                <w:sz w:val="24"/>
              </w:rPr>
              <w:t>1.0</w:t>
            </w:r>
          </w:p>
        </w:tc>
        <w:tc>
          <w:tcPr>
            <w:tcW w:type="dxa" w:w="1317"/>
          </w:tcPr>
          <w:p>
            <w:pPr>
              <w:spacing w:after="40" w:line="252" w:lineRule="auto"/>
            </w:pPr>
            <w:r/>
            <w:r>
              <w:rPr>
                <w:rFonts w:ascii="Times New Roman" w:hAnsi="Times New Roman" w:cs="Times New Roman" w:eastAsia="Times New Roman"/>
                <w:sz w:val="24"/>
              </w:rPr>
              <w:t>Đã hoàn thành</w:t>
            </w:r>
          </w:p>
        </w:tc>
        <w:tc>
          <w:tcPr>
            <w:tcW w:type="dxa" w:w="3688"/>
          </w:tcPr>
          <w:p>
            <w:pPr>
              <w:spacing w:after="40" w:line="252" w:lineRule="auto"/>
            </w:pPr>
            <w:r/>
            <w:r>
              <w:rPr>
                <w:rFonts w:ascii="Times New Roman" w:hAnsi="Times New Roman" w:cs="Times New Roman" w:eastAsia="Times New Roman"/>
                <w:sz w:val="24"/>
              </w:rPr>
              <w:t>Nền tảng web, trợ lý AI, bảng tuần hoàn, bộ công cụ, phòng lab 3D, lớp học và phòng thi</w:t>
            </w:r>
          </w:p>
        </w:tc>
        <w:tc>
          <w:tcPr>
            <w:tcW w:type="dxa" w:w="2195"/>
          </w:tcPr>
          <w:p>
            <w:pPr>
              <w:spacing w:after="40" w:line="252" w:lineRule="auto"/>
            </w:pPr>
            <w:r/>
            <w:r>
              <w:rPr>
                <w:rFonts w:ascii="Times New Roman" w:hAnsi="Times New Roman" w:cs="Times New Roman" w:eastAsia="Times New Roman"/>
                <w:sz w:val="24"/>
              </w:rPr>
              <w:t>Khung chương trình và dữ liệu Hóa học đã có</w:t>
            </w:r>
          </w:p>
        </w:tc>
        <w:tc>
          <w:tcPr>
            <w:tcW w:type="dxa" w:w="966"/>
          </w:tcPr>
          <w:p>
            <w:pPr>
              <w:spacing w:after="40" w:line="252" w:lineRule="auto"/>
            </w:pPr>
            <w:r/>
            <w:r>
              <w:rPr>
                <w:rFonts w:ascii="Times New Roman" w:hAnsi="Times New Roman" w:cs="Times New Roman" w:eastAsia="Times New Roman"/>
                <w:sz w:val="24"/>
              </w:rPr>
              <w:t>Đang chạy</w:t>
            </w:r>
          </w:p>
        </w:tc>
      </w:tr>
      <w:tr>
        <w:tc>
          <w:tcPr>
            <w:tcW w:type="dxa" w:w="790"/>
          </w:tcPr>
          <w:p>
            <w:pPr>
              <w:spacing w:after="40" w:line="252" w:lineRule="auto"/>
              <w:jc w:val="center"/>
            </w:pPr>
            <w:r/>
            <w:r>
              <w:rPr>
                <w:rFonts w:ascii="Times New Roman" w:hAnsi="Times New Roman" w:cs="Times New Roman" w:eastAsia="Times New Roman"/>
                <w:sz w:val="24"/>
              </w:rPr>
              <w:t>1.1</w:t>
            </w:r>
          </w:p>
        </w:tc>
        <w:tc>
          <w:tcPr>
            <w:tcW w:type="dxa" w:w="1317"/>
          </w:tcPr>
          <w:p>
            <w:pPr>
              <w:spacing w:after="40" w:line="252" w:lineRule="auto"/>
            </w:pPr>
            <w:r/>
            <w:r>
              <w:rPr>
                <w:rFonts w:ascii="Times New Roman" w:hAnsi="Times New Roman" w:cs="Times New Roman" w:eastAsia="Times New Roman"/>
                <w:sz w:val="24"/>
              </w:rPr>
              <w:t>1 đến 2 tháng</w:t>
            </w:r>
          </w:p>
        </w:tc>
        <w:tc>
          <w:tcPr>
            <w:tcW w:type="dxa" w:w="3688"/>
          </w:tcPr>
          <w:p>
            <w:pPr>
              <w:spacing w:after="40" w:line="252" w:lineRule="auto"/>
            </w:pPr>
            <w:r/>
            <w:r>
              <w:rPr>
                <w:rFonts w:ascii="Times New Roman" w:hAnsi="Times New Roman" w:cs="Times New Roman" w:eastAsia="Times New Roman"/>
                <w:sz w:val="24"/>
              </w:rPr>
              <w:t>Siết quy tắc bảo mật, chuyển toàn bộ lời gọi mô hình sang máy chủ, hợp nhất nguồn điểm</w:t>
            </w:r>
          </w:p>
        </w:tc>
        <w:tc>
          <w:tcPr>
            <w:tcW w:type="dxa" w:w="2195"/>
          </w:tcPr>
          <w:p>
            <w:pPr>
              <w:spacing w:after="40" w:line="252" w:lineRule="auto"/>
            </w:pPr>
            <w:r/>
            <w:r>
              <w:rPr>
                <w:rFonts w:ascii="Times New Roman" w:hAnsi="Times New Roman" w:cs="Times New Roman" w:eastAsia="Times New Roman"/>
                <w:sz w:val="24"/>
              </w:rPr>
              <w:t>Có thời gian rà soát và một tài khoản thử riêng</w:t>
            </w:r>
          </w:p>
        </w:tc>
        <w:tc>
          <w:tcPr>
            <w:tcW w:type="dxa" w:w="966"/>
          </w:tcPr>
          <w:p>
            <w:pPr>
              <w:spacing w:after="40" w:line="252" w:lineRule="auto"/>
            </w:pPr>
            <w:r/>
            <w:r>
              <w:rPr>
                <w:rFonts w:ascii="Times New Roman" w:hAnsi="Times New Roman" w:cs="Times New Roman" w:eastAsia="Times New Roman"/>
                <w:sz w:val="24"/>
              </w:rPr>
              <w:t>Chưa làm</w:t>
            </w:r>
          </w:p>
        </w:tc>
      </w:tr>
      <w:tr>
        <w:tc>
          <w:tcPr>
            <w:tcW w:type="dxa" w:w="790"/>
          </w:tcPr>
          <w:p>
            <w:pPr>
              <w:spacing w:after="40" w:line="252" w:lineRule="auto"/>
              <w:jc w:val="center"/>
            </w:pPr>
            <w:r/>
            <w:r>
              <w:rPr>
                <w:rFonts w:ascii="Times New Roman" w:hAnsi="Times New Roman" w:cs="Times New Roman" w:eastAsia="Times New Roman"/>
                <w:sz w:val="24"/>
              </w:rPr>
              <w:t>1.2</w:t>
            </w:r>
          </w:p>
        </w:tc>
        <w:tc>
          <w:tcPr>
            <w:tcW w:type="dxa" w:w="1317"/>
          </w:tcPr>
          <w:p>
            <w:pPr>
              <w:spacing w:after="40" w:line="252" w:lineRule="auto"/>
            </w:pPr>
            <w:r/>
            <w:r>
              <w:rPr>
                <w:rFonts w:ascii="Times New Roman" w:hAnsi="Times New Roman" w:cs="Times New Roman" w:eastAsia="Times New Roman"/>
                <w:sz w:val="24"/>
              </w:rPr>
              <w:t>2 đến 4 tháng</w:t>
            </w:r>
          </w:p>
        </w:tc>
        <w:tc>
          <w:tcPr>
            <w:tcW w:type="dxa" w:w="3688"/>
          </w:tcPr>
          <w:p>
            <w:pPr>
              <w:spacing w:after="40" w:line="252" w:lineRule="auto"/>
            </w:pPr>
            <w:r/>
            <w:r>
              <w:rPr>
                <w:rFonts w:ascii="Times New Roman" w:hAnsi="Times New Roman" w:cs="Times New Roman" w:eastAsia="Times New Roman"/>
                <w:sz w:val="24"/>
              </w:rPr>
              <w:t>Hoàn tất bộ 100 bài chấm độ chính xác, đo hiệu năng trên ba nhóm thiết bị, bổ sung kiểm thử giao diện</w:t>
            </w:r>
          </w:p>
        </w:tc>
        <w:tc>
          <w:tcPr>
            <w:tcW w:type="dxa" w:w="2195"/>
          </w:tcPr>
          <w:p>
            <w:pPr>
              <w:spacing w:after="40" w:line="252" w:lineRule="auto"/>
            </w:pPr>
            <w:r/>
            <w:r>
              <w:rPr>
                <w:rFonts w:ascii="Times New Roman" w:hAnsi="Times New Roman" w:cs="Times New Roman" w:eastAsia="Times New Roman"/>
                <w:sz w:val="24"/>
              </w:rPr>
              <w:t>Có giáo viên cùng chấm và thiết bị để đo</w:t>
            </w:r>
          </w:p>
        </w:tc>
        <w:tc>
          <w:tcPr>
            <w:tcW w:type="dxa" w:w="966"/>
          </w:tcPr>
          <w:p>
            <w:pPr>
              <w:spacing w:after="40" w:line="252" w:lineRule="auto"/>
            </w:pPr>
            <w:r/>
            <w:r>
              <w:rPr>
                <w:rFonts w:ascii="Times New Roman" w:hAnsi="Times New Roman" w:cs="Times New Roman" w:eastAsia="Times New Roman"/>
                <w:sz w:val="24"/>
              </w:rPr>
              <w:t>Chưa làm</w:t>
            </w:r>
          </w:p>
        </w:tc>
      </w:tr>
      <w:tr>
        <w:tc>
          <w:tcPr>
            <w:tcW w:type="dxa" w:w="790"/>
          </w:tcPr>
          <w:p>
            <w:pPr>
              <w:spacing w:after="40" w:line="252" w:lineRule="auto"/>
              <w:jc w:val="center"/>
            </w:pPr>
            <w:r/>
            <w:r>
              <w:rPr>
                <w:rFonts w:ascii="Times New Roman" w:hAnsi="Times New Roman" w:cs="Times New Roman" w:eastAsia="Times New Roman"/>
                <w:sz w:val="24"/>
              </w:rPr>
              <w:t>2.0</w:t>
            </w:r>
          </w:p>
        </w:tc>
        <w:tc>
          <w:tcPr>
            <w:tcW w:type="dxa" w:w="1317"/>
          </w:tcPr>
          <w:p>
            <w:pPr>
              <w:spacing w:after="40" w:line="252" w:lineRule="auto"/>
            </w:pPr>
            <w:r/>
            <w:r>
              <w:rPr>
                <w:rFonts w:ascii="Times New Roman" w:hAnsi="Times New Roman" w:cs="Times New Roman" w:eastAsia="Times New Roman"/>
                <w:sz w:val="24"/>
              </w:rPr>
              <w:t>6 tháng</w:t>
            </w:r>
          </w:p>
        </w:tc>
        <w:tc>
          <w:tcPr>
            <w:tcW w:type="dxa" w:w="3688"/>
          </w:tcPr>
          <w:p>
            <w:pPr>
              <w:spacing w:after="40" w:line="252" w:lineRule="auto"/>
            </w:pPr>
            <w:r/>
            <w:r>
              <w:rPr>
                <w:rFonts w:ascii="Times New Roman" w:hAnsi="Times New Roman" w:cs="Times New Roman" w:eastAsia="Times New Roman"/>
                <w:sz w:val="24"/>
              </w:rPr>
              <w:t>Ngân hàng đề dùng chung trong trường, báo cáo tiến bộ theo từng học sinh qua nhiều tháng</w:t>
            </w:r>
          </w:p>
        </w:tc>
        <w:tc>
          <w:tcPr>
            <w:tcW w:type="dxa" w:w="2195"/>
          </w:tcPr>
          <w:p>
            <w:pPr>
              <w:spacing w:after="40" w:line="252" w:lineRule="auto"/>
            </w:pPr>
            <w:r/>
            <w:r>
              <w:rPr>
                <w:rFonts w:ascii="Times New Roman" w:hAnsi="Times New Roman" w:cs="Times New Roman" w:eastAsia="Times New Roman"/>
                <w:sz w:val="24"/>
              </w:rPr>
              <w:t>Có ít nhất hai giáo viên cùng dùng và thống nhất quy trình duyệt đề</w:t>
            </w:r>
          </w:p>
        </w:tc>
        <w:tc>
          <w:tcPr>
            <w:tcW w:type="dxa" w:w="966"/>
          </w:tcPr>
          <w:p>
            <w:pPr>
              <w:spacing w:after="40" w:line="252" w:lineRule="auto"/>
            </w:pPr>
            <w:r/>
            <w:r>
              <w:rPr>
                <w:rFonts w:ascii="Times New Roman" w:hAnsi="Times New Roman" w:cs="Times New Roman" w:eastAsia="Times New Roman"/>
                <w:sz w:val="24"/>
              </w:rPr>
              <w:t>Định hướng</w:t>
            </w:r>
          </w:p>
        </w:tc>
      </w:tr>
      <w:tr>
        <w:tc>
          <w:tcPr>
            <w:tcW w:type="dxa" w:w="790"/>
          </w:tcPr>
          <w:p>
            <w:pPr>
              <w:spacing w:after="40" w:line="252" w:lineRule="auto"/>
              <w:jc w:val="center"/>
            </w:pPr>
            <w:r/>
            <w:r>
              <w:rPr>
                <w:rFonts w:ascii="Times New Roman" w:hAnsi="Times New Roman" w:cs="Times New Roman" w:eastAsia="Times New Roman"/>
                <w:sz w:val="24"/>
              </w:rPr>
              <w:t>2.1</w:t>
            </w:r>
          </w:p>
        </w:tc>
        <w:tc>
          <w:tcPr>
            <w:tcW w:type="dxa" w:w="1317"/>
          </w:tcPr>
          <w:p>
            <w:pPr>
              <w:spacing w:after="40" w:line="252" w:lineRule="auto"/>
            </w:pPr>
            <w:r/>
            <w:r>
              <w:rPr>
                <w:rFonts w:ascii="Times New Roman" w:hAnsi="Times New Roman" w:cs="Times New Roman" w:eastAsia="Times New Roman"/>
                <w:sz w:val="24"/>
              </w:rPr>
              <w:t>9 tháng</w:t>
            </w:r>
          </w:p>
        </w:tc>
        <w:tc>
          <w:tcPr>
            <w:tcW w:type="dxa" w:w="3688"/>
          </w:tcPr>
          <w:p>
            <w:pPr>
              <w:spacing w:after="40" w:line="252" w:lineRule="auto"/>
            </w:pPr>
            <w:r/>
            <w:r>
              <w:rPr>
                <w:rFonts w:ascii="Times New Roman" w:hAnsi="Times New Roman" w:cs="Times New Roman" w:eastAsia="Times New Roman"/>
                <w:sz w:val="24"/>
              </w:rPr>
              <w:t>Đóng gói thành ứng dụng cài trên điện thoại, thông báo nhắc lịch ôn</w:t>
            </w:r>
          </w:p>
        </w:tc>
        <w:tc>
          <w:tcPr>
            <w:tcW w:type="dxa" w:w="2195"/>
          </w:tcPr>
          <w:p>
            <w:pPr>
              <w:spacing w:after="40" w:line="252" w:lineRule="auto"/>
            </w:pPr>
            <w:r/>
            <w:r>
              <w:rPr>
                <w:rFonts w:ascii="Times New Roman" w:hAnsi="Times New Roman" w:cs="Times New Roman" w:eastAsia="Times New Roman"/>
                <w:sz w:val="24"/>
              </w:rPr>
              <w:t>Có nhu cầu thực tế từ người dùng và tài khoản phát hành</w:t>
            </w:r>
          </w:p>
        </w:tc>
        <w:tc>
          <w:tcPr>
            <w:tcW w:type="dxa" w:w="966"/>
          </w:tcPr>
          <w:p>
            <w:pPr>
              <w:spacing w:after="40" w:line="252" w:lineRule="auto"/>
            </w:pPr>
            <w:r/>
            <w:r>
              <w:rPr>
                <w:rFonts w:ascii="Times New Roman" w:hAnsi="Times New Roman" w:cs="Times New Roman" w:eastAsia="Times New Roman"/>
                <w:sz w:val="24"/>
              </w:rPr>
              <w:t>Định hướng</w:t>
            </w:r>
          </w:p>
        </w:tc>
      </w:tr>
      <w:tr>
        <w:tc>
          <w:tcPr>
            <w:tcW w:type="dxa" w:w="790"/>
          </w:tcPr>
          <w:p>
            <w:pPr>
              <w:spacing w:after="40" w:line="252" w:lineRule="auto"/>
              <w:jc w:val="center"/>
            </w:pPr>
            <w:r/>
            <w:r>
              <w:rPr>
                <w:rFonts w:ascii="Times New Roman" w:hAnsi="Times New Roman" w:cs="Times New Roman" w:eastAsia="Times New Roman"/>
                <w:sz w:val="24"/>
              </w:rPr>
              <w:t>3.0</w:t>
            </w:r>
          </w:p>
        </w:tc>
        <w:tc>
          <w:tcPr>
            <w:tcW w:type="dxa" w:w="1317"/>
          </w:tcPr>
          <w:p>
            <w:pPr>
              <w:spacing w:after="40" w:line="252" w:lineRule="auto"/>
            </w:pPr>
            <w:r/>
            <w:r>
              <w:rPr>
                <w:rFonts w:ascii="Times New Roman" w:hAnsi="Times New Roman" w:cs="Times New Roman" w:eastAsia="Times New Roman"/>
                <w:sz w:val="24"/>
              </w:rPr>
              <w:t>Trên 1 năm</w:t>
            </w:r>
          </w:p>
        </w:tc>
        <w:tc>
          <w:tcPr>
            <w:tcW w:type="dxa" w:w="3688"/>
          </w:tcPr>
          <w:p>
            <w:pPr>
              <w:spacing w:after="40" w:line="252" w:lineRule="auto"/>
            </w:pPr>
            <w:r/>
            <w:r>
              <w:rPr>
                <w:rFonts w:ascii="Times New Roman" w:hAnsi="Times New Roman" w:cs="Times New Roman" w:eastAsia="Times New Roman"/>
                <w:sz w:val="24"/>
              </w:rPr>
              <w:t>Mô hình chuyên biệt cho phản ứng và đồ thị Hóa học, gợi ý đề theo dữ liệu nhiều năm</w:t>
            </w:r>
          </w:p>
        </w:tc>
        <w:tc>
          <w:tcPr>
            <w:tcW w:type="dxa" w:w="2195"/>
          </w:tcPr>
          <w:p>
            <w:pPr>
              <w:spacing w:after="40" w:line="252" w:lineRule="auto"/>
            </w:pPr>
            <w:r/>
            <w:r>
              <w:rPr>
                <w:rFonts w:ascii="Times New Roman" w:hAnsi="Times New Roman" w:cs="Times New Roman" w:eastAsia="Times New Roman"/>
                <w:sz w:val="24"/>
              </w:rPr>
              <w:t>Có dữ liệu đủ lớn và nguồn lực tính toán</w:t>
            </w:r>
          </w:p>
        </w:tc>
        <w:tc>
          <w:tcPr>
            <w:tcW w:type="dxa" w:w="966"/>
          </w:tcPr>
          <w:p>
            <w:pPr>
              <w:spacing w:after="40" w:line="252" w:lineRule="auto"/>
            </w:pPr>
            <w:r/>
            <w:r>
              <w:rPr>
                <w:rFonts w:ascii="Times New Roman" w:hAnsi="Times New Roman" w:cs="Times New Roman" w:eastAsia="Times New Roman"/>
                <w:sz w:val="24"/>
              </w:rPr>
              <w:t>Định hướng</w:t>
            </w:r>
          </w:p>
        </w:tc>
      </w:tr>
    </w:tbl>
    <w:p>
      <w:pPr>
        <w:spacing w:after="80" w:line="240" w:lineRule="auto"/>
      </w:pPr>
    </w:p>
    <w:p>
      <w:r>
        <w:br w:type="page"/>
      </w:r>
    </w:p>
    <w:p>
      <w:pPr>
        <w:pStyle w:val="Heading1"/>
        <w:jc w:val="center"/>
      </w:pPr>
      <w:r>
        <w:t>TÀI LIỆU THAM KHẢO</w:t>
      </w:r>
    </w:p>
    <w:p>
      <w:pPr>
        <w:spacing w:after="80" w:line="300" w:lineRule="auto"/>
        <w:ind w:left="510" w:hanging="510"/>
        <w:jc w:val="both"/>
      </w:pPr>
      <w:r>
        <w:rPr>
          <w:rFonts w:ascii="Times New Roman" w:hAnsi="Times New Roman" w:cs="Times New Roman" w:eastAsia="Times New Roman"/>
          <w:sz w:val="26"/>
        </w:rPr>
        <w:t xml:space="preserve">[1] </w:t>
      </w:r>
      <w:r>
        <w:rPr>
          <w:rFonts w:ascii="Times New Roman" w:hAnsi="Times New Roman" w:cs="Times New Roman" w:eastAsia="Times New Roman"/>
          <w:sz w:val="24"/>
        </w:rPr>
        <w:t>React Team. (2024). React Documentation. Meta Open Source. https://react.dev/ (truy cập ngày 24/10/2026).</w:t>
      </w:r>
    </w:p>
    <w:p>
      <w:pPr>
        <w:spacing w:after="80" w:line="300" w:lineRule="auto"/>
        <w:ind w:left="510" w:hanging="510"/>
        <w:jc w:val="both"/>
      </w:pPr>
      <w:r>
        <w:rPr>
          <w:rFonts w:ascii="Times New Roman" w:hAnsi="Times New Roman" w:cs="Times New Roman" w:eastAsia="Times New Roman"/>
          <w:sz w:val="26"/>
        </w:rPr>
        <w:t xml:space="preserve">[2] </w:t>
      </w:r>
      <w:r>
        <w:rPr>
          <w:rFonts w:ascii="Times New Roman" w:hAnsi="Times New Roman" w:cs="Times New Roman" w:eastAsia="Times New Roman"/>
          <w:sz w:val="24"/>
        </w:rPr>
        <w:t>Vite Team. (2024). Vite Documentation. https://vite.dev/guide/ (truy cập ngày 24/10/2026).</w:t>
      </w:r>
    </w:p>
    <w:p>
      <w:pPr>
        <w:spacing w:after="80" w:line="300" w:lineRule="auto"/>
        <w:ind w:left="510" w:hanging="510"/>
        <w:jc w:val="both"/>
      </w:pPr>
      <w:r>
        <w:rPr>
          <w:rFonts w:ascii="Times New Roman" w:hAnsi="Times New Roman" w:cs="Times New Roman" w:eastAsia="Times New Roman"/>
          <w:sz w:val="26"/>
        </w:rPr>
        <w:t xml:space="preserve">[3] </w:t>
      </w:r>
      <w:r>
        <w:rPr>
          <w:rFonts w:ascii="Times New Roman" w:hAnsi="Times New Roman" w:cs="Times New Roman" w:eastAsia="Times New Roman"/>
          <w:sz w:val="24"/>
        </w:rPr>
        <w:t>Google. (2024). Firebase Documentation: Authentication, Cloud Firestore, Cloud Storage, Cloud Functions. https://firebase.google.com/docs (truy cập ngày 24/10/2026).</w:t>
      </w:r>
    </w:p>
    <w:p>
      <w:pPr>
        <w:spacing w:after="80" w:line="300" w:lineRule="auto"/>
        <w:ind w:left="510" w:hanging="510"/>
        <w:jc w:val="both"/>
      </w:pPr>
      <w:r>
        <w:rPr>
          <w:rFonts w:ascii="Times New Roman" w:hAnsi="Times New Roman" w:cs="Times New Roman" w:eastAsia="Times New Roman"/>
          <w:sz w:val="26"/>
        </w:rPr>
        <w:t xml:space="preserve">[4] </w:t>
      </w:r>
      <w:r>
        <w:rPr>
          <w:rFonts w:ascii="Times New Roman" w:hAnsi="Times New Roman" w:cs="Times New Roman" w:eastAsia="Times New Roman"/>
          <w:sz w:val="24"/>
        </w:rPr>
        <w:t>Supabase. (2024). Supabase Documentation: Database, Row Level Security, Edge Functions. https://supabase.com/docs (truy cập ngày 24/10/2026).</w:t>
      </w:r>
    </w:p>
    <w:p>
      <w:pPr>
        <w:spacing w:after="80" w:line="300" w:lineRule="auto"/>
        <w:ind w:left="510" w:hanging="510"/>
        <w:jc w:val="both"/>
      </w:pPr>
      <w:r>
        <w:rPr>
          <w:rFonts w:ascii="Times New Roman" w:hAnsi="Times New Roman" w:cs="Times New Roman" w:eastAsia="Times New Roman"/>
          <w:sz w:val="26"/>
        </w:rPr>
        <w:t xml:space="preserve">[5] </w:t>
      </w:r>
      <w:r>
        <w:rPr>
          <w:rFonts w:ascii="Times New Roman" w:hAnsi="Times New Roman" w:cs="Times New Roman" w:eastAsia="Times New Roman"/>
          <w:sz w:val="24"/>
        </w:rPr>
        <w:t>Google AI Edge. (2024). MediaPipe Solutions: Face Landmarker and Hand Landmarker. https://ai.google.dev/edge/mediapipe/solutions/vision/face_landmarker (truy cập ngày 24/10/2026).</w:t>
      </w:r>
    </w:p>
    <w:p>
      <w:pPr>
        <w:spacing w:after="80" w:line="300" w:lineRule="auto"/>
        <w:ind w:left="510" w:hanging="510"/>
        <w:jc w:val="both"/>
      </w:pPr>
      <w:r>
        <w:rPr>
          <w:rFonts w:ascii="Times New Roman" w:hAnsi="Times New Roman" w:cs="Times New Roman" w:eastAsia="Times New Roman"/>
          <w:sz w:val="26"/>
        </w:rPr>
        <w:t xml:space="preserve">[6] </w:t>
      </w:r>
      <w:r>
        <w:rPr>
          <w:rFonts w:ascii="Times New Roman" w:hAnsi="Times New Roman" w:cs="Times New Roman" w:eastAsia="Times New Roman"/>
          <w:sz w:val="24"/>
        </w:rPr>
        <w:t>Naptha. (2024). Tesseract.js Documentation. https://tesseract.projectnaptha.com/ (truy cập ngày 24/10/2026).</w:t>
      </w:r>
    </w:p>
    <w:p>
      <w:pPr>
        <w:spacing w:after="80" w:line="300" w:lineRule="auto"/>
        <w:ind w:left="510" w:hanging="510"/>
        <w:jc w:val="both"/>
      </w:pPr>
      <w:r>
        <w:rPr>
          <w:rFonts w:ascii="Times New Roman" w:hAnsi="Times New Roman" w:cs="Times New Roman" w:eastAsia="Times New Roman"/>
          <w:sz w:val="26"/>
        </w:rPr>
        <w:t xml:space="preserve">[7] </w:t>
      </w:r>
      <w:r>
        <w:rPr>
          <w:rFonts w:ascii="Times New Roman" w:hAnsi="Times New Roman" w:cs="Times New Roman" w:eastAsia="Times New Roman"/>
          <w:sz w:val="24"/>
        </w:rPr>
        <w:t>Three.js Authors. (2024). Three.js Documentation. https://threejs.org/docs/ (truy cập ngày 24/10/2026).</w:t>
      </w:r>
    </w:p>
    <w:p>
      <w:pPr>
        <w:spacing w:after="80" w:line="300" w:lineRule="auto"/>
        <w:ind w:left="510" w:hanging="510"/>
        <w:jc w:val="both"/>
      </w:pPr>
      <w:r>
        <w:rPr>
          <w:rFonts w:ascii="Times New Roman" w:hAnsi="Times New Roman" w:cs="Times New Roman" w:eastAsia="Times New Roman"/>
          <w:sz w:val="26"/>
        </w:rPr>
        <w:t xml:space="preserve">[8] </w:t>
      </w:r>
      <w:r>
        <w:rPr>
          <w:rFonts w:ascii="Times New Roman" w:hAnsi="Times New Roman" w:cs="Times New Roman" w:eastAsia="Times New Roman"/>
          <w:sz w:val="24"/>
        </w:rPr>
        <w:t>Vitest Team. (2024). Vitest Documentation. https://vitest.dev/guide/ (truy cập ngày 24/10/2026).</w:t>
      </w:r>
    </w:p>
    <w:p>
      <w:pPr>
        <w:spacing w:after="80" w:line="300" w:lineRule="auto"/>
        <w:ind w:left="510" w:hanging="510"/>
        <w:jc w:val="both"/>
      </w:pPr>
      <w:r>
        <w:rPr>
          <w:rFonts w:ascii="Times New Roman" w:hAnsi="Times New Roman" w:cs="Times New Roman" w:eastAsia="Times New Roman"/>
          <w:sz w:val="26"/>
        </w:rPr>
        <w:t xml:space="preserve">[9] </w:t>
      </w:r>
      <w:r>
        <w:rPr>
          <w:rFonts w:ascii="Times New Roman" w:hAnsi="Times New Roman" w:cs="Times New Roman" w:eastAsia="Times New Roman"/>
          <w:sz w:val="24"/>
        </w:rPr>
        <w:t>IUPAC. (2021). Periodic Table of the Elements. International Union of Pure and Applied Chemistry. https://iupac.org/periodic-table/ (truy cập ngày 24/10/2026).</w:t>
      </w:r>
    </w:p>
    <w:p>
      <w:pPr>
        <w:spacing w:after="80" w:line="300" w:lineRule="auto"/>
        <w:ind w:left="510" w:hanging="510"/>
        <w:jc w:val="both"/>
      </w:pPr>
      <w:r>
        <w:rPr>
          <w:rFonts w:ascii="Times New Roman" w:hAnsi="Times New Roman" w:cs="Times New Roman" w:eastAsia="Times New Roman"/>
          <w:sz w:val="26"/>
        </w:rPr>
        <w:t xml:space="preserve">[10] </w:t>
      </w:r>
      <w:r>
        <w:rPr>
          <w:rFonts w:ascii="Times New Roman" w:hAnsi="Times New Roman" w:cs="Times New Roman" w:eastAsia="Times New Roman"/>
          <w:sz w:val="24"/>
        </w:rPr>
        <w:t>Bộ Giáo dục và Đào tạo. (2018). Chương trình Giáo dục phổ thông môn Hóa học (ban hành kèm Thông tư số 32/2018/TT-BGDĐT). Hà Nội: Nhà xuất bản Giáo dục Việt Nam.</w:t>
      </w:r>
    </w:p>
    <w:p>
      <w:pPr>
        <w:spacing w:after="80" w:line="300" w:lineRule="auto"/>
        <w:ind w:left="510" w:hanging="510"/>
        <w:jc w:val="both"/>
      </w:pPr>
      <w:r>
        <w:rPr>
          <w:rFonts w:ascii="Times New Roman" w:hAnsi="Times New Roman" w:cs="Times New Roman" w:eastAsia="Times New Roman"/>
          <w:sz w:val="26"/>
        </w:rPr>
        <w:t xml:space="preserve">[11] </w:t>
      </w:r>
      <w:r>
        <w:rPr>
          <w:rFonts w:ascii="Times New Roman" w:hAnsi="Times New Roman" w:cs="Times New Roman" w:eastAsia="Times New Roman"/>
          <w:sz w:val="24"/>
        </w:rPr>
        <w:t>Bộ Giáo dục và Đào tạo. (2020). Sách giáo khoa Hóa học 10, Hóa học 11, Hóa học 12 (bộ Cánh Diều và bộ Kết nối tri thức với cuộc sống). Hà Nội: Nhà xuất bản Giáo dục Việt Nam.</w:t>
      </w:r>
    </w:p>
    <w:p>
      <w:pPr>
        <w:spacing w:after="80" w:line="300" w:lineRule="auto"/>
        <w:ind w:left="510" w:hanging="510"/>
        <w:jc w:val="both"/>
      </w:pPr>
      <w:r>
        <w:rPr>
          <w:rFonts w:ascii="Times New Roman" w:hAnsi="Times New Roman" w:cs="Times New Roman" w:eastAsia="Times New Roman"/>
          <w:sz w:val="26"/>
        </w:rPr>
        <w:t xml:space="preserve">[12] </w:t>
      </w:r>
      <w:r>
        <w:rPr>
          <w:rFonts w:ascii="Times New Roman" w:hAnsi="Times New Roman" w:cs="Times New Roman" w:eastAsia="Times New Roman"/>
          <w:sz w:val="24"/>
        </w:rPr>
        <w:t>Wozniak, P. A., &amp; Gorzelanczyk, E. J. (1994). Optimization of repetition spacing in the practice of learning. Acta Neurobiologiae Experimentalis, 54(1), 59–62.</w:t>
      </w:r>
    </w:p>
    <w:p>
      <w:r>
        <w:br w:type="page"/>
      </w:r>
    </w:p>
    <w:p>
      <w:pPr>
        <w:pStyle w:val="Heading1"/>
        <w:jc w:val="center"/>
      </w:pPr>
      <w:r>
        <w:t>PHỤ LỤC. DANH MỤC CÁC NỘI DUNG CẦN BỔ SUNG</w:t>
      </w:r>
    </w:p>
    <w:p>
      <w:pPr>
        <w:spacing w:before="0" w:after="120" w:line="312" w:lineRule="auto"/>
        <w:ind w:firstLine="567"/>
        <w:jc w:val="both"/>
      </w:pPr>
      <w:r>
        <w:rPr>
          <w:rFonts w:ascii="Times New Roman" w:hAnsi="Times New Roman" w:cs="Times New Roman" w:eastAsia="Times New Roman"/>
          <w:b w:val="0"/>
          <w:i w:val="0"/>
          <w:sz w:val="26"/>
        </w:rPr>
        <w:t>Bảng dưới đây liệt kê toàn bộ chỗ còn thiếu trong báo cáo và trong bộ minh chứng, xếp theo thứ tự xuất hiện. Cột "cách thực hiện" ghi việc cần làm cụ thể để điền vào chỗ trống.</w:t>
      </w:r>
    </w:p>
    <w:p>
      <w:pPr>
        <w:keepNext/>
        <w:spacing w:before="160" w:after="60" w:line="276" w:lineRule="auto"/>
        <w:jc w:val="center"/>
      </w:pPr>
      <w:r>
        <w:rPr>
          <w:rFonts w:ascii="Times New Roman" w:hAnsi="Times New Roman" w:cs="Times New Roman" w:eastAsia="Times New Roman"/>
          <w:b/>
          <w:sz w:val="24"/>
        </w:rPr>
        <w:t>Bảng 22.</w:t>
      </w:r>
      <w:r>
        <w:rPr>
          <w:rFonts w:ascii="Times New Roman" w:hAnsi="Times New Roman" w:cs="Times New Roman" w:eastAsia="Times New Roman"/>
          <w:sz w:val="24"/>
        </w:rPr>
        <w:t xml:space="preserve"> Danh mục các nội dung cần bổ sung trước khi nộp</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2268"/>
        <w:gridCol w:w="2268"/>
        <w:gridCol w:w="2268"/>
        <w:gridCol w:w="2268"/>
      </w:tblGrid>
      <w:tr>
        <w:trPr>
          <w:tblHeader w:val="true"/>
        </w:trPr>
        <w:tc>
          <w:tcPr>
            <w:tcW w:type="dxa" w:w="540"/>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2158"/>
            <w:shd w:val="clear" w:color="auto" w:fill="EDEDED"/>
          </w:tcPr>
          <w:p>
            <w:pPr>
              <w:spacing w:after="40" w:line="252" w:lineRule="auto"/>
              <w:jc w:val="center"/>
            </w:pPr>
            <w:r/>
            <w:r>
              <w:rPr>
                <w:rFonts w:ascii="Times New Roman" w:hAnsi="Times New Roman" w:cs="Times New Roman" w:eastAsia="Times New Roman"/>
                <w:b/>
                <w:sz w:val="24"/>
              </w:rPr>
              <w:t>Vị trí</w:t>
            </w:r>
          </w:p>
        </w:tc>
        <w:tc>
          <w:tcPr>
            <w:tcW w:type="dxa" w:w="3238"/>
            <w:shd w:val="clear" w:color="auto" w:fill="EDEDED"/>
          </w:tcPr>
          <w:p>
            <w:pPr>
              <w:spacing w:after="40" w:line="252" w:lineRule="auto"/>
              <w:jc w:val="center"/>
            </w:pPr>
            <w:r/>
            <w:r>
              <w:rPr>
                <w:rFonts w:ascii="Times New Roman" w:hAnsi="Times New Roman" w:cs="Times New Roman" w:eastAsia="Times New Roman"/>
                <w:b/>
                <w:sz w:val="24"/>
              </w:rPr>
              <w:t>Nội dung cần bổ sung</w:t>
            </w:r>
          </w:p>
        </w:tc>
        <w:tc>
          <w:tcPr>
            <w:tcW w:type="dxa" w:w="3022"/>
            <w:shd w:val="clear" w:color="auto" w:fill="EDEDED"/>
          </w:tcPr>
          <w:p>
            <w:pPr>
              <w:spacing w:after="40" w:line="252" w:lineRule="auto"/>
              <w:jc w:val="center"/>
            </w:pPr>
            <w:r/>
            <w:r>
              <w:rPr>
                <w:rFonts w:ascii="Times New Roman" w:hAnsi="Times New Roman" w:cs="Times New Roman" w:eastAsia="Times New Roman"/>
                <w:b/>
                <w:sz w:val="24"/>
              </w:rPr>
              <w:t>Cách thực hiện</w:t>
            </w:r>
          </w:p>
        </w:tc>
      </w:tr>
      <w:tr>
        <w:tc>
          <w:tcPr>
            <w:tcW w:type="dxa" w:w="540"/>
          </w:tcPr>
          <w:p>
            <w:pPr>
              <w:spacing w:after="40" w:line="252" w:lineRule="auto"/>
              <w:jc w:val="center"/>
            </w:pPr>
            <w:r/>
            <w:r>
              <w:rPr>
                <w:rFonts w:ascii="Times New Roman" w:hAnsi="Times New Roman" w:cs="Times New Roman" w:eastAsia="Times New Roman"/>
                <w:sz w:val="24"/>
              </w:rPr>
              <w:t>1</w:t>
            </w:r>
          </w:p>
        </w:tc>
        <w:tc>
          <w:tcPr>
            <w:tcW w:type="dxa" w:w="2158"/>
          </w:tcPr>
          <w:p>
            <w:pPr>
              <w:spacing w:after="40" w:line="252" w:lineRule="auto"/>
            </w:pPr>
            <w:r/>
            <w:r>
              <w:rPr>
                <w:rFonts w:ascii="Times New Roman" w:hAnsi="Times New Roman" w:cs="Times New Roman" w:eastAsia="Times New Roman"/>
                <w:sz w:val="24"/>
              </w:rPr>
              <w:t>Trang bìa</w:t>
            </w:r>
          </w:p>
        </w:tc>
        <w:tc>
          <w:tcPr>
            <w:tcW w:type="dxa" w:w="3238"/>
          </w:tcPr>
          <w:p>
            <w:pPr>
              <w:spacing w:after="40" w:line="252" w:lineRule="auto"/>
            </w:pPr>
            <w:r/>
            <w:r>
              <w:rPr>
                <w:rFonts w:ascii="Times New Roman" w:hAnsi="Times New Roman" w:cs="Times New Roman" w:eastAsia="Times New Roman"/>
                <w:sz w:val="24"/>
              </w:rPr>
              <w:t>Xác nhận tên cuộc thi, năm học, lĩnh vực dự thi và địa danh – thời gian</w:t>
            </w:r>
          </w:p>
        </w:tc>
        <w:tc>
          <w:tcPr>
            <w:tcW w:type="dxa" w:w="3022"/>
          </w:tcPr>
          <w:p>
            <w:pPr>
              <w:spacing w:after="40" w:line="252" w:lineRule="auto"/>
            </w:pPr>
            <w:r/>
            <w:r>
              <w:rPr>
                <w:rFonts w:ascii="Times New Roman" w:hAnsi="Times New Roman" w:cs="Times New Roman" w:eastAsia="Times New Roman"/>
                <w:sz w:val="24"/>
              </w:rPr>
              <w:t>Đối chiếu thể lệ và giấy mời chính thức của cuộc thi</w:t>
            </w:r>
          </w:p>
        </w:tc>
      </w:tr>
      <w:tr>
        <w:tc>
          <w:tcPr>
            <w:tcW w:type="dxa" w:w="540"/>
          </w:tcPr>
          <w:p>
            <w:pPr>
              <w:spacing w:after="40" w:line="252" w:lineRule="auto"/>
              <w:jc w:val="center"/>
            </w:pPr>
            <w:r/>
            <w:r>
              <w:rPr>
                <w:rFonts w:ascii="Times New Roman" w:hAnsi="Times New Roman" w:cs="Times New Roman" w:eastAsia="Times New Roman"/>
                <w:sz w:val="24"/>
              </w:rPr>
              <w:t>2</w:t>
            </w:r>
          </w:p>
        </w:tc>
        <w:tc>
          <w:tcPr>
            <w:tcW w:type="dxa" w:w="2158"/>
          </w:tcPr>
          <w:p>
            <w:pPr>
              <w:spacing w:after="40" w:line="252" w:lineRule="auto"/>
            </w:pPr>
            <w:r/>
            <w:r>
              <w:rPr>
                <w:rFonts w:ascii="Times New Roman" w:hAnsi="Times New Roman" w:cs="Times New Roman" w:eastAsia="Times New Roman"/>
                <w:sz w:val="24"/>
              </w:rPr>
              <w:t>Phần I, mục 1</w:t>
            </w:r>
          </w:p>
        </w:tc>
        <w:tc>
          <w:tcPr>
            <w:tcW w:type="dxa" w:w="3238"/>
          </w:tcPr>
          <w:p>
            <w:pPr>
              <w:spacing w:after="40" w:line="252" w:lineRule="auto"/>
            </w:pPr>
            <w:r/>
            <w:r>
              <w:rPr>
                <w:rFonts w:ascii="Times New Roman" w:hAnsi="Times New Roman" w:cs="Times New Roman" w:eastAsia="Times New Roman"/>
                <w:sz w:val="24"/>
              </w:rPr>
              <w:t>Căn cứ cho nhận định về định hướng thi tốt nghiệp trên máy tính</w:t>
            </w:r>
          </w:p>
        </w:tc>
        <w:tc>
          <w:tcPr>
            <w:tcW w:type="dxa" w:w="3022"/>
          </w:tcPr>
          <w:p>
            <w:pPr>
              <w:spacing w:after="40" w:line="252" w:lineRule="auto"/>
            </w:pPr>
            <w:r/>
            <w:r>
              <w:rPr>
                <w:rFonts w:ascii="Times New Roman" w:hAnsi="Times New Roman" w:cs="Times New Roman" w:eastAsia="Times New Roman"/>
                <w:sz w:val="24"/>
              </w:rPr>
              <w:t>Trích một văn bản hoặc bài viết chính thức, ghi nguồn và ngày truy cập</w:t>
            </w:r>
          </w:p>
        </w:tc>
      </w:tr>
      <w:tr>
        <w:tc>
          <w:tcPr>
            <w:tcW w:type="dxa" w:w="540"/>
          </w:tcPr>
          <w:p>
            <w:pPr>
              <w:spacing w:after="40" w:line="252" w:lineRule="auto"/>
              <w:jc w:val="center"/>
            </w:pPr>
            <w:r/>
            <w:r>
              <w:rPr>
                <w:rFonts w:ascii="Times New Roman" w:hAnsi="Times New Roman" w:cs="Times New Roman" w:eastAsia="Times New Roman"/>
                <w:sz w:val="24"/>
              </w:rPr>
              <w:t>3</w:t>
            </w:r>
          </w:p>
        </w:tc>
        <w:tc>
          <w:tcPr>
            <w:tcW w:type="dxa" w:w="2158"/>
          </w:tcPr>
          <w:p>
            <w:pPr>
              <w:spacing w:after="40" w:line="252" w:lineRule="auto"/>
            </w:pPr>
            <w:r/>
            <w:r>
              <w:rPr>
                <w:rFonts w:ascii="Times New Roman" w:hAnsi="Times New Roman" w:cs="Times New Roman" w:eastAsia="Times New Roman"/>
                <w:sz w:val="24"/>
              </w:rPr>
              <w:t>Phần II, mục 1.2</w:t>
            </w:r>
          </w:p>
        </w:tc>
        <w:tc>
          <w:tcPr>
            <w:tcW w:type="dxa" w:w="3238"/>
          </w:tcPr>
          <w:p>
            <w:pPr>
              <w:spacing w:after="40" w:line="252" w:lineRule="auto"/>
            </w:pPr>
            <w:r/>
            <w:r>
              <w:rPr>
                <w:rFonts w:ascii="Times New Roman" w:hAnsi="Times New Roman" w:cs="Times New Roman" w:eastAsia="Times New Roman"/>
                <w:sz w:val="24"/>
              </w:rPr>
              <w:t>Số phiếu phát ra, số phiếu hợp lệ, thời gian thu và kết quả khảo sát thực trạng</w:t>
            </w:r>
          </w:p>
        </w:tc>
        <w:tc>
          <w:tcPr>
            <w:tcW w:type="dxa" w:w="3022"/>
          </w:tcPr>
          <w:p>
            <w:pPr>
              <w:spacing w:after="40" w:line="252" w:lineRule="auto"/>
            </w:pPr>
            <w:r/>
            <w:r>
              <w:rPr>
                <w:rFonts w:ascii="Times New Roman" w:hAnsi="Times New Roman" w:cs="Times New Roman" w:eastAsia="Times New Roman"/>
                <w:sz w:val="24"/>
              </w:rPr>
              <w:t>Dùng phiếu ở Bảng 3, tổng hợp thành bảng tần số rồi vẽ biểu đồ ở Hình 1</w:t>
            </w:r>
          </w:p>
        </w:tc>
      </w:tr>
      <w:tr>
        <w:tc>
          <w:tcPr>
            <w:tcW w:type="dxa" w:w="540"/>
          </w:tcPr>
          <w:p>
            <w:pPr>
              <w:spacing w:after="40" w:line="252" w:lineRule="auto"/>
              <w:jc w:val="center"/>
            </w:pPr>
            <w:r/>
            <w:r>
              <w:rPr>
                <w:rFonts w:ascii="Times New Roman" w:hAnsi="Times New Roman" w:cs="Times New Roman" w:eastAsia="Times New Roman"/>
                <w:sz w:val="24"/>
              </w:rPr>
              <w:t>4</w:t>
            </w:r>
          </w:p>
        </w:tc>
        <w:tc>
          <w:tcPr>
            <w:tcW w:type="dxa" w:w="2158"/>
          </w:tcPr>
          <w:p>
            <w:pPr>
              <w:spacing w:after="40" w:line="252" w:lineRule="auto"/>
            </w:pPr>
            <w:r/>
            <w:r>
              <w:rPr>
                <w:rFonts w:ascii="Times New Roman" w:hAnsi="Times New Roman" w:cs="Times New Roman" w:eastAsia="Times New Roman"/>
                <w:sz w:val="24"/>
              </w:rPr>
              <w:t>Phần II, mục 2.1–2.4</w:t>
            </w:r>
          </w:p>
        </w:tc>
        <w:tc>
          <w:tcPr>
            <w:tcW w:type="dxa" w:w="3238"/>
          </w:tcPr>
          <w:p>
            <w:pPr>
              <w:spacing w:after="40" w:line="252" w:lineRule="auto"/>
            </w:pPr>
            <w:r/>
            <w:r>
              <w:rPr>
                <w:rFonts w:ascii="Times New Roman" w:hAnsi="Times New Roman" w:cs="Times New Roman" w:eastAsia="Times New Roman"/>
                <w:sz w:val="24"/>
              </w:rPr>
              <w:t>Bốn hình: kiến trúc tổng thể, lược đồ dữ liệu, sơ đồ ca sử dụng, wireframe</w:t>
            </w:r>
          </w:p>
        </w:tc>
        <w:tc>
          <w:tcPr>
            <w:tcW w:type="dxa" w:w="3022"/>
          </w:tcPr>
          <w:p>
            <w:pPr>
              <w:spacing w:after="40" w:line="252" w:lineRule="auto"/>
            </w:pPr>
            <w:r/>
            <w:r>
              <w:rPr>
                <w:rFonts w:ascii="Times New Roman" w:hAnsi="Times New Roman" w:cs="Times New Roman" w:eastAsia="Times New Roman"/>
                <w:sz w:val="24"/>
              </w:rPr>
              <w:t>Vẽ bằng công cụ sơ đồ, xuất ảnh và chèn vào đúng khung đã đánh dấu</w:t>
            </w:r>
          </w:p>
        </w:tc>
      </w:tr>
      <w:tr>
        <w:tc>
          <w:tcPr>
            <w:tcW w:type="dxa" w:w="540"/>
          </w:tcPr>
          <w:p>
            <w:pPr>
              <w:spacing w:after="40" w:line="252" w:lineRule="auto"/>
              <w:jc w:val="center"/>
            </w:pPr>
            <w:r/>
            <w:r>
              <w:rPr>
                <w:rFonts w:ascii="Times New Roman" w:hAnsi="Times New Roman" w:cs="Times New Roman" w:eastAsia="Times New Roman"/>
                <w:sz w:val="24"/>
              </w:rPr>
              <w:t>5</w:t>
            </w:r>
          </w:p>
        </w:tc>
        <w:tc>
          <w:tcPr>
            <w:tcW w:type="dxa" w:w="2158"/>
          </w:tcPr>
          <w:p>
            <w:pPr>
              <w:spacing w:after="40" w:line="252" w:lineRule="auto"/>
            </w:pPr>
            <w:r/>
            <w:r>
              <w:rPr>
                <w:rFonts w:ascii="Times New Roman" w:hAnsi="Times New Roman" w:cs="Times New Roman" w:eastAsia="Times New Roman"/>
                <w:sz w:val="24"/>
              </w:rPr>
              <w:t>Phần II, mục 2.3</w:t>
            </w:r>
          </w:p>
        </w:tc>
        <w:tc>
          <w:tcPr>
            <w:tcW w:type="dxa" w:w="3238"/>
          </w:tcPr>
          <w:p>
            <w:pPr>
              <w:spacing w:after="40" w:line="252" w:lineRule="auto"/>
            </w:pPr>
            <w:r/>
            <w:r>
              <w:rPr>
                <w:rFonts w:ascii="Times New Roman" w:hAnsi="Times New Roman" w:cs="Times New Roman" w:eastAsia="Times New Roman"/>
                <w:sz w:val="24"/>
              </w:rPr>
              <w:t>Sơ đồ hoạt động của tác vụ giải bài từ ảnh</w:t>
            </w:r>
          </w:p>
        </w:tc>
        <w:tc>
          <w:tcPr>
            <w:tcW w:type="dxa" w:w="3022"/>
          </w:tcPr>
          <w:p>
            <w:pPr>
              <w:spacing w:after="40" w:line="252" w:lineRule="auto"/>
            </w:pPr>
            <w:r/>
            <w:r>
              <w:rPr>
                <w:rFonts w:ascii="Times New Roman" w:hAnsi="Times New Roman" w:cs="Times New Roman" w:eastAsia="Times New Roman"/>
                <w:sz w:val="24"/>
              </w:rPr>
              <w:t>Vẽ theo bảy bước đã mô tả, có nhánh rẽ ở bước 3 và bước 7</w:t>
            </w:r>
          </w:p>
        </w:tc>
      </w:tr>
      <w:tr>
        <w:tc>
          <w:tcPr>
            <w:tcW w:type="dxa" w:w="540"/>
          </w:tcPr>
          <w:p>
            <w:pPr>
              <w:spacing w:after="40" w:line="252" w:lineRule="auto"/>
              <w:jc w:val="center"/>
            </w:pPr>
            <w:r/>
            <w:r>
              <w:rPr>
                <w:rFonts w:ascii="Times New Roman" w:hAnsi="Times New Roman" w:cs="Times New Roman" w:eastAsia="Times New Roman"/>
                <w:sz w:val="24"/>
              </w:rPr>
              <w:t>6</w:t>
            </w:r>
          </w:p>
        </w:tc>
        <w:tc>
          <w:tcPr>
            <w:tcW w:type="dxa" w:w="2158"/>
          </w:tcPr>
          <w:p>
            <w:pPr>
              <w:spacing w:after="40" w:line="252" w:lineRule="auto"/>
            </w:pPr>
            <w:r/>
            <w:r>
              <w:rPr>
                <w:rFonts w:ascii="Times New Roman" w:hAnsi="Times New Roman" w:cs="Times New Roman" w:eastAsia="Times New Roman"/>
                <w:sz w:val="24"/>
              </w:rPr>
              <w:t>Phần II, mục 3.2–3.5</w:t>
            </w:r>
          </w:p>
        </w:tc>
        <w:tc>
          <w:tcPr>
            <w:tcW w:type="dxa" w:w="3238"/>
          </w:tcPr>
          <w:p>
            <w:pPr>
              <w:spacing w:after="40" w:line="252" w:lineRule="auto"/>
            </w:pPr>
            <w:r/>
            <w:r>
              <w:rPr>
                <w:rFonts w:ascii="Times New Roman" w:hAnsi="Times New Roman" w:cs="Times New Roman" w:eastAsia="Times New Roman"/>
                <w:sz w:val="24"/>
              </w:rPr>
              <w:t>Bốn hình: cây thư mục, luồng xử lý câu hỏi, phòng lab 3D, bản đồ tri thức</w:t>
            </w:r>
          </w:p>
        </w:tc>
        <w:tc>
          <w:tcPr>
            <w:tcW w:type="dxa" w:w="3022"/>
          </w:tcPr>
          <w:p>
            <w:pPr>
              <w:spacing w:after="40" w:line="252" w:lineRule="auto"/>
            </w:pPr>
            <w:r/>
            <w:r>
              <w:rPr>
                <w:rFonts w:ascii="Times New Roman" w:hAnsi="Times New Roman" w:cs="Times New Roman" w:eastAsia="Times New Roman"/>
                <w:sz w:val="24"/>
              </w:rPr>
              <w:t>Chụp hoặc vẽ theo mô tả trong khung hình</w:t>
            </w:r>
          </w:p>
        </w:tc>
      </w:tr>
      <w:tr>
        <w:tc>
          <w:tcPr>
            <w:tcW w:type="dxa" w:w="540"/>
          </w:tcPr>
          <w:p>
            <w:pPr>
              <w:spacing w:after="40" w:line="252" w:lineRule="auto"/>
              <w:jc w:val="center"/>
            </w:pPr>
            <w:r/>
            <w:r>
              <w:rPr>
                <w:rFonts w:ascii="Times New Roman" w:hAnsi="Times New Roman" w:cs="Times New Roman" w:eastAsia="Times New Roman"/>
                <w:sz w:val="24"/>
              </w:rPr>
              <w:t>7</w:t>
            </w:r>
          </w:p>
        </w:tc>
        <w:tc>
          <w:tcPr>
            <w:tcW w:type="dxa" w:w="2158"/>
          </w:tcPr>
          <w:p>
            <w:pPr>
              <w:spacing w:after="40" w:line="252" w:lineRule="auto"/>
            </w:pPr>
            <w:r/>
            <w:r>
              <w:rPr>
                <w:rFonts w:ascii="Times New Roman" w:hAnsi="Times New Roman" w:cs="Times New Roman" w:eastAsia="Times New Roman"/>
                <w:sz w:val="24"/>
              </w:rPr>
              <w:t>Phần II, mục 3.6</w:t>
            </w:r>
          </w:p>
        </w:tc>
        <w:tc>
          <w:tcPr>
            <w:tcW w:type="dxa" w:w="3238"/>
          </w:tcPr>
          <w:p>
            <w:pPr>
              <w:spacing w:after="40" w:line="252" w:lineRule="auto"/>
            </w:pPr>
            <w:r/>
            <w:r>
              <w:rPr>
                <w:rFonts w:ascii="Times New Roman" w:hAnsi="Times New Roman" w:cs="Times New Roman" w:eastAsia="Times New Roman"/>
                <w:sz w:val="24"/>
              </w:rPr>
              <w:t>Ảnh minh họa các module còn lại và kết quả kiểm thử thủ công từng module</w:t>
            </w:r>
          </w:p>
        </w:tc>
        <w:tc>
          <w:tcPr>
            <w:tcW w:type="dxa" w:w="3022"/>
          </w:tcPr>
          <w:p>
            <w:pPr>
              <w:spacing w:after="40" w:line="252" w:lineRule="auto"/>
            </w:pPr>
            <w:r/>
            <w:r>
              <w:rPr>
                <w:rFonts w:ascii="Times New Roman" w:hAnsi="Times New Roman" w:cs="Times New Roman" w:eastAsia="Times New Roman"/>
                <w:sz w:val="24"/>
              </w:rPr>
              <w:t>Ghi ngày, thiết bị, kết quả từng kịch bản</w:t>
            </w:r>
          </w:p>
        </w:tc>
      </w:tr>
      <w:tr>
        <w:tc>
          <w:tcPr>
            <w:tcW w:type="dxa" w:w="540"/>
          </w:tcPr>
          <w:p>
            <w:pPr>
              <w:spacing w:after="40" w:line="252" w:lineRule="auto"/>
              <w:jc w:val="center"/>
            </w:pPr>
            <w:r/>
            <w:r>
              <w:rPr>
                <w:rFonts w:ascii="Times New Roman" w:hAnsi="Times New Roman" w:cs="Times New Roman" w:eastAsia="Times New Roman"/>
                <w:sz w:val="24"/>
              </w:rPr>
              <w:t>8</w:t>
            </w:r>
          </w:p>
        </w:tc>
        <w:tc>
          <w:tcPr>
            <w:tcW w:type="dxa" w:w="2158"/>
          </w:tcPr>
          <w:p>
            <w:pPr>
              <w:spacing w:after="40" w:line="252" w:lineRule="auto"/>
            </w:pPr>
            <w:r/>
            <w:r>
              <w:rPr>
                <w:rFonts w:ascii="Times New Roman" w:hAnsi="Times New Roman" w:cs="Times New Roman" w:eastAsia="Times New Roman"/>
                <w:sz w:val="24"/>
              </w:rPr>
              <w:t>Phần II, mục 3.6</w:t>
            </w:r>
          </w:p>
        </w:tc>
        <w:tc>
          <w:tcPr>
            <w:tcW w:type="dxa" w:w="3238"/>
          </w:tcPr>
          <w:p>
            <w:pPr>
              <w:spacing w:after="40" w:line="252" w:lineRule="auto"/>
            </w:pPr>
            <w:r/>
            <w:r>
              <w:rPr>
                <w:rFonts w:ascii="Times New Roman" w:hAnsi="Times New Roman" w:cs="Times New Roman" w:eastAsia="Times New Roman"/>
                <w:sz w:val="24"/>
              </w:rPr>
              <w:t>Số đề đã thử, tỉ lệ tách câu đúng, thời gian tạo một đề</w:t>
            </w:r>
          </w:p>
        </w:tc>
        <w:tc>
          <w:tcPr>
            <w:tcW w:type="dxa" w:w="3022"/>
          </w:tcPr>
          <w:p>
            <w:pPr>
              <w:spacing w:after="40" w:line="252" w:lineRule="auto"/>
            </w:pPr>
            <w:r/>
            <w:r>
              <w:rPr>
                <w:rFonts w:ascii="Times New Roman" w:hAnsi="Times New Roman" w:cs="Times New Roman" w:eastAsia="Times New Roman"/>
                <w:sz w:val="24"/>
              </w:rPr>
              <w:t>Thử ít nhất 10 đề ở ba định dạng, ghi thành bảng</w:t>
            </w:r>
          </w:p>
        </w:tc>
      </w:tr>
      <w:tr>
        <w:tc>
          <w:tcPr>
            <w:tcW w:type="dxa" w:w="540"/>
          </w:tcPr>
          <w:p>
            <w:pPr>
              <w:spacing w:after="40" w:line="252" w:lineRule="auto"/>
              <w:jc w:val="center"/>
            </w:pPr>
            <w:r/>
            <w:r>
              <w:rPr>
                <w:rFonts w:ascii="Times New Roman" w:hAnsi="Times New Roman" w:cs="Times New Roman" w:eastAsia="Times New Roman"/>
                <w:sz w:val="24"/>
              </w:rPr>
              <w:t>9</w:t>
            </w:r>
          </w:p>
        </w:tc>
        <w:tc>
          <w:tcPr>
            <w:tcW w:type="dxa" w:w="2158"/>
          </w:tcPr>
          <w:p>
            <w:pPr>
              <w:spacing w:after="40" w:line="252" w:lineRule="auto"/>
            </w:pPr>
            <w:r/>
            <w:r>
              <w:rPr>
                <w:rFonts w:ascii="Times New Roman" w:hAnsi="Times New Roman" w:cs="Times New Roman" w:eastAsia="Times New Roman"/>
                <w:sz w:val="24"/>
              </w:rPr>
              <w:t>Phần II, mục 3.6</w:t>
            </w:r>
          </w:p>
        </w:tc>
        <w:tc>
          <w:tcPr>
            <w:tcW w:type="dxa" w:w="3238"/>
          </w:tcPr>
          <w:p>
            <w:pPr>
              <w:spacing w:after="40" w:line="252" w:lineRule="auto"/>
            </w:pPr>
            <w:r/>
            <w:r>
              <w:rPr>
                <w:rFonts w:ascii="Times New Roman" w:hAnsi="Times New Roman" w:cs="Times New Roman" w:eastAsia="Times New Roman"/>
                <w:sz w:val="24"/>
              </w:rPr>
              <w:t>Số lần báo sai và tỉ lệ phát hiện đúng của phần giám sát camera</w:t>
            </w:r>
          </w:p>
        </w:tc>
        <w:tc>
          <w:tcPr>
            <w:tcW w:type="dxa" w:w="3022"/>
          </w:tcPr>
          <w:p>
            <w:pPr>
              <w:spacing w:after="40" w:line="252" w:lineRule="auto"/>
            </w:pPr>
            <w:r/>
            <w:r>
              <w:rPr>
                <w:rFonts w:ascii="Times New Roman" w:hAnsi="Times New Roman" w:cs="Times New Roman" w:eastAsia="Times New Roman"/>
                <w:sz w:val="24"/>
              </w:rPr>
              <w:t>Thử có chủ đích từng hành vi, ghi lại theo bảng</w:t>
            </w:r>
          </w:p>
        </w:tc>
      </w:tr>
      <w:tr>
        <w:tc>
          <w:tcPr>
            <w:tcW w:type="dxa" w:w="540"/>
          </w:tcPr>
          <w:p>
            <w:pPr>
              <w:spacing w:after="40" w:line="252" w:lineRule="auto"/>
              <w:jc w:val="center"/>
            </w:pPr>
            <w:r/>
            <w:r>
              <w:rPr>
                <w:rFonts w:ascii="Times New Roman" w:hAnsi="Times New Roman" w:cs="Times New Roman" w:eastAsia="Times New Roman"/>
                <w:sz w:val="24"/>
              </w:rPr>
              <w:t>10</w:t>
            </w:r>
          </w:p>
        </w:tc>
        <w:tc>
          <w:tcPr>
            <w:tcW w:type="dxa" w:w="2158"/>
          </w:tcPr>
          <w:p>
            <w:pPr>
              <w:spacing w:after="40" w:line="252" w:lineRule="auto"/>
            </w:pPr>
            <w:r/>
            <w:r>
              <w:rPr>
                <w:rFonts w:ascii="Times New Roman" w:hAnsi="Times New Roman" w:cs="Times New Roman" w:eastAsia="Times New Roman"/>
                <w:sz w:val="24"/>
              </w:rPr>
              <w:t>Phần II, mục 3.6</w:t>
            </w:r>
          </w:p>
        </w:tc>
        <w:tc>
          <w:tcPr>
            <w:tcW w:type="dxa" w:w="3238"/>
          </w:tcPr>
          <w:p>
            <w:pPr>
              <w:spacing w:after="40" w:line="252" w:lineRule="auto"/>
            </w:pPr>
            <w:r/>
            <w:r>
              <w:rPr>
                <w:rFonts w:ascii="Times New Roman" w:hAnsi="Times New Roman" w:cs="Times New Roman" w:eastAsia="Times New Roman"/>
                <w:sz w:val="24"/>
              </w:rPr>
              <w:t>Số ảnh phiếu đã thử và số câu nhận đúng</w:t>
            </w:r>
          </w:p>
        </w:tc>
        <w:tc>
          <w:tcPr>
            <w:tcW w:type="dxa" w:w="3022"/>
          </w:tcPr>
          <w:p>
            <w:pPr>
              <w:spacing w:after="40" w:line="252" w:lineRule="auto"/>
            </w:pPr>
            <w:r/>
            <w:r>
              <w:rPr>
                <w:rFonts w:ascii="Times New Roman" w:hAnsi="Times New Roman" w:cs="Times New Roman" w:eastAsia="Times New Roman"/>
                <w:sz w:val="24"/>
              </w:rPr>
              <w:t>Thử ba nhóm ảnh: quét phẳng, chụp nghiêng, thiếu sáng</w:t>
            </w:r>
          </w:p>
        </w:tc>
      </w:tr>
      <w:tr>
        <w:tc>
          <w:tcPr>
            <w:tcW w:type="dxa" w:w="540"/>
          </w:tcPr>
          <w:p>
            <w:pPr>
              <w:spacing w:after="40" w:line="252" w:lineRule="auto"/>
              <w:jc w:val="center"/>
            </w:pPr>
            <w:r/>
            <w:r>
              <w:rPr>
                <w:rFonts w:ascii="Times New Roman" w:hAnsi="Times New Roman" w:cs="Times New Roman" w:eastAsia="Times New Roman"/>
                <w:sz w:val="24"/>
              </w:rPr>
              <w:t>11</w:t>
            </w:r>
          </w:p>
        </w:tc>
        <w:tc>
          <w:tcPr>
            <w:tcW w:type="dxa" w:w="2158"/>
          </w:tcPr>
          <w:p>
            <w:pPr>
              <w:spacing w:after="40" w:line="252" w:lineRule="auto"/>
            </w:pPr>
            <w:r/>
            <w:r>
              <w:rPr>
                <w:rFonts w:ascii="Times New Roman" w:hAnsi="Times New Roman" w:cs="Times New Roman" w:eastAsia="Times New Roman"/>
                <w:sz w:val="24"/>
              </w:rPr>
              <w:t>Phần II, mục 5.1</w:t>
            </w:r>
          </w:p>
        </w:tc>
        <w:tc>
          <w:tcPr>
            <w:tcW w:type="dxa" w:w="3238"/>
          </w:tcPr>
          <w:p>
            <w:pPr>
              <w:spacing w:after="40" w:line="252" w:lineRule="auto"/>
            </w:pPr>
            <w:r/>
            <w:r>
              <w:rPr>
                <w:rFonts w:ascii="Times New Roman" w:hAnsi="Times New Roman" w:cs="Times New Roman" w:eastAsia="Times New Roman"/>
                <w:sz w:val="24"/>
              </w:rPr>
              <w:t>Lịch sao lưu và nơi lưu bản sao dữ liệu</w:t>
            </w:r>
          </w:p>
        </w:tc>
        <w:tc>
          <w:tcPr>
            <w:tcW w:type="dxa" w:w="3022"/>
          </w:tcPr>
          <w:p>
            <w:pPr>
              <w:spacing w:after="40" w:line="252" w:lineRule="auto"/>
            </w:pPr>
            <w:r/>
            <w:r>
              <w:rPr>
                <w:rFonts w:ascii="Times New Roman" w:hAnsi="Times New Roman" w:cs="Times New Roman" w:eastAsia="Times New Roman"/>
                <w:sz w:val="24"/>
              </w:rPr>
              <w:t>Ghi lại chính sách đang áp dụng cho Firestore và Supabase</w:t>
            </w:r>
          </w:p>
        </w:tc>
      </w:tr>
      <w:tr>
        <w:tc>
          <w:tcPr>
            <w:tcW w:type="dxa" w:w="540"/>
          </w:tcPr>
          <w:p>
            <w:pPr>
              <w:spacing w:after="40" w:line="252" w:lineRule="auto"/>
              <w:jc w:val="center"/>
            </w:pPr>
            <w:r/>
            <w:r>
              <w:rPr>
                <w:rFonts w:ascii="Times New Roman" w:hAnsi="Times New Roman" w:cs="Times New Roman" w:eastAsia="Times New Roman"/>
                <w:sz w:val="24"/>
              </w:rPr>
              <w:t>12</w:t>
            </w:r>
          </w:p>
        </w:tc>
        <w:tc>
          <w:tcPr>
            <w:tcW w:type="dxa" w:w="2158"/>
          </w:tcPr>
          <w:p>
            <w:pPr>
              <w:spacing w:after="40" w:line="252" w:lineRule="auto"/>
            </w:pPr>
            <w:r/>
            <w:r>
              <w:rPr>
                <w:rFonts w:ascii="Times New Roman" w:hAnsi="Times New Roman" w:cs="Times New Roman" w:eastAsia="Times New Roman"/>
                <w:sz w:val="24"/>
              </w:rPr>
              <w:t>Phần II, mục 5.5</w:t>
            </w:r>
          </w:p>
        </w:tc>
        <w:tc>
          <w:tcPr>
            <w:tcW w:type="dxa" w:w="3238"/>
          </w:tcPr>
          <w:p>
            <w:pPr>
              <w:spacing w:after="40" w:line="252" w:lineRule="auto"/>
            </w:pPr>
            <w:r/>
            <w:r>
              <w:rPr>
                <w:rFonts w:ascii="Times New Roman" w:hAnsi="Times New Roman" w:cs="Times New Roman" w:eastAsia="Times New Roman"/>
                <w:sz w:val="24"/>
              </w:rPr>
              <w:t>Chi phí thực tế từng hạng mục trong bảng chi phí</w:t>
            </w:r>
          </w:p>
        </w:tc>
        <w:tc>
          <w:tcPr>
            <w:tcW w:type="dxa" w:w="3022"/>
          </w:tcPr>
          <w:p>
            <w:pPr>
              <w:spacing w:after="40" w:line="252" w:lineRule="auto"/>
            </w:pPr>
            <w:r/>
            <w:r>
              <w:rPr>
                <w:rFonts w:ascii="Times New Roman" w:hAnsi="Times New Roman" w:cs="Times New Roman" w:eastAsia="Times New Roman"/>
                <w:sz w:val="24"/>
              </w:rPr>
              <w:t>Đối chiếu bảng giá công bố, ghi rõ gói và thời điểm lấy giá</w:t>
            </w:r>
          </w:p>
        </w:tc>
      </w:tr>
      <w:tr>
        <w:tc>
          <w:tcPr>
            <w:tcW w:type="dxa" w:w="540"/>
          </w:tcPr>
          <w:p>
            <w:pPr>
              <w:spacing w:after="40" w:line="252" w:lineRule="auto"/>
              <w:jc w:val="center"/>
            </w:pPr>
            <w:r/>
            <w:r>
              <w:rPr>
                <w:rFonts w:ascii="Times New Roman" w:hAnsi="Times New Roman" w:cs="Times New Roman" w:eastAsia="Times New Roman"/>
                <w:sz w:val="24"/>
              </w:rPr>
              <w:t>13</w:t>
            </w:r>
          </w:p>
        </w:tc>
        <w:tc>
          <w:tcPr>
            <w:tcW w:type="dxa" w:w="2158"/>
          </w:tcPr>
          <w:p>
            <w:pPr>
              <w:spacing w:after="40" w:line="252" w:lineRule="auto"/>
            </w:pPr>
            <w:r/>
            <w:r>
              <w:rPr>
                <w:rFonts w:ascii="Times New Roman" w:hAnsi="Times New Roman" w:cs="Times New Roman" w:eastAsia="Times New Roman"/>
                <w:sz w:val="24"/>
              </w:rPr>
              <w:t>Phần II, mục 5.5</w:t>
            </w:r>
          </w:p>
        </w:tc>
        <w:tc>
          <w:tcPr>
            <w:tcW w:type="dxa" w:w="3238"/>
          </w:tcPr>
          <w:p>
            <w:pPr>
              <w:spacing w:after="40" w:line="252" w:lineRule="auto"/>
            </w:pPr>
            <w:r/>
            <w:r>
              <w:rPr>
                <w:rFonts w:ascii="Times New Roman" w:hAnsi="Times New Roman" w:cs="Times New Roman" w:eastAsia="Times New Roman"/>
                <w:sz w:val="24"/>
              </w:rPr>
              <w:t>Dự toán chi phí cho một lớp 40 học sinh trong một tháng</w:t>
            </w:r>
          </w:p>
        </w:tc>
        <w:tc>
          <w:tcPr>
            <w:tcW w:type="dxa" w:w="3022"/>
          </w:tcPr>
          <w:p>
            <w:pPr>
              <w:spacing w:after="40" w:line="252" w:lineRule="auto"/>
            </w:pPr>
            <w:r/>
            <w:r>
              <w:rPr>
                <w:rFonts w:ascii="Times New Roman" w:hAnsi="Times New Roman" w:cs="Times New Roman" w:eastAsia="Times New Roman"/>
                <w:sz w:val="24"/>
              </w:rPr>
              <w:t>Tính từ số lượt sử dụng thực tế lấy trong nhật kí</w:t>
            </w:r>
          </w:p>
        </w:tc>
      </w:tr>
      <w:tr>
        <w:tc>
          <w:tcPr>
            <w:tcW w:type="dxa" w:w="540"/>
          </w:tcPr>
          <w:p>
            <w:pPr>
              <w:spacing w:after="40" w:line="252" w:lineRule="auto"/>
              <w:jc w:val="center"/>
            </w:pPr>
            <w:r/>
            <w:r>
              <w:rPr>
                <w:rFonts w:ascii="Times New Roman" w:hAnsi="Times New Roman" w:cs="Times New Roman" w:eastAsia="Times New Roman"/>
                <w:sz w:val="24"/>
              </w:rPr>
              <w:t>14</w:t>
            </w:r>
          </w:p>
        </w:tc>
        <w:tc>
          <w:tcPr>
            <w:tcW w:type="dxa" w:w="2158"/>
          </w:tcPr>
          <w:p>
            <w:pPr>
              <w:spacing w:after="40" w:line="252" w:lineRule="auto"/>
            </w:pPr>
            <w:r/>
            <w:r>
              <w:rPr>
                <w:rFonts w:ascii="Times New Roman" w:hAnsi="Times New Roman" w:cs="Times New Roman" w:eastAsia="Times New Roman"/>
                <w:sz w:val="24"/>
              </w:rPr>
              <w:t>Phần II, mục 4.3</w:t>
            </w:r>
          </w:p>
        </w:tc>
        <w:tc>
          <w:tcPr>
            <w:tcW w:type="dxa" w:w="3238"/>
          </w:tcPr>
          <w:p>
            <w:pPr>
              <w:spacing w:after="40" w:line="252" w:lineRule="auto"/>
            </w:pPr>
            <w:r/>
            <w:r>
              <w:rPr>
                <w:rFonts w:ascii="Times New Roman" w:hAnsi="Times New Roman" w:cs="Times New Roman" w:eastAsia="Times New Roman"/>
                <w:sz w:val="24"/>
              </w:rPr>
              <w:t>Kết quả thực tế và cột đạt hoặc không đạt cho 22 kịch bản</w:t>
            </w:r>
          </w:p>
        </w:tc>
        <w:tc>
          <w:tcPr>
            <w:tcW w:type="dxa" w:w="3022"/>
          </w:tcPr>
          <w:p>
            <w:pPr>
              <w:spacing w:after="40" w:line="252" w:lineRule="auto"/>
            </w:pPr>
            <w:r/>
            <w:r>
              <w:rPr>
                <w:rFonts w:ascii="Times New Roman" w:hAnsi="Times New Roman" w:cs="Times New Roman" w:eastAsia="Times New Roman"/>
                <w:sz w:val="24"/>
              </w:rPr>
              <w:t>Chạy thử chính thức, ghi ngay vào bảng, không sửa cột mong đợi</w:t>
            </w:r>
          </w:p>
        </w:tc>
      </w:tr>
      <w:tr>
        <w:tc>
          <w:tcPr>
            <w:tcW w:type="dxa" w:w="540"/>
          </w:tcPr>
          <w:p>
            <w:pPr>
              <w:spacing w:after="40" w:line="252" w:lineRule="auto"/>
              <w:jc w:val="center"/>
            </w:pPr>
            <w:r/>
            <w:r>
              <w:rPr>
                <w:rFonts w:ascii="Times New Roman" w:hAnsi="Times New Roman" w:cs="Times New Roman" w:eastAsia="Times New Roman"/>
                <w:sz w:val="24"/>
              </w:rPr>
              <w:t>15</w:t>
            </w:r>
          </w:p>
        </w:tc>
        <w:tc>
          <w:tcPr>
            <w:tcW w:type="dxa" w:w="2158"/>
          </w:tcPr>
          <w:p>
            <w:pPr>
              <w:spacing w:after="40" w:line="252" w:lineRule="auto"/>
            </w:pPr>
            <w:r/>
            <w:r>
              <w:rPr>
                <w:rFonts w:ascii="Times New Roman" w:hAnsi="Times New Roman" w:cs="Times New Roman" w:eastAsia="Times New Roman"/>
                <w:sz w:val="24"/>
              </w:rPr>
              <w:t>Phần II, mục 4.4</w:t>
            </w:r>
          </w:p>
        </w:tc>
        <w:tc>
          <w:tcPr>
            <w:tcW w:type="dxa" w:w="3238"/>
          </w:tcPr>
          <w:p>
            <w:pPr>
              <w:spacing w:after="40" w:line="252" w:lineRule="auto"/>
            </w:pPr>
            <w:r/>
            <w:r>
              <w:rPr>
                <w:rFonts w:ascii="Times New Roman" w:hAnsi="Times New Roman" w:cs="Times New Roman" w:eastAsia="Times New Roman"/>
                <w:sz w:val="24"/>
              </w:rPr>
              <w:t>Bảng chấm 100 bài và tổng hợp theo bốn mức độ</w:t>
            </w:r>
          </w:p>
        </w:tc>
        <w:tc>
          <w:tcPr>
            <w:tcW w:type="dxa" w:w="3022"/>
          </w:tcPr>
          <w:p>
            <w:pPr>
              <w:spacing w:after="40" w:line="252" w:lineRule="auto"/>
            </w:pPr>
            <w:r/>
            <w:r>
              <w:rPr>
                <w:rFonts w:ascii="Times New Roman" w:hAnsi="Times New Roman" w:cs="Times New Roman" w:eastAsia="Times New Roman"/>
                <w:sz w:val="24"/>
              </w:rPr>
              <w:t>Chấm độc lập hai người, tính ba chỉ số đã nêu</w:t>
            </w:r>
          </w:p>
        </w:tc>
      </w:tr>
      <w:tr>
        <w:tc>
          <w:tcPr>
            <w:tcW w:type="dxa" w:w="540"/>
          </w:tcPr>
          <w:p>
            <w:pPr>
              <w:spacing w:after="40" w:line="252" w:lineRule="auto"/>
              <w:jc w:val="center"/>
            </w:pPr>
            <w:r/>
            <w:r>
              <w:rPr>
                <w:rFonts w:ascii="Times New Roman" w:hAnsi="Times New Roman" w:cs="Times New Roman" w:eastAsia="Times New Roman"/>
                <w:sz w:val="24"/>
              </w:rPr>
              <w:t>16</w:t>
            </w:r>
          </w:p>
        </w:tc>
        <w:tc>
          <w:tcPr>
            <w:tcW w:type="dxa" w:w="2158"/>
          </w:tcPr>
          <w:p>
            <w:pPr>
              <w:spacing w:after="40" w:line="252" w:lineRule="auto"/>
            </w:pPr>
            <w:r/>
            <w:r>
              <w:rPr>
                <w:rFonts w:ascii="Times New Roman" w:hAnsi="Times New Roman" w:cs="Times New Roman" w:eastAsia="Times New Roman"/>
                <w:sz w:val="24"/>
              </w:rPr>
              <w:t>Phần II, mục 4.5</w:t>
            </w:r>
          </w:p>
        </w:tc>
        <w:tc>
          <w:tcPr>
            <w:tcW w:type="dxa" w:w="3238"/>
          </w:tcPr>
          <w:p>
            <w:pPr>
              <w:spacing w:after="40" w:line="252" w:lineRule="auto"/>
            </w:pPr>
            <w:r/>
            <w:r>
              <w:rPr>
                <w:rFonts w:ascii="Times New Roman" w:hAnsi="Times New Roman" w:cs="Times New Roman" w:eastAsia="Times New Roman"/>
                <w:sz w:val="24"/>
              </w:rPr>
              <w:t>Số đo hiệu năng cho tám dòng của bảng</w:t>
            </w:r>
          </w:p>
        </w:tc>
        <w:tc>
          <w:tcPr>
            <w:tcW w:type="dxa" w:w="3022"/>
          </w:tcPr>
          <w:p>
            <w:pPr>
              <w:spacing w:after="40" w:line="252" w:lineRule="auto"/>
            </w:pPr>
            <w:r/>
            <w:r>
              <w:rPr>
                <w:rFonts w:ascii="Times New Roman" w:hAnsi="Times New Roman" w:cs="Times New Roman" w:eastAsia="Times New Roman"/>
                <w:sz w:val="24"/>
              </w:rPr>
              <w:t>Đo ba lần mỗi dòng, lấy trung vị, chụp ảnh công cụ đo</w:t>
            </w:r>
          </w:p>
        </w:tc>
      </w:tr>
      <w:tr>
        <w:tc>
          <w:tcPr>
            <w:tcW w:type="dxa" w:w="540"/>
          </w:tcPr>
          <w:p>
            <w:pPr>
              <w:spacing w:after="40" w:line="252" w:lineRule="auto"/>
              <w:jc w:val="center"/>
            </w:pPr>
            <w:r/>
            <w:r>
              <w:rPr>
                <w:rFonts w:ascii="Times New Roman" w:hAnsi="Times New Roman" w:cs="Times New Roman" w:eastAsia="Times New Roman"/>
                <w:sz w:val="24"/>
              </w:rPr>
              <w:t>17</w:t>
            </w:r>
          </w:p>
        </w:tc>
        <w:tc>
          <w:tcPr>
            <w:tcW w:type="dxa" w:w="2158"/>
          </w:tcPr>
          <w:p>
            <w:pPr>
              <w:spacing w:after="40" w:line="252" w:lineRule="auto"/>
            </w:pPr>
            <w:r/>
            <w:r>
              <w:rPr>
                <w:rFonts w:ascii="Times New Roman" w:hAnsi="Times New Roman" w:cs="Times New Roman" w:eastAsia="Times New Roman"/>
                <w:sz w:val="24"/>
              </w:rPr>
              <w:t>Phần II, mục 5.3–5.4</w:t>
            </w:r>
          </w:p>
        </w:tc>
        <w:tc>
          <w:tcPr>
            <w:tcW w:type="dxa" w:w="3238"/>
          </w:tcPr>
          <w:p>
            <w:pPr>
              <w:spacing w:after="40" w:line="252" w:lineRule="auto"/>
            </w:pPr>
            <w:r/>
            <w:r>
              <w:rPr>
                <w:rFonts w:ascii="Times New Roman" w:hAnsi="Times New Roman" w:cs="Times New Roman" w:eastAsia="Times New Roman"/>
                <w:sz w:val="24"/>
              </w:rPr>
              <w:t>Điểm trước và sau của hai nhóm, giá trị t, giá trị p, mức chênh lệch chuẩn hóa</w:t>
            </w:r>
          </w:p>
        </w:tc>
        <w:tc>
          <w:tcPr>
            <w:tcW w:type="dxa" w:w="3022"/>
          </w:tcPr>
          <w:p>
            <w:pPr>
              <w:spacing w:after="40" w:line="252" w:lineRule="auto"/>
            </w:pPr>
            <w:r/>
            <w:r>
              <w:rPr>
                <w:rFonts w:ascii="Times New Roman" w:hAnsi="Times New Roman" w:cs="Times New Roman" w:eastAsia="Times New Roman"/>
                <w:sz w:val="24"/>
              </w:rPr>
              <w:t>Tổng hợp điểm, chạy kiểm định, ghi cả p và mức chênh lệch</w:t>
            </w:r>
          </w:p>
        </w:tc>
      </w:tr>
      <w:tr>
        <w:tc>
          <w:tcPr>
            <w:tcW w:type="dxa" w:w="540"/>
          </w:tcPr>
          <w:p>
            <w:pPr>
              <w:spacing w:after="40" w:line="252" w:lineRule="auto"/>
              <w:jc w:val="center"/>
            </w:pPr>
            <w:r/>
            <w:r>
              <w:rPr>
                <w:rFonts w:ascii="Times New Roman" w:hAnsi="Times New Roman" w:cs="Times New Roman" w:eastAsia="Times New Roman"/>
                <w:sz w:val="24"/>
              </w:rPr>
              <w:t>18</w:t>
            </w:r>
          </w:p>
        </w:tc>
        <w:tc>
          <w:tcPr>
            <w:tcW w:type="dxa" w:w="2158"/>
          </w:tcPr>
          <w:p>
            <w:pPr>
              <w:spacing w:after="40" w:line="252" w:lineRule="auto"/>
            </w:pPr>
            <w:r/>
            <w:r>
              <w:rPr>
                <w:rFonts w:ascii="Times New Roman" w:hAnsi="Times New Roman" w:cs="Times New Roman" w:eastAsia="Times New Roman"/>
                <w:sz w:val="24"/>
              </w:rPr>
              <w:t>Phần II, mục 5.4</w:t>
            </w:r>
          </w:p>
        </w:tc>
        <w:tc>
          <w:tcPr>
            <w:tcW w:type="dxa" w:w="3238"/>
          </w:tcPr>
          <w:p>
            <w:pPr>
              <w:spacing w:after="40" w:line="252" w:lineRule="auto"/>
            </w:pPr>
            <w:r/>
            <w:r>
              <w:rPr>
                <w:rFonts w:ascii="Times New Roman" w:hAnsi="Times New Roman" w:cs="Times New Roman" w:eastAsia="Times New Roman"/>
                <w:sz w:val="24"/>
              </w:rPr>
              <w:t>Nhận xét định tính và số buổi sử dụng thực tế của nhóm thực nghiệm</w:t>
            </w:r>
          </w:p>
        </w:tc>
        <w:tc>
          <w:tcPr>
            <w:tcW w:type="dxa" w:w="3022"/>
          </w:tcPr>
          <w:p>
            <w:pPr>
              <w:spacing w:after="40" w:line="252" w:lineRule="auto"/>
            </w:pPr>
            <w:r/>
            <w:r>
              <w:rPr>
                <w:rFonts w:ascii="Times New Roman" w:hAnsi="Times New Roman" w:cs="Times New Roman" w:eastAsia="Times New Roman"/>
                <w:sz w:val="24"/>
              </w:rPr>
              <w:t>Lấy từ ghi chép của giáo viên, phỏng vấn và nhật kí sử dụng</w:t>
            </w:r>
          </w:p>
        </w:tc>
      </w:tr>
      <w:tr>
        <w:tc>
          <w:tcPr>
            <w:tcW w:type="dxa" w:w="540"/>
          </w:tcPr>
          <w:p>
            <w:pPr>
              <w:spacing w:after="40" w:line="252" w:lineRule="auto"/>
              <w:jc w:val="center"/>
            </w:pPr>
            <w:r/>
            <w:r>
              <w:rPr>
                <w:rFonts w:ascii="Times New Roman" w:hAnsi="Times New Roman" w:cs="Times New Roman" w:eastAsia="Times New Roman"/>
                <w:sz w:val="24"/>
              </w:rPr>
              <w:t>19</w:t>
            </w:r>
          </w:p>
        </w:tc>
        <w:tc>
          <w:tcPr>
            <w:tcW w:type="dxa" w:w="2158"/>
          </w:tcPr>
          <w:p>
            <w:pPr>
              <w:spacing w:after="40" w:line="252" w:lineRule="auto"/>
            </w:pPr>
            <w:r/>
            <w:r>
              <w:rPr>
                <w:rFonts w:ascii="Times New Roman" w:hAnsi="Times New Roman" w:cs="Times New Roman" w:eastAsia="Times New Roman"/>
                <w:sz w:val="24"/>
              </w:rPr>
              <w:t>Toàn bài</w:t>
            </w:r>
          </w:p>
        </w:tc>
        <w:tc>
          <w:tcPr>
            <w:tcW w:type="dxa" w:w="3238"/>
          </w:tcPr>
          <w:p>
            <w:pPr>
              <w:spacing w:after="40" w:line="252" w:lineRule="auto"/>
            </w:pPr>
            <w:r/>
            <w:r>
              <w:rPr>
                <w:rFonts w:ascii="Times New Roman" w:hAnsi="Times New Roman" w:cs="Times New Roman" w:eastAsia="Times New Roman"/>
                <w:sz w:val="24"/>
              </w:rPr>
              <w:t>Chèn số trang thật cho mục lục</w:t>
            </w:r>
          </w:p>
        </w:tc>
        <w:tc>
          <w:tcPr>
            <w:tcW w:type="dxa" w:w="3022"/>
          </w:tcPr>
          <w:p>
            <w:pPr>
              <w:spacing w:after="40" w:line="252" w:lineRule="auto"/>
            </w:pPr>
            <w:r/>
            <w:r>
              <w:rPr>
                <w:rFonts w:ascii="Times New Roman" w:hAnsi="Times New Roman" w:cs="Times New Roman" w:eastAsia="Times New Roman"/>
                <w:sz w:val="24"/>
              </w:rPr>
              <w:t>Bấm cập nhật mục lục (F9) sau khi đã chèn toàn bộ hình và bảng</w:t>
            </w:r>
          </w:p>
        </w:tc>
      </w:tr>
      <w:tr>
        <w:tc>
          <w:tcPr>
            <w:tcW w:type="dxa" w:w="540"/>
          </w:tcPr>
          <w:p>
            <w:pPr>
              <w:spacing w:after="40" w:line="252" w:lineRule="auto"/>
              <w:jc w:val="center"/>
            </w:pPr>
            <w:r/>
            <w:r>
              <w:rPr>
                <w:rFonts w:ascii="Times New Roman" w:hAnsi="Times New Roman" w:cs="Times New Roman" w:eastAsia="Times New Roman"/>
                <w:sz w:val="24"/>
              </w:rPr>
              <w:t>20</w:t>
            </w:r>
          </w:p>
        </w:tc>
        <w:tc>
          <w:tcPr>
            <w:tcW w:type="dxa" w:w="2158"/>
          </w:tcPr>
          <w:p>
            <w:pPr>
              <w:spacing w:after="40" w:line="252" w:lineRule="auto"/>
            </w:pPr>
            <w:r/>
            <w:r>
              <w:rPr>
                <w:rFonts w:ascii="Times New Roman" w:hAnsi="Times New Roman" w:cs="Times New Roman" w:eastAsia="Times New Roman"/>
                <w:sz w:val="24"/>
              </w:rPr>
              <w:t>Toàn bài</w:t>
            </w:r>
          </w:p>
        </w:tc>
        <w:tc>
          <w:tcPr>
            <w:tcW w:type="dxa" w:w="3238"/>
          </w:tcPr>
          <w:p>
            <w:pPr>
              <w:spacing w:after="40" w:line="252" w:lineRule="auto"/>
            </w:pPr>
            <w:r/>
            <w:r>
              <w:rPr>
                <w:rFonts w:ascii="Times New Roman" w:hAnsi="Times New Roman" w:cs="Times New Roman" w:eastAsia="Times New Roman"/>
                <w:sz w:val="24"/>
              </w:rPr>
              <w:t>Rà lại số thứ tự hình và bảng sau khi chèn ảnh</w:t>
            </w:r>
          </w:p>
        </w:tc>
        <w:tc>
          <w:tcPr>
            <w:tcW w:type="dxa" w:w="3022"/>
          </w:tcPr>
          <w:p>
            <w:pPr>
              <w:spacing w:after="40" w:line="252" w:lineRule="auto"/>
            </w:pPr>
            <w:r/>
            <w:r>
              <w:rPr>
                <w:rFonts w:ascii="Times New Roman" w:hAnsi="Times New Roman" w:cs="Times New Roman" w:eastAsia="Times New Roman"/>
                <w:sz w:val="24"/>
              </w:rPr>
              <w:t>Kiểm tra liên tục từ hình 1 đến hình 13 và bảng 1 đến bảng 22</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Ngoài các nội dung trên, có ba việc không điền vào báo cáo nhưng phải làm trước khi nộp: kiểm tra lại toàn bộ ảnh chụp để không lộ khóa API, mật khẩu, mã lớp thật hoặc thông tin tài khoản ngân hàng; xóa tệp cấu hình bí mật khỏi thư mục nộp bài; và chạy lại bộ kiểm thử tự động một lần cuối, ghi lại kết quả vào mục 4.2.</w:t>
      </w:r>
    </w:p>
    <w:sectPr w:rsidR="00FC693F" w:rsidRPr="0006063C" w:rsidSect="00034616">
      <w:footerReference w:type="default" r:id="rId9"/>
      <w:pgSz w:w="11906" w:h="16838"/>
      <w:pgMar w:top="1417" w:right="1134"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12"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jc w:val="left"/>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