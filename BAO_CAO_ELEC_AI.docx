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line="312" w:lineRule="auto"/>
        <w:jc w:val="center"/>
      </w:pPr>
      <w:r>
        <w:rPr>
          <w:rFonts w:ascii="Times New Roman" w:hAnsi="Times New Roman" w:cs="Times New Roman" w:eastAsia="Times New Roman"/>
          <w:b/>
          <w:i w:val="0"/>
          <w:sz w:val="26"/>
        </w:rPr>
        <w:t>CUỘC THI KHOA HỌC KĨ THUẬT TỈNH HƯNG YÊN</w:t>
      </w:r>
    </w:p>
    <w:p>
      <w:pPr>
        <w:spacing w:before="0" w:after="440" w:line="312" w:lineRule="auto"/>
        <w:jc w:val="center"/>
      </w:pPr>
      <w:r>
        <w:rPr>
          <w:rFonts w:ascii="Times New Roman" w:hAnsi="Times New Roman" w:cs="Times New Roman" w:eastAsia="Times New Roman"/>
          <w:b/>
          <w:i w:val="0"/>
          <w:sz w:val="26"/>
        </w:rPr>
        <w:t>DÀNH CHO HỌC SINH TRUNG HỌC NĂM HỌC 2025 – 2026</w:t>
      </w:r>
    </w:p>
    <w:p>
      <w:pPr>
        <w:spacing w:before="0" w:after="480" w:line="312" w:lineRule="auto"/>
        <w:jc w:val="center"/>
      </w:pPr>
      <w:r>
        <w:rPr>
          <w:rFonts w:ascii="Times New Roman" w:hAnsi="Times New Roman" w:cs="Times New Roman" w:eastAsia="Times New Roman"/>
          <w:b/>
          <w:i w:val="0"/>
          <w:sz w:val="26"/>
        </w:rPr>
        <w:t>BÁO CÁO DỰ ÁN DỰ THI</w:t>
      </w:r>
    </w:p>
    <w:p>
      <w:pPr>
        <w:spacing w:after="480"/>
        <w:jc w:val="center"/>
        <w:pBdr>
          <w:bottom w:val="single" w:sz="12" w:space="1" w:color="1F3864"/>
        </w:pBdr>
      </w:pPr>
    </w:p>
    <w:p>
      <w:pPr>
        <w:spacing w:before="0" w:after="520" w:line="312" w:lineRule="auto"/>
        <w:jc w:val="center"/>
      </w:pPr>
      <w:r>
        <w:rPr>
          <w:rFonts w:ascii="Times New Roman" w:hAnsi="Times New Roman" w:cs="Times New Roman" w:eastAsia="Times New Roman"/>
          <w:b/>
          <w:i w:val="0"/>
          <w:sz w:val="36"/>
        </w:rPr>
        <w:t>XÂY DỰNG NỀN TẢNG WEB ELEC AI HỖ TRỢ TỰ HỌC VÀ QUẢN LÝ LỚP HỌC MÔN HÓA HỌC Ở TRƯỜNG TRUNG HỌC PHỔ THÔNG</w:t>
      </w:r>
    </w:p>
    <w:p>
      <w:pPr>
        <w:spacing w:before="0" w:after="160" w:line="312" w:lineRule="auto"/>
        <w:jc w:val="center"/>
      </w:pPr>
      <w:r>
        <w:rPr>
          <w:rFonts w:ascii="Times New Roman" w:hAnsi="Times New Roman" w:cs="Times New Roman" w:eastAsia="Times New Roman"/>
          <w:b/>
          <w:i w:val="0"/>
          <w:sz w:val="26"/>
        </w:rPr>
        <w:t>Lĩnh vực dự thi:</w:t>
      </w:r>
    </w:p>
    <w:p>
      <w:pPr>
        <w:spacing w:before="0" w:after="520" w:line="324" w:lineRule="auto"/>
        <w:jc w:val="center"/>
      </w:pPr>
      <w:r>
        <w:rPr>
          <w:rFonts w:ascii="Times New Roman" w:hAnsi="Times New Roman" w:cs="Times New Roman" w:eastAsia="Times New Roman"/>
          <w:b/>
          <w:i w:val="0"/>
          <w:sz w:val="30"/>
        </w:rPr>
        <w:t>TIN HỌC</w:t>
      </w:r>
    </w:p>
    <w:p>
      <w:pPr>
        <w:spacing w:before="200" w:after="680" w:line="312" w:lineRule="auto"/>
        <w:jc w:val="center"/>
      </w:pPr>
    </w:p>
    <w:p>
      <w:pPr>
        <w:spacing w:before="0" w:after="120" w:line="312" w:lineRule="auto"/>
        <w:jc w:val="center"/>
      </w:pPr>
      <w:r>
        <w:rPr>
          <w:rFonts w:ascii="Times New Roman" w:hAnsi="Times New Roman" w:cs="Times New Roman" w:eastAsia="Times New Roman"/>
          <w:b/>
          <w:i w:val="0"/>
          <w:sz w:val="26"/>
        </w:rPr>
        <w:t>Tác giả:</w:t>
      </w:r>
    </w:p>
    <w:p>
      <w:pPr>
        <w:spacing w:before="0" w:after="40" w:line="312" w:lineRule="auto"/>
        <w:jc w:val="center"/>
      </w:pPr>
      <w:r>
        <w:rPr>
          <w:rFonts w:ascii="Times New Roman" w:hAnsi="Times New Roman" w:cs="Times New Roman" w:eastAsia="Times New Roman"/>
          <w:b w:val="0"/>
          <w:i w:val="0"/>
          <w:sz w:val="26"/>
        </w:rPr>
        <w:t>Nguyễn Thế Duy – Lớp 11A7</w:t>
      </w:r>
    </w:p>
    <w:p>
      <w:pPr>
        <w:spacing w:before="0" w:after="160" w:line="312" w:lineRule="auto"/>
        <w:jc w:val="center"/>
      </w:pPr>
      <w:r>
        <w:rPr>
          <w:rFonts w:ascii="Times New Roman" w:hAnsi="Times New Roman" w:cs="Times New Roman" w:eastAsia="Times New Roman"/>
          <w:b w:val="0"/>
          <w:i/>
          <w:sz w:val="24"/>
        </w:rPr>
        <w:t>(Trưởng nhóm, phụ trách kĩ thuật)</w:t>
      </w:r>
    </w:p>
    <w:p>
      <w:pPr>
        <w:spacing w:before="0" w:after="40" w:line="312" w:lineRule="auto"/>
        <w:jc w:val="center"/>
      </w:pPr>
      <w:r>
        <w:rPr>
          <w:rFonts w:ascii="Times New Roman" w:hAnsi="Times New Roman" w:cs="Times New Roman" w:eastAsia="Times New Roman"/>
          <w:b w:val="0"/>
          <w:i w:val="0"/>
          <w:sz w:val="26"/>
        </w:rPr>
        <w:t>Nguyễn Bùi Nguyệt Minh – Lớp 10A1</w:t>
      </w:r>
    </w:p>
    <w:p>
      <w:pPr>
        <w:spacing w:before="0" w:after="160" w:line="312" w:lineRule="auto"/>
        <w:jc w:val="center"/>
      </w:pPr>
      <w:r>
        <w:rPr>
          <w:rFonts w:ascii="Times New Roman" w:hAnsi="Times New Roman" w:cs="Times New Roman" w:eastAsia="Times New Roman"/>
          <w:b w:val="0"/>
          <w:i/>
          <w:sz w:val="24"/>
        </w:rPr>
        <w:t>(Thành viên, phụ trách nội dung và truyền thông)</w:t>
      </w:r>
    </w:p>
    <w:p>
      <w:pPr>
        <w:spacing w:before="0" w:after="200" w:line="312" w:lineRule="auto"/>
      </w:pPr>
    </w:p>
    <w:p>
      <w:pPr>
        <w:spacing w:before="0" w:after="200" w:line="312" w:lineRule="auto"/>
      </w:pPr>
    </w:p>
    <w:p>
      <w:pPr>
        <w:spacing w:before="0" w:after="200" w:line="312" w:lineRule="auto"/>
      </w:pPr>
    </w:p>
    <w:p>
      <w:pPr>
        <w:spacing w:before="720" w:after="120" w:line="312" w:lineRule="auto"/>
        <w:jc w:val="center"/>
      </w:pPr>
      <w:r>
        <w:rPr>
          <w:rFonts w:ascii="Times New Roman" w:hAnsi="Times New Roman" w:cs="Times New Roman" w:eastAsia="Times New Roman"/>
          <w:b w:val="0"/>
          <w:i/>
          <w:sz w:val="26"/>
        </w:rPr>
        <w:t>Hưng Yên, tháng 10 năm 2026</w:t>
      </w:r>
    </w:p>
    <w:p>
      <w:r>
        <w:br w:type="page"/>
      </w:r>
    </w:p>
    <w:p>
      <w:pPr>
        <w:pStyle w:val="Heading1"/>
        <w:jc w:val="center"/>
      </w:pPr>
      <w:r>
        <w:t>TÓM TẮT DỰ ÁN</w:t>
      </w:r>
    </w:p>
    <w:p>
      <w:pPr>
        <w:spacing w:before="0" w:after="120" w:line="312" w:lineRule="auto"/>
        <w:ind w:firstLine="567"/>
        <w:jc w:val="both"/>
      </w:pPr>
      <w:r>
        <w:rPr>
          <w:rFonts w:ascii="Times New Roman" w:hAnsi="Times New Roman" w:cs="Times New Roman" w:eastAsia="Times New Roman"/>
          <w:b w:val="0"/>
          <w:i w:val="0"/>
          <w:sz w:val="26"/>
        </w:rPr>
        <w:t>ELEC AI là một nền tảng web phục vụ việc dạy và học môn Hóa học ở cấp trung học phổ thông, được xây dựng cho hai nhóm người dùng trong cùng một hệ thống: học sinh và giáo viên. Với học sinh, nền tảng cung cấp một trợ lý trí tuệ nhân tạo giải bài theo từng bước, bảng tuần hoàn 118 nguyên tố có tra cứu tức thời, bộ công cụ tính toán Hóa học, hệ thống quiz có lịch ôn tập cá nhân, sổ ghi câu làm sai, phòng thí nghiệm ảo 2D và 3D, cùng một bộ trò chơi ôn tập. Với giáo viên, nền tảng cung cấp công cụ tạo đề từ ảnh chụp, tệp PDF và tệp Word, công cụ dựng ma trận đề theo bốn mức độ nhận thức, công cụ quản lý lớp, phòng thi trực tuyến có giám sát bằng camera và công cụ chấm phiếu trắc nghiệm bằng ảnh chụp.</w:t>
      </w:r>
    </w:p>
    <w:p>
      <w:pPr>
        <w:spacing w:before="0" w:after="120" w:line="312" w:lineRule="auto"/>
        <w:ind w:firstLine="567"/>
        <w:jc w:val="both"/>
      </w:pPr>
      <w:r>
        <w:rPr>
          <w:rFonts w:ascii="Times New Roman" w:hAnsi="Times New Roman" w:cs="Times New Roman" w:eastAsia="Times New Roman"/>
          <w:b w:val="0"/>
          <w:i w:val="0"/>
          <w:sz w:val="26"/>
        </w:rPr>
        <w:t>Điểm kĩ thuật trung tâm của dự án là cách tổ chức lớp trí tuệ nhân tạo. Các trợ lý AI phổ thông thường để mô hình ngôn ngữ vừa lập luận vừa tự thực hiện phép tính; cách làm đó nhanh nhưng sinh ra lỗi số học khó phát hiện, đặc biệt với bài toán Hóa học nhiều bước. Nhóm chúng em tách hai việc ra: mô hình ngôn ngữ chịu trách nhiệm giải thích và trình bày, còn mọi phép tính (khối lượng mol, cân bằng phương trình, số mol, nồng độ, pH, bài toán theo phương trình) do các công cụ viết bằng JavaScript thực hiện trước và đưa vào câu lệnh như dữ liệu bắt buộc. Sau khi mô hình trả lời, một bước kiểm tra độc lập đối chiếu các con số trong câu trả lời với kết quả của công cụ và gắn cảnh báo nếu phát hiện khác biệt.</w:t>
      </w:r>
    </w:p>
    <w:p>
      <w:pPr>
        <w:spacing w:before="0" w:after="120" w:line="312" w:lineRule="auto"/>
        <w:ind w:firstLine="567"/>
        <w:jc w:val="both"/>
      </w:pPr>
      <w:r>
        <w:rPr>
          <w:rFonts w:ascii="Times New Roman" w:hAnsi="Times New Roman" w:cs="Times New Roman" w:eastAsia="Times New Roman"/>
          <w:b w:val="0"/>
          <w:i w:val="0"/>
          <w:sz w:val="26"/>
        </w:rPr>
        <w:t>Cách tổ chức thứ hai đáng chú ý là quy trình tạo đề. Phần mềm tự dựng khung ma trận theo số câu, phần thi, mức độ và thang điểm; mô hình chỉ đặt tên dạng bài cho từng ô và sinh nội dung câu hỏi. Nhờ vậy đề tạo ra luôn khớp ma trận, kể cả khi giáo viên đổi yêu cầu, và phản hồi mà mô hình phải trả về nhỏ nên nhanh và ít sai. Đáp án sau khi sinh được soát lại bằng một lượt giải độc lập không nhìn đáp án.</w:t>
      </w:r>
    </w:p>
    <w:p>
      <w:pPr>
        <w:spacing w:before="0" w:after="120" w:line="312" w:lineRule="auto"/>
        <w:ind w:firstLine="567"/>
        <w:jc w:val="both"/>
      </w:pPr>
      <w:r>
        <w:rPr>
          <w:rFonts w:ascii="Times New Roman" w:hAnsi="Times New Roman" w:cs="Times New Roman" w:eastAsia="Times New Roman"/>
          <w:b w:val="0"/>
          <w:i w:val="0"/>
          <w:sz w:val="26"/>
        </w:rPr>
        <w:t>Phần giám sát thi được thiết kế theo hướng không truyền video của học sinh lên máy chủ. Mô hình nhận dạng khuôn mặt và bàn tay chạy ngay trên trình duyệt của thí sinh; hệ thống chỉ gửi lên sự kiện kèm ảnh nhỏ làm bằng chứng. Cách làm này giảm chi phí băng thông và lưu trữ, đồng thời tránh việc phải lưu trữ hình ảnh cá nhân của học sinh trên đám mây.</w:t>
      </w:r>
    </w:p>
    <w:p>
      <w:pPr>
        <w:spacing w:before="0" w:after="120" w:line="312" w:lineRule="auto"/>
        <w:ind w:firstLine="567"/>
        <w:jc w:val="both"/>
      </w:pPr>
      <w:r>
        <w:rPr>
          <w:rFonts w:ascii="Times New Roman" w:hAnsi="Times New Roman" w:cs="Times New Roman" w:eastAsia="Times New Roman"/>
          <w:b w:val="0"/>
          <w:i w:val="0"/>
          <w:sz w:val="26"/>
        </w:rPr>
        <w:t>Sản phẩm đã được triển khai và chạy thật tại địa chỉ https://aitk-ten.vercel.app/. Mã nguồn gồm khoảng 104.400 dòng JavaScript và JSX, 191 tệp giao diện và 262 tệp định kiểu. Phần lõi trí tuệ nhân tạo có 9 tệp kiểm thử tự động với 118 ca kiểm thử. Ngày 24 tháng 10 năm 2026, nhóm chạy lại toàn bộ bộ kiểm thử: 117 ca đạt và 1 ca không đạt; ca không đạt là ca kiểm thử còn kì vọng 7 chế độ học trong khi mã hiện có 6 chế độ, tức lỗi nằm ở ca kiểm thử chứ không ở chương trình.</w:t>
      </w:r>
    </w:p>
    <w:p>
      <w:pPr>
        <w:spacing w:before="0" w:after="120" w:line="312" w:lineRule="auto"/>
        <w:ind w:firstLine="567"/>
        <w:jc w:val="both"/>
      </w:pPr>
      <w:r>
        <w:rPr>
          <w:rFonts w:ascii="Times New Roman" w:hAnsi="Times New Roman" w:cs="Times New Roman" w:eastAsia="Times New Roman"/>
          <w:b w:val="0"/>
          <w:i w:val="0"/>
          <w:sz w:val="26"/>
        </w:rPr>
        <w:t>Báo cáo được tổ chức thành ba phần. Phần I trình bày lí do chọn dự án, giả thuyết khoa học, câu hỏi nghiên cứu, mục tiêu kĩ thuật, phương pháp nghiên cứu và kế hoạch thực hiện. Phần II trình bày quy trình thiết kế, xây dựng và thử nghiệm, đi từ phân tích yêu cầu, kiến trúc tổng thể, thiết kế giao diện, xây dựng mười một module, tích hợp và triển khai, bảng công nghệ và chi phí, đến thử nghiệm và đánh giá. Phần III kết luận, đối chiếu từng mục tiêu với kết quả, nêu tính mới, tính sáng tạo, hạn chế và hướng phát triển.</w:t>
      </w:r>
    </w:p>
    <w:p>
      <w:pPr>
        <w:spacing w:before="0" w:after="120" w:line="312" w:lineRule="auto"/>
        <w:ind w:firstLine="567"/>
        <w:jc w:val="both"/>
      </w:pPr>
      <w:r>
        <w:rPr>
          <w:rFonts w:ascii="Times New Roman" w:hAnsi="Times New Roman" w:cs="Times New Roman" w:eastAsia="Times New Roman"/>
          <w:b w:val="0"/>
          <w:i w:val="0"/>
          <w:sz w:val="26"/>
        </w:rPr>
        <w:t>Một nguyên tắc được giữ trong suốt báo cáo: không đưa ra con số nào mà nhóm chưa đo được. Vì vậy các nội dung cần số liệu thực nghiệm như kết quả khảo sát người dùng, thời gian tải đo trên thiết bị, độ chính xác của trợ lý AI trên bộ đề chuẩn đều được để trống có ghi chú rõ ràng, kèm khung bảng để điền. Danh mục đầy đủ các chỗ cần bổ sung được tập hợp ở phụ lục cuối báo cáo.</w:t>
      </w:r>
    </w:p>
    <w:p>
      <w:pPr>
        <w:spacing w:before="0" w:after="120" w:line="312" w:lineRule="auto"/>
        <w:ind w:firstLine="567"/>
        <w:jc w:val="both"/>
      </w:pPr>
      <w:r>
        <w:rPr>
          <w:rFonts w:ascii="Times New Roman" w:hAnsi="Times New Roman" w:cs="Times New Roman" w:eastAsia="Times New Roman"/>
          <w:b w:val="0"/>
          <w:i w:val="0"/>
          <w:sz w:val="26"/>
        </w:rPr>
        <w:t>Báo cáo cũng ghi lại những hạn chế đã biết của sản phẩm, kể cả hạn chế về bảo mật, vì nhóm cho rằng một báo cáo kĩ thuật trung thực về điểm yếu sẽ có ích hơn một báo cáo chỉ nêu ưu điểm. Ba hạn chế được xếp mức cao gồm: một phần lời gọi mô hình còn thực hiện trực tiếp từ trình duyệt, quy tắc bảo mật cơ sở dữ liệu Firestore còn mở với người dùng đã đăng nhập, và hai nguồn dữ liệu hạn mức sử dụng chưa được hợp nhất.</w:t>
      </w:r>
    </w:p>
    <w:p>
      <w:r>
        <w:br w:type="page"/>
      </w:r>
    </w:p>
    <w:p>
      <w:pPr>
        <w:spacing w:before="0" w:after="280" w:line="312" w:lineRule="auto"/>
        <w:jc w:val="center"/>
      </w:pPr>
      <w:r>
        <w:rPr>
          <w:rFonts w:ascii="Times New Roman" w:hAnsi="Times New Roman" w:cs="Times New Roman" w:eastAsia="Times New Roman"/>
          <w:b/>
          <w:sz w:val="32"/>
        </w:rPr>
        <w:t>MỤC LỤC</w:t>
      </w:r>
    </w:p>
    <w:p>
      <w:pPr>
        <w:spacing w:before="120"/>
      </w:pPr>
      <w:r>
        <w:rPr>
          <w:rFonts w:ascii="Times New Roman" w:hAnsi="Times New Roman" w:cs="Times New Roman" w:eastAsia="Times New Roman"/>
          <w:sz w:val="24"/>
        </w:rPr>
        <w:fldChar w:fldCharType="begin"/>
        <w:instrText xml:space="preserve">TOC \o "1-3" \h \z \u</w:instrText>
        <w:fldChar w:fldCharType="separate"/>
        <w:t>Mục lục sẽ hiện ở đây sau khi cập nhật trường (F9).</w:t>
        <w:fldChar w:fldCharType="end"/>
      </w:r>
    </w:p>
    <w:p>
      <w:pPr>
        <w:spacing w:before="200"/>
      </w:pPr>
      <w:r>
        <w:rPr>
          <w:rFonts w:ascii="Times New Roman" w:hAnsi="Times New Roman" w:cs="Times New Roman" w:eastAsia="Times New Roman"/>
          <w:i/>
          <w:color w:val="777777"/>
          <w:sz w:val="21"/>
        </w:rPr>
        <w:t>Ghi chú khi hoàn thiện: bấm chuột phải vào vùng mục lục → Update Field (hoặc F9) để Word tính lại số trang sau khi đã chèn toàn bộ hình và bảng.</w:t>
      </w:r>
    </w:p>
    <w:p>
      <w:r>
        <w:br w:type="page"/>
      </w:r>
    </w:p>
    <w:p>
      <w:pPr>
        <w:pStyle w:val="Heading1"/>
        <w:jc w:val="center"/>
      </w:pPr>
      <w:r>
        <w:t>DANH MỤC TỪ VIẾT TẮT VÀ KÍ HIỆU</w:t>
      </w:r>
    </w:p>
    <w:p>
      <w:pPr>
        <w:keepNext/>
        <w:spacing w:before="160" w:after="60" w:line="276" w:lineRule="auto"/>
        <w:jc w:val="center"/>
      </w:pPr>
      <w:r>
        <w:rPr>
          <w:rFonts w:ascii="Times New Roman" w:hAnsi="Times New Roman" w:cs="Times New Roman" w:eastAsia="Times New Roman"/>
          <w:b/>
          <w:sz w:val="24"/>
        </w:rPr>
        <w:t xml:space="preserve">Bảng 1. </w:t>
      </w:r>
      <w:r>
        <w:rPr>
          <w:rFonts w:ascii="Times New Roman" w:hAnsi="Times New Roman" w:cs="Times New Roman" w:eastAsia="Times New Roman"/>
          <w:sz w:val="24"/>
        </w:rPr>
        <w:t>Danh mục từ viết tắt dùng trong báo cáo</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3024"/>
        <w:gridCol w:w="3024"/>
        <w:gridCol w:w="3024"/>
      </w:tblGrid>
      <w:tr>
        <w:trPr>
          <w:tblHeader w:val="true"/>
        </w:trPr>
        <w:tc>
          <w:tcPr>
            <w:tcW w:type="dxa" w:w="1701"/>
            <w:shd w:val="clear" w:color="auto" w:fill="EDEDED"/>
          </w:tcPr>
          <w:p>
            <w:pPr>
              <w:spacing w:after="40" w:line="252" w:lineRule="auto"/>
              <w:jc w:val="center"/>
            </w:pPr>
            <w:r/>
            <w:r>
              <w:rPr>
                <w:rFonts w:ascii="Times New Roman" w:hAnsi="Times New Roman" w:cs="Times New Roman" w:eastAsia="Times New Roman"/>
                <w:b/>
                <w:sz w:val="24"/>
              </w:rPr>
              <w:t>Từ viết tắt</w:t>
            </w:r>
          </w:p>
        </w:tc>
        <w:tc>
          <w:tcPr>
            <w:tcW w:type="dxa" w:w="4876"/>
            <w:shd w:val="clear" w:color="auto" w:fill="EDEDED"/>
          </w:tcPr>
          <w:p>
            <w:pPr>
              <w:spacing w:after="40" w:line="252" w:lineRule="auto"/>
              <w:jc w:val="center"/>
            </w:pPr>
            <w:r/>
            <w:r>
              <w:rPr>
                <w:rFonts w:ascii="Times New Roman" w:hAnsi="Times New Roman" w:cs="Times New Roman" w:eastAsia="Times New Roman"/>
                <w:b/>
                <w:sz w:val="24"/>
              </w:rPr>
              <w:t>Nội dung đầy đủ</w:t>
            </w:r>
          </w:p>
        </w:tc>
        <w:tc>
          <w:tcPr>
            <w:tcW w:type="dxa" w:w="2381"/>
            <w:shd w:val="clear" w:color="auto" w:fill="EDEDED"/>
          </w:tcPr>
          <w:p>
            <w:pPr>
              <w:spacing w:after="40" w:line="252" w:lineRule="auto"/>
              <w:jc w:val="center"/>
            </w:pPr>
            <w:r/>
            <w:r>
              <w:rPr>
                <w:rFonts w:ascii="Times New Roman" w:hAnsi="Times New Roman" w:cs="Times New Roman" w:eastAsia="Times New Roman"/>
                <w:b/>
                <w:sz w:val="24"/>
              </w:rPr>
              <w:t>Ghi chú</w:t>
            </w:r>
          </w:p>
        </w:tc>
      </w:tr>
      <w:tr>
        <w:tc>
          <w:tcPr>
            <w:tcW w:type="dxa" w:w="1701"/>
          </w:tcPr>
          <w:p>
            <w:pPr>
              <w:spacing w:after="40" w:line="252" w:lineRule="auto"/>
              <w:jc w:val="center"/>
            </w:pPr>
            <w:r/>
            <w:r>
              <w:rPr>
                <w:rFonts w:ascii="Times New Roman" w:hAnsi="Times New Roman" w:cs="Times New Roman" w:eastAsia="Times New Roman"/>
                <w:sz w:val="24"/>
              </w:rPr>
              <w:t>AI</w:t>
            </w:r>
          </w:p>
        </w:tc>
        <w:tc>
          <w:tcPr>
            <w:tcW w:type="dxa" w:w="4876"/>
          </w:tcPr>
          <w:p>
            <w:pPr>
              <w:spacing w:after="40" w:line="252" w:lineRule="auto"/>
            </w:pPr>
            <w:r/>
            <w:r>
              <w:rPr>
                <w:rFonts w:ascii="Times New Roman" w:hAnsi="Times New Roman" w:cs="Times New Roman" w:eastAsia="Times New Roman"/>
                <w:sz w:val="24"/>
              </w:rPr>
              <w:t>Trí tuệ nhân tạo (Artificial Intelligence)</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API</w:t>
            </w:r>
          </w:p>
        </w:tc>
        <w:tc>
          <w:tcPr>
            <w:tcW w:type="dxa" w:w="4876"/>
          </w:tcPr>
          <w:p>
            <w:pPr>
              <w:spacing w:after="40" w:line="252" w:lineRule="auto"/>
            </w:pPr>
            <w:r/>
            <w:r>
              <w:rPr>
                <w:rFonts w:ascii="Times New Roman" w:hAnsi="Times New Roman" w:cs="Times New Roman" w:eastAsia="Times New Roman"/>
                <w:sz w:val="24"/>
              </w:rPr>
              <w:t>Giao diện lập trình ứng dụng (Application Programming Interface)</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CDN</w:t>
            </w:r>
          </w:p>
        </w:tc>
        <w:tc>
          <w:tcPr>
            <w:tcW w:type="dxa" w:w="4876"/>
          </w:tcPr>
          <w:p>
            <w:pPr>
              <w:spacing w:after="40" w:line="252" w:lineRule="auto"/>
            </w:pPr>
            <w:r/>
            <w:r>
              <w:rPr>
                <w:rFonts w:ascii="Times New Roman" w:hAnsi="Times New Roman" w:cs="Times New Roman" w:eastAsia="Times New Roman"/>
                <w:sz w:val="24"/>
              </w:rPr>
              <w:t>Mạng phân phối nội dung (Content Delivery Network)</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CI</w:t>
            </w:r>
          </w:p>
        </w:tc>
        <w:tc>
          <w:tcPr>
            <w:tcW w:type="dxa" w:w="4876"/>
          </w:tcPr>
          <w:p>
            <w:pPr>
              <w:spacing w:after="40" w:line="252" w:lineRule="auto"/>
            </w:pPr>
            <w:r/>
            <w:r>
              <w:rPr>
                <w:rFonts w:ascii="Times New Roman" w:hAnsi="Times New Roman" w:cs="Times New Roman" w:eastAsia="Times New Roman"/>
                <w:sz w:val="24"/>
              </w:rPr>
              <w:t>Tích hợp liên tục (Continuous Integration)</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CSS</w:t>
            </w:r>
          </w:p>
        </w:tc>
        <w:tc>
          <w:tcPr>
            <w:tcW w:type="dxa" w:w="4876"/>
          </w:tcPr>
          <w:p>
            <w:pPr>
              <w:spacing w:after="40" w:line="252" w:lineRule="auto"/>
            </w:pPr>
            <w:r/>
            <w:r>
              <w:rPr>
                <w:rFonts w:ascii="Times New Roman" w:hAnsi="Times New Roman" w:cs="Times New Roman" w:eastAsia="Times New Roman"/>
                <w:sz w:val="24"/>
              </w:rPr>
              <w:t>Ngôn ngữ định kiểu trình bày (Cascading Style Sheets)</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CT GDPT</w:t>
            </w:r>
          </w:p>
        </w:tc>
        <w:tc>
          <w:tcPr>
            <w:tcW w:type="dxa" w:w="4876"/>
          </w:tcPr>
          <w:p>
            <w:pPr>
              <w:spacing w:after="40" w:line="252" w:lineRule="auto"/>
            </w:pPr>
            <w:r/>
            <w:r>
              <w:rPr>
                <w:rFonts w:ascii="Times New Roman" w:hAnsi="Times New Roman" w:cs="Times New Roman" w:eastAsia="Times New Roman"/>
                <w:sz w:val="24"/>
              </w:rPr>
              <w:t>Chương trình Giáo dục phổ thông</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ĐGTD</w:t>
            </w:r>
          </w:p>
        </w:tc>
        <w:tc>
          <w:tcPr>
            <w:tcW w:type="dxa" w:w="4876"/>
          </w:tcPr>
          <w:p>
            <w:pPr>
              <w:spacing w:after="40" w:line="252" w:lineRule="auto"/>
            </w:pPr>
            <w:r/>
            <w:r>
              <w:rPr>
                <w:rFonts w:ascii="Times New Roman" w:hAnsi="Times New Roman" w:cs="Times New Roman" w:eastAsia="Times New Roman"/>
                <w:sz w:val="24"/>
              </w:rPr>
              <w:t>Đánh giá tư duy</w:t>
            </w:r>
          </w:p>
        </w:tc>
        <w:tc>
          <w:tcPr>
            <w:tcW w:type="dxa" w:w="2381"/>
          </w:tcPr>
          <w:p>
            <w:pPr>
              <w:spacing w:after="40" w:line="252" w:lineRule="auto"/>
            </w:pPr>
            <w:r/>
            <w:r>
              <w:rPr>
                <w:rFonts w:ascii="Times New Roman" w:hAnsi="Times New Roman" w:cs="Times New Roman" w:eastAsia="Times New Roman"/>
                <w:sz w:val="24"/>
              </w:rPr>
              <w:t>Kì thi của một số trường đại học</w:t>
            </w:r>
          </w:p>
        </w:tc>
      </w:tr>
      <w:tr>
        <w:tc>
          <w:tcPr>
            <w:tcW w:type="dxa" w:w="1701"/>
          </w:tcPr>
          <w:p>
            <w:pPr>
              <w:spacing w:after="40" w:line="252" w:lineRule="auto"/>
              <w:jc w:val="center"/>
            </w:pPr>
            <w:r/>
            <w:r>
              <w:rPr>
                <w:rFonts w:ascii="Times New Roman" w:hAnsi="Times New Roman" w:cs="Times New Roman" w:eastAsia="Times New Roman"/>
                <w:sz w:val="24"/>
              </w:rPr>
              <w:t>ĐGNL</w:t>
            </w:r>
          </w:p>
        </w:tc>
        <w:tc>
          <w:tcPr>
            <w:tcW w:type="dxa" w:w="4876"/>
          </w:tcPr>
          <w:p>
            <w:pPr>
              <w:spacing w:after="40" w:line="252" w:lineRule="auto"/>
            </w:pPr>
            <w:r/>
            <w:r>
              <w:rPr>
                <w:rFonts w:ascii="Times New Roman" w:hAnsi="Times New Roman" w:cs="Times New Roman" w:eastAsia="Times New Roman"/>
                <w:sz w:val="24"/>
              </w:rPr>
              <w:t>Đánh giá năng lực</w:t>
            </w:r>
          </w:p>
        </w:tc>
        <w:tc>
          <w:tcPr>
            <w:tcW w:type="dxa" w:w="2381"/>
          </w:tcPr>
          <w:p>
            <w:pPr>
              <w:spacing w:after="40" w:line="252" w:lineRule="auto"/>
            </w:pPr>
            <w:r/>
            <w:r>
              <w:rPr>
                <w:rFonts w:ascii="Times New Roman" w:hAnsi="Times New Roman" w:cs="Times New Roman" w:eastAsia="Times New Roman"/>
                <w:sz w:val="24"/>
              </w:rPr>
              <w:t>Kì thi của một số trường đại học</w:t>
            </w:r>
          </w:p>
        </w:tc>
      </w:tr>
      <w:tr>
        <w:tc>
          <w:tcPr>
            <w:tcW w:type="dxa" w:w="1701"/>
          </w:tcPr>
          <w:p>
            <w:pPr>
              <w:spacing w:after="40" w:line="252" w:lineRule="auto"/>
              <w:jc w:val="center"/>
            </w:pPr>
            <w:r/>
            <w:r>
              <w:rPr>
                <w:rFonts w:ascii="Times New Roman" w:hAnsi="Times New Roman" w:cs="Times New Roman" w:eastAsia="Times New Roman"/>
                <w:sz w:val="24"/>
              </w:rPr>
              <w:t>ER</w:t>
            </w:r>
          </w:p>
        </w:tc>
        <w:tc>
          <w:tcPr>
            <w:tcW w:type="dxa" w:w="4876"/>
          </w:tcPr>
          <w:p>
            <w:pPr>
              <w:spacing w:after="40" w:line="252" w:lineRule="auto"/>
            </w:pPr>
            <w:r/>
            <w:r>
              <w:rPr>
                <w:rFonts w:ascii="Times New Roman" w:hAnsi="Times New Roman" w:cs="Times New Roman" w:eastAsia="Times New Roman"/>
                <w:sz w:val="24"/>
              </w:rPr>
              <w:t>Mô hình thực thể – quan hệ (Entity–Relationship)</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FR</w:t>
            </w:r>
          </w:p>
        </w:tc>
        <w:tc>
          <w:tcPr>
            <w:tcW w:type="dxa" w:w="4876"/>
          </w:tcPr>
          <w:p>
            <w:pPr>
              <w:spacing w:after="40" w:line="252" w:lineRule="auto"/>
            </w:pPr>
            <w:r/>
            <w:r>
              <w:rPr>
                <w:rFonts w:ascii="Times New Roman" w:hAnsi="Times New Roman" w:cs="Times New Roman" w:eastAsia="Times New Roman"/>
                <w:sz w:val="24"/>
              </w:rPr>
              <w:t>Yêu cầu chức năng (Functional Requirement)</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GDPT</w:t>
            </w:r>
          </w:p>
        </w:tc>
        <w:tc>
          <w:tcPr>
            <w:tcW w:type="dxa" w:w="4876"/>
          </w:tcPr>
          <w:p>
            <w:pPr>
              <w:spacing w:after="40" w:line="252" w:lineRule="auto"/>
            </w:pPr>
            <w:r/>
            <w:r>
              <w:rPr>
                <w:rFonts w:ascii="Times New Roman" w:hAnsi="Times New Roman" w:cs="Times New Roman" w:eastAsia="Times New Roman"/>
                <w:sz w:val="24"/>
              </w:rPr>
              <w:t>Giáo dục phổ thông</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HS</w:t>
            </w:r>
          </w:p>
        </w:tc>
        <w:tc>
          <w:tcPr>
            <w:tcW w:type="dxa" w:w="4876"/>
          </w:tcPr>
          <w:p>
            <w:pPr>
              <w:spacing w:after="40" w:line="252" w:lineRule="auto"/>
              <w:jc w:val="center"/>
            </w:pPr>
            <w:r/>
            <w:r>
              <w:rPr>
                <w:rFonts w:ascii="Times New Roman" w:hAnsi="Times New Roman" w:cs="Times New Roman" w:eastAsia="Times New Roman"/>
                <w:sz w:val="24"/>
              </w:rPr>
              <w:t>Học sinh</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GV</w:t>
            </w:r>
          </w:p>
        </w:tc>
        <w:tc>
          <w:tcPr>
            <w:tcW w:type="dxa" w:w="4876"/>
          </w:tcPr>
          <w:p>
            <w:pPr>
              <w:spacing w:after="40" w:line="252" w:lineRule="auto"/>
            </w:pPr>
            <w:r/>
            <w:r>
              <w:rPr>
                <w:rFonts w:ascii="Times New Roman" w:hAnsi="Times New Roman" w:cs="Times New Roman" w:eastAsia="Times New Roman"/>
                <w:sz w:val="24"/>
              </w:rPr>
              <w:t>Giáo viên</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JSON</w:t>
            </w:r>
          </w:p>
        </w:tc>
        <w:tc>
          <w:tcPr>
            <w:tcW w:type="dxa" w:w="4876"/>
          </w:tcPr>
          <w:p>
            <w:pPr>
              <w:spacing w:after="40" w:line="252" w:lineRule="auto"/>
            </w:pPr>
            <w:r/>
            <w:r>
              <w:rPr>
                <w:rFonts w:ascii="Times New Roman" w:hAnsi="Times New Roman" w:cs="Times New Roman" w:eastAsia="Times New Roman"/>
                <w:sz w:val="24"/>
              </w:rPr>
              <w:t>Định dạng dữ liệu dạng văn bản có cấu trúc</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LLM</w:t>
            </w:r>
          </w:p>
        </w:tc>
        <w:tc>
          <w:tcPr>
            <w:tcW w:type="dxa" w:w="4876"/>
          </w:tcPr>
          <w:p>
            <w:pPr>
              <w:spacing w:after="40" w:line="252" w:lineRule="auto"/>
            </w:pPr>
            <w:r/>
            <w:r>
              <w:rPr>
                <w:rFonts w:ascii="Times New Roman" w:hAnsi="Times New Roman" w:cs="Times New Roman" w:eastAsia="Times New Roman"/>
                <w:sz w:val="24"/>
              </w:rPr>
              <w:t>Mô hình ngôn ngữ lớn (Large Language Model)</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pPr>
            <w:r/>
            <w:r>
              <w:rPr>
                <w:rFonts w:ascii="Times New Roman" w:hAnsi="Times New Roman" w:cs="Times New Roman" w:eastAsia="Times New Roman"/>
                <w:sz w:val="24"/>
              </w:rPr>
              <w:t>LocalStorage</w:t>
            </w:r>
          </w:p>
        </w:tc>
        <w:tc>
          <w:tcPr>
            <w:tcW w:type="dxa" w:w="4876"/>
          </w:tcPr>
          <w:p>
            <w:pPr>
              <w:spacing w:after="40" w:line="252" w:lineRule="auto"/>
            </w:pPr>
            <w:r/>
            <w:r>
              <w:rPr>
                <w:rFonts w:ascii="Times New Roman" w:hAnsi="Times New Roman" w:cs="Times New Roman" w:eastAsia="Times New Roman"/>
                <w:sz w:val="24"/>
              </w:rPr>
              <w:t>Bộ nhớ lưu trữ cục bộ của trình duyệt</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MT</w:t>
            </w:r>
          </w:p>
        </w:tc>
        <w:tc>
          <w:tcPr>
            <w:tcW w:type="dxa" w:w="4876"/>
          </w:tcPr>
          <w:p>
            <w:pPr>
              <w:spacing w:after="40" w:line="252" w:lineRule="auto"/>
            </w:pPr>
            <w:r/>
            <w:r>
              <w:rPr>
                <w:rFonts w:ascii="Times New Roman" w:hAnsi="Times New Roman" w:cs="Times New Roman" w:eastAsia="Times New Roman"/>
                <w:sz w:val="24"/>
              </w:rPr>
              <w:t>Mục tiêu kĩ thuật</w:t>
            </w:r>
          </w:p>
        </w:tc>
        <w:tc>
          <w:tcPr>
            <w:tcW w:type="dxa" w:w="2381"/>
          </w:tcPr>
          <w:p>
            <w:pPr>
              <w:spacing w:after="40" w:line="252" w:lineRule="auto"/>
            </w:pPr>
            <w:r/>
            <w:r>
              <w:rPr>
                <w:rFonts w:ascii="Times New Roman" w:hAnsi="Times New Roman" w:cs="Times New Roman" w:eastAsia="Times New Roman"/>
                <w:sz w:val="24"/>
              </w:rPr>
              <w:t>Đánh số MT1–MT6</w:t>
            </w:r>
          </w:p>
        </w:tc>
      </w:tr>
      <w:tr>
        <w:tc>
          <w:tcPr>
            <w:tcW w:type="dxa" w:w="1701"/>
          </w:tcPr>
          <w:p>
            <w:pPr>
              <w:spacing w:after="40" w:line="252" w:lineRule="auto"/>
              <w:jc w:val="center"/>
            </w:pPr>
            <w:r/>
            <w:r>
              <w:rPr>
                <w:rFonts w:ascii="Times New Roman" w:hAnsi="Times New Roman" w:cs="Times New Roman" w:eastAsia="Times New Roman"/>
                <w:sz w:val="24"/>
              </w:rPr>
              <w:t>NFR</w:t>
            </w:r>
          </w:p>
        </w:tc>
        <w:tc>
          <w:tcPr>
            <w:tcW w:type="dxa" w:w="4876"/>
          </w:tcPr>
          <w:p>
            <w:pPr>
              <w:spacing w:after="40" w:line="252" w:lineRule="auto"/>
            </w:pPr>
            <w:r/>
            <w:r>
              <w:rPr>
                <w:rFonts w:ascii="Times New Roman" w:hAnsi="Times New Roman" w:cs="Times New Roman" w:eastAsia="Times New Roman"/>
                <w:sz w:val="24"/>
              </w:rPr>
              <w:t>Yêu cầu phi chức năng (Non-functional Requirement)</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OCR</w:t>
            </w:r>
          </w:p>
        </w:tc>
        <w:tc>
          <w:tcPr>
            <w:tcW w:type="dxa" w:w="4876"/>
          </w:tcPr>
          <w:p>
            <w:pPr>
              <w:spacing w:after="40" w:line="252" w:lineRule="auto"/>
            </w:pPr>
            <w:r/>
            <w:r>
              <w:rPr>
                <w:rFonts w:ascii="Times New Roman" w:hAnsi="Times New Roman" w:cs="Times New Roman" w:eastAsia="Times New Roman"/>
                <w:sz w:val="24"/>
              </w:rPr>
              <w:t>Nhận dạng kí tự quang học (Optical Character Recognition)</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OMR</w:t>
            </w:r>
          </w:p>
        </w:tc>
        <w:tc>
          <w:tcPr>
            <w:tcW w:type="dxa" w:w="4876"/>
          </w:tcPr>
          <w:p>
            <w:pPr>
              <w:spacing w:after="40" w:line="252" w:lineRule="auto"/>
            </w:pPr>
            <w:r/>
            <w:r>
              <w:rPr>
                <w:rFonts w:ascii="Times New Roman" w:hAnsi="Times New Roman" w:cs="Times New Roman" w:eastAsia="Times New Roman"/>
                <w:sz w:val="24"/>
              </w:rPr>
              <w:t>Nhận dạng dấu tô trên phiếu trả lời (Optical Mark Recognition)</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ORM</w:t>
            </w:r>
          </w:p>
        </w:tc>
        <w:tc>
          <w:tcPr>
            <w:tcW w:type="dxa" w:w="4876"/>
          </w:tcPr>
          <w:p>
            <w:pPr>
              <w:spacing w:after="40" w:line="252" w:lineRule="auto"/>
            </w:pPr>
            <w:r/>
            <w:r>
              <w:rPr>
                <w:rFonts w:ascii="Times New Roman" w:hAnsi="Times New Roman" w:cs="Times New Roman" w:eastAsia="Times New Roman"/>
                <w:sz w:val="24"/>
              </w:rPr>
              <w:t>Ánh xạ quan hệ – đối tượng (Object–Relational Mapping)</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PWA</w:t>
            </w:r>
          </w:p>
        </w:tc>
        <w:tc>
          <w:tcPr>
            <w:tcW w:type="dxa" w:w="4876"/>
          </w:tcPr>
          <w:p>
            <w:pPr>
              <w:spacing w:after="40" w:line="252" w:lineRule="auto"/>
            </w:pPr>
            <w:r/>
            <w:r>
              <w:rPr>
                <w:rFonts w:ascii="Times New Roman" w:hAnsi="Times New Roman" w:cs="Times New Roman" w:eastAsia="Times New Roman"/>
                <w:sz w:val="24"/>
              </w:rPr>
              <w:t>Ứng dụng web tiến bộ (Progressive Web App)</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RBAC</w:t>
            </w:r>
          </w:p>
        </w:tc>
        <w:tc>
          <w:tcPr>
            <w:tcW w:type="dxa" w:w="4876"/>
          </w:tcPr>
          <w:p>
            <w:pPr>
              <w:spacing w:after="40" w:line="252" w:lineRule="auto"/>
            </w:pPr>
            <w:r/>
            <w:r>
              <w:rPr>
                <w:rFonts w:ascii="Times New Roman" w:hAnsi="Times New Roman" w:cs="Times New Roman" w:eastAsia="Times New Roman"/>
                <w:sz w:val="24"/>
              </w:rPr>
              <w:t>Phân quyền theo vai trò (Role-Based Access Control)</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RLS</w:t>
            </w:r>
          </w:p>
        </w:tc>
        <w:tc>
          <w:tcPr>
            <w:tcW w:type="dxa" w:w="4876"/>
          </w:tcPr>
          <w:p>
            <w:pPr>
              <w:spacing w:after="40" w:line="252" w:lineRule="auto"/>
            </w:pPr>
            <w:r/>
            <w:r>
              <w:rPr>
                <w:rFonts w:ascii="Times New Roman" w:hAnsi="Times New Roman" w:cs="Times New Roman" w:eastAsia="Times New Roman"/>
                <w:sz w:val="24"/>
              </w:rPr>
              <w:t>Chính sách bảo mật ở mức hàng (Row Level Security)</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RPC</w:t>
            </w:r>
          </w:p>
        </w:tc>
        <w:tc>
          <w:tcPr>
            <w:tcW w:type="dxa" w:w="4876"/>
          </w:tcPr>
          <w:p>
            <w:pPr>
              <w:spacing w:after="40" w:line="252" w:lineRule="auto"/>
            </w:pPr>
            <w:r/>
            <w:r>
              <w:rPr>
                <w:rFonts w:ascii="Times New Roman" w:hAnsi="Times New Roman" w:cs="Times New Roman" w:eastAsia="Times New Roman"/>
                <w:sz w:val="24"/>
              </w:rPr>
              <w:t>Lời gọi thủ tục từ xa (Remote Procedure Call)</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SGK</w:t>
            </w:r>
          </w:p>
        </w:tc>
        <w:tc>
          <w:tcPr>
            <w:tcW w:type="dxa" w:w="4876"/>
          </w:tcPr>
          <w:p>
            <w:pPr>
              <w:spacing w:after="40" w:line="252" w:lineRule="auto"/>
            </w:pPr>
            <w:r/>
            <w:r>
              <w:rPr>
                <w:rFonts w:ascii="Times New Roman" w:hAnsi="Times New Roman" w:cs="Times New Roman" w:eastAsia="Times New Roman"/>
                <w:sz w:val="24"/>
              </w:rPr>
              <w:t>Sách giáo khoa</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SPA</w:t>
            </w:r>
          </w:p>
        </w:tc>
        <w:tc>
          <w:tcPr>
            <w:tcW w:type="dxa" w:w="4876"/>
          </w:tcPr>
          <w:p>
            <w:pPr>
              <w:spacing w:after="40" w:line="252" w:lineRule="auto"/>
            </w:pPr>
            <w:r/>
            <w:r>
              <w:rPr>
                <w:rFonts w:ascii="Times New Roman" w:hAnsi="Times New Roman" w:cs="Times New Roman" w:eastAsia="Times New Roman"/>
                <w:sz w:val="24"/>
              </w:rPr>
              <w:t>Ứng dụng một trang (Single Page Application)</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SRS</w:t>
            </w:r>
          </w:p>
        </w:tc>
        <w:tc>
          <w:tcPr>
            <w:tcW w:type="dxa" w:w="4876"/>
          </w:tcPr>
          <w:p>
            <w:pPr>
              <w:spacing w:after="40" w:line="252" w:lineRule="auto"/>
            </w:pPr>
            <w:r/>
            <w:r>
              <w:rPr>
                <w:rFonts w:ascii="Times New Roman" w:hAnsi="Times New Roman" w:cs="Times New Roman" w:eastAsia="Times New Roman"/>
                <w:sz w:val="24"/>
              </w:rPr>
              <w:t>Lặp lại ngắt quãng (Spaced Repetition System)</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THPT</w:t>
            </w:r>
          </w:p>
        </w:tc>
        <w:tc>
          <w:tcPr>
            <w:tcW w:type="dxa" w:w="4876"/>
          </w:tcPr>
          <w:p>
            <w:pPr>
              <w:spacing w:after="40" w:line="252" w:lineRule="auto"/>
            </w:pPr>
            <w:r/>
            <w:r>
              <w:rPr>
                <w:rFonts w:ascii="Times New Roman" w:hAnsi="Times New Roman" w:cs="Times New Roman" w:eastAsia="Times New Roman"/>
                <w:sz w:val="24"/>
              </w:rPr>
              <w:t>Trung học phổ thông</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TT</w:t>
            </w:r>
          </w:p>
        </w:tc>
        <w:tc>
          <w:tcPr>
            <w:tcW w:type="dxa" w:w="4876"/>
          </w:tcPr>
          <w:p>
            <w:pPr>
              <w:spacing w:after="40" w:line="252" w:lineRule="auto"/>
            </w:pPr>
            <w:r/>
            <w:r>
              <w:rPr>
                <w:rFonts w:ascii="Times New Roman" w:hAnsi="Times New Roman" w:cs="Times New Roman" w:eastAsia="Times New Roman"/>
                <w:sz w:val="24"/>
              </w:rPr>
              <w:t>Thời gian thực hiện</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UI/UX</w:t>
            </w:r>
          </w:p>
        </w:tc>
        <w:tc>
          <w:tcPr>
            <w:tcW w:type="dxa" w:w="4876"/>
          </w:tcPr>
          <w:p>
            <w:pPr>
              <w:spacing w:after="40" w:line="252" w:lineRule="auto"/>
            </w:pPr>
            <w:r/>
            <w:r>
              <w:rPr>
                <w:rFonts w:ascii="Times New Roman" w:hAnsi="Times New Roman" w:cs="Times New Roman" w:eastAsia="Times New Roman"/>
                <w:sz w:val="24"/>
              </w:rPr>
              <w:t>Giao diện và trải nghiệm người dùng</w:t>
            </w:r>
          </w:p>
        </w:tc>
        <w:tc>
          <w:tcPr>
            <w:tcW w:type="dxa" w:w="2381"/>
          </w:tcPr>
          <w:p>
            <w:pPr>
              <w:spacing w:after="40" w:line="252" w:lineRule="auto"/>
              <w:jc w:val="center"/>
            </w:pPr>
            <w:r/>
            <w:r>
              <w:rPr>
                <w:rFonts w:ascii="Times New Roman" w:hAnsi="Times New Roman" w:cs="Times New Roman" w:eastAsia="Times New Roman"/>
                <w:sz w:val="24"/>
              </w:rPr>
            </w:r>
          </w:p>
        </w:tc>
      </w:tr>
      <w:tr>
        <w:tc>
          <w:tcPr>
            <w:tcW w:type="dxa" w:w="1701"/>
          </w:tcPr>
          <w:p>
            <w:pPr>
              <w:spacing w:after="40" w:line="252" w:lineRule="auto"/>
              <w:jc w:val="center"/>
            </w:pPr>
            <w:r/>
            <w:r>
              <w:rPr>
                <w:rFonts w:ascii="Times New Roman" w:hAnsi="Times New Roman" w:cs="Times New Roman" w:eastAsia="Times New Roman"/>
                <w:sz w:val="24"/>
              </w:rPr>
              <w:t>WASM</w:t>
            </w:r>
          </w:p>
        </w:tc>
        <w:tc>
          <w:tcPr>
            <w:tcW w:type="dxa" w:w="4876"/>
          </w:tcPr>
          <w:p>
            <w:pPr>
              <w:spacing w:after="40" w:line="252" w:lineRule="auto"/>
            </w:pPr>
            <w:r/>
            <w:r>
              <w:rPr>
                <w:rFonts w:ascii="Times New Roman" w:hAnsi="Times New Roman" w:cs="Times New Roman" w:eastAsia="Times New Roman"/>
                <w:sz w:val="24"/>
              </w:rPr>
              <w:t>WebAssembly – mã nhị phân chạy trong trình duyệt</w:t>
            </w:r>
          </w:p>
        </w:tc>
        <w:tc>
          <w:tcPr>
            <w:tcW w:type="dxa" w:w="2381"/>
          </w:tcPr>
          <w:p>
            <w:pPr>
              <w:spacing w:after="40" w:line="252" w:lineRule="auto"/>
              <w:jc w:val="center"/>
            </w:pPr>
            <w:r/>
            <w:r>
              <w:rPr>
                <w:rFonts w:ascii="Times New Roman" w:hAnsi="Times New Roman" w:cs="Times New Roman" w:eastAsia="Times New Roman"/>
                <w:sz w:val="24"/>
              </w:rPr>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Ngoài các từ viết tắt trên, báo cáo dùng một số kí hiệu sau: dấu «…» để đánh dấu vị trí cần chèn hình; cụm từ in nghiêng trong ngoặc vuông dạng [CẦN BỔ SUNG: …] để đánh dấu nội dung chưa có số liệu thật; các mã trong bảng được giữ nguyên như trong mã nguồn, ví dụ tên tệp, tên hàm, tên nhóm dữ liệu.</w:t>
      </w:r>
    </w:p>
    <w:p>
      <w:r>
        <w:br w:type="page"/>
      </w:r>
    </w:p>
    <w:p>
      <w:pPr>
        <w:pStyle w:val="Heading1"/>
        <w:jc w:val="center"/>
      </w:pPr>
      <w:r>
        <w:t>PHẦN I. MỞ ĐẦU</w:t>
      </w:r>
    </w:p>
    <w:p>
      <w:pPr>
        <w:pStyle w:val="Heading2"/>
      </w:pPr>
      <w:r>
        <w:t>1. LÍ DO CHỌN DỰ ÁN</w:t>
      </w:r>
    </w:p>
    <w:p>
      <w:pPr>
        <w:pStyle w:val="Heading3"/>
      </w:pPr>
      <w:r>
        <w:t>1.1. Bối cảnh dạy và học Hóa học ở trường trung học phổ thông</w:t>
      </w:r>
    </w:p>
    <w:p>
      <w:pPr>
        <w:spacing w:before="0" w:after="120" w:line="312" w:lineRule="auto"/>
        <w:ind w:firstLine="567"/>
        <w:jc w:val="both"/>
      </w:pPr>
      <w:r>
        <w:rPr>
          <w:rFonts w:ascii="Times New Roman" w:hAnsi="Times New Roman" w:cs="Times New Roman" w:eastAsia="Times New Roman"/>
          <w:b w:val="0"/>
          <w:i w:val="0"/>
          <w:sz w:val="26"/>
        </w:rPr>
        <w:t>Hóa học ở bậc trung học phổ thông có một đặc điểm khác với nhiều môn học khác: phần lớn nội dung cốt lõi nói về những thứ không nhìn thấy được. Học sinh học về cấu tạo vỏ nguyên tử, về sự phân bố electron theo lớp và phân lớp, về hình dạng các orbital, về cách các orbital xen phủ nhau để tạo liên kết, về xu hướng nhường hoặc nhận electron của từng nguyên tố. Những khái niệm này chỉ tồn tại ở dạng mô hình và công thức; trong một tiết học bốn mươi lăm phút, giáo viên không đủ thời gian để giúp từng học sinh hình dung lại chúng.</w:t>
      </w:r>
    </w:p>
    <w:p>
      <w:pPr>
        <w:spacing w:before="0" w:after="120" w:line="312" w:lineRule="auto"/>
        <w:ind w:firstLine="567"/>
        <w:jc w:val="both"/>
      </w:pPr>
      <w:r>
        <w:rPr>
          <w:rFonts w:ascii="Times New Roman" w:hAnsi="Times New Roman" w:cs="Times New Roman" w:eastAsia="Times New Roman"/>
          <w:b w:val="0"/>
          <w:i w:val="0"/>
          <w:sz w:val="26"/>
        </w:rPr>
        <w:t>Cách học phổ biến hiện nay là ghi nhớ kết luận. Học sinh nhớ rằng kim loại kiềm hoạt động mạnh, nhớ rằng bán kính nguyên tử giảm dần trong một chu kì, nhớ công thức tính nồng độ, nhưng không giải thích được vì sao. Cách học này đủ để làm những bài quen thuộc nhưng rất dễ sụp đổ khi gặp bài biến đổi, vì học sinh không có điểm tựa để suy luận. Hệ quả là các em phải học lại nhiều lần, mỗi lần lại từ đầu, và dần hình thành thói quen học đối phó.</w:t>
      </w:r>
    </w:p>
    <w:p>
      <w:pPr>
        <w:spacing w:before="0" w:after="120" w:line="312" w:lineRule="auto"/>
        <w:ind w:firstLine="567"/>
        <w:jc w:val="both"/>
      </w:pPr>
      <w:r>
        <w:rPr>
          <w:rFonts w:ascii="Times New Roman" w:hAnsi="Times New Roman" w:cs="Times New Roman" w:eastAsia="Times New Roman"/>
          <w:b w:val="0"/>
          <w:i w:val="0"/>
          <w:sz w:val="26"/>
        </w:rPr>
        <w:t>Về phía giáo viên, công việc soạn đề kiểm tra là công việc lặp lại nhiều lần trong năm và chiếm nhiều thời gian. Một đề kiểm tra đúng yêu cầu phải bảo đảm bốn mức độ nhận thức, đúng số câu cho từng phần, đúng thang điểm, không trùng câu đã dùng, và phải có đáp án chi tiết. Khi soạn xong, giáo viên còn phải định dạng lại công thức, chỉnh lỗi font khi dán từ nhiều nguồn, rồi in và chấm. Trong chu trình đó, khâu phân tích lỗi sai của học sinh — khâu có giá trị sư phạm cao nhất — thường bị làm qua loa vì không còn thời gian.</w:t>
      </w:r>
    </w:p>
    <w:p>
      <w:pPr>
        <w:spacing w:before="0" w:after="120" w:line="312" w:lineRule="auto"/>
        <w:ind w:firstLine="567"/>
        <w:jc w:val="both"/>
      </w:pPr>
      <w:r>
        <w:rPr>
          <w:rFonts w:ascii="Times New Roman" w:hAnsi="Times New Roman" w:cs="Times New Roman" w:eastAsia="Times New Roman"/>
          <w:b w:val="0"/>
          <w:i w:val="0"/>
          <w:sz w:val="26"/>
        </w:rPr>
        <w:t>Bối cảnh chung cũng đang thay đổi. Chương trình Giáo dục phổ thông 2018 đặt trọng tâm vào phát triển năng lực, yêu cầu kiểm tra đánh giá theo bốn mức độ và khuyến khích học sinh tự học có hướng dẫn. Ngành giáo dục đẩy mạnh chuyển đổi số, và có định hướng tổ chức thi tốt nghiệp trung học phổ thông trên máy tính trong những năm tới. [CẦN BỔ SUNG: trích dẫn văn bản hoặc bài viết chính thức về lộ trình thi tốt nghiệp trên máy tính để làm căn cứ cho nhận định này.] Những thay đổi đó làm cho kĩ năng đọc đề, làm bài và nộp bài trên màn hình trở thành kĩ năng cần thiết, không còn là kĩ năng phụ.</w:t>
      </w:r>
    </w:p>
    <w:p>
      <w:pPr>
        <w:pStyle w:val="Heading3"/>
      </w:pPr>
      <w:r>
        <w:t>1.2. Những khoảng trống của các công cụ hiện có</w:t>
      </w:r>
    </w:p>
    <w:p>
      <w:pPr>
        <w:spacing w:before="0" w:after="120" w:line="312" w:lineRule="auto"/>
        <w:ind w:firstLine="567"/>
        <w:jc w:val="both"/>
      </w:pPr>
      <w:r>
        <w:rPr>
          <w:rFonts w:ascii="Times New Roman" w:hAnsi="Times New Roman" w:cs="Times New Roman" w:eastAsia="Times New Roman"/>
          <w:b w:val="0"/>
          <w:i w:val="0"/>
          <w:sz w:val="26"/>
        </w:rPr>
        <w:t>Trước khi bắt tay làm, nhóm chúng em dành thời gian dùng thử các công cụ mà học sinh và giáo viên đang dùng phổ biến, để xác định chỗ nào còn trống. Kết quả được tóm tắt trong bảng 2. Cách đánh giá trong bảng dựa trên trải nghiệm trực tiếp của nhóm với các công cụ ở mức sử dụng miễn phí, không dựa trên tài liệu quảng cáo của nhà cung cấp.</w:t>
      </w:r>
    </w:p>
    <w:p>
      <w:pPr>
        <w:keepNext/>
        <w:spacing w:before="160" w:after="60" w:line="276" w:lineRule="auto"/>
        <w:jc w:val="center"/>
      </w:pPr>
      <w:r>
        <w:rPr>
          <w:rFonts w:ascii="Times New Roman" w:hAnsi="Times New Roman" w:cs="Times New Roman" w:eastAsia="Times New Roman"/>
          <w:b/>
          <w:sz w:val="24"/>
        </w:rPr>
        <w:t xml:space="preserve">Bảng 2. </w:t>
      </w:r>
      <w:r>
        <w:rPr>
          <w:rFonts w:ascii="Times New Roman" w:hAnsi="Times New Roman" w:cs="Times New Roman" w:eastAsia="Times New Roman"/>
          <w:sz w:val="24"/>
        </w:rPr>
        <w:t>Đối chiếu nhanh các nhóm công cụ mà học sinh và giáo viên đang dùng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2787"/>
            <w:shd w:val="clear" w:color="auto" w:fill="EDEDED"/>
          </w:tcPr>
          <w:p>
            <w:pPr>
              <w:spacing w:after="40" w:line="252" w:lineRule="auto"/>
              <w:jc w:val="center"/>
            </w:pPr>
            <w:r/>
            <w:r>
              <w:rPr>
                <w:rFonts w:ascii="Times New Roman" w:hAnsi="Times New Roman" w:cs="Times New Roman" w:eastAsia="Times New Roman"/>
                <w:b/>
                <w:sz w:val="24"/>
              </w:rPr>
              <w:t>Tiêu chí</w:t>
            </w:r>
          </w:p>
        </w:tc>
        <w:tc>
          <w:tcPr>
            <w:tcW w:type="dxa" w:w="2190"/>
            <w:shd w:val="clear" w:color="auto" w:fill="EDEDED"/>
          </w:tcPr>
          <w:p>
            <w:pPr>
              <w:spacing w:after="40" w:line="252" w:lineRule="auto"/>
              <w:jc w:val="center"/>
            </w:pPr>
            <w:r/>
            <w:r>
              <w:rPr>
                <w:rFonts w:ascii="Times New Roman" w:hAnsi="Times New Roman" w:cs="Times New Roman" w:eastAsia="Times New Roman"/>
                <w:b/>
                <w:sz w:val="24"/>
              </w:rPr>
              <w:t>Nền tảng giao bài và khảo thí phổ thông</w:t>
            </w:r>
          </w:p>
        </w:tc>
        <w:tc>
          <w:tcPr>
            <w:tcW w:type="dxa" w:w="1991"/>
            <w:shd w:val="clear" w:color="auto" w:fill="EDEDED"/>
          </w:tcPr>
          <w:p>
            <w:pPr>
              <w:spacing w:after="40" w:line="252" w:lineRule="auto"/>
              <w:jc w:val="center"/>
            </w:pPr>
            <w:r/>
            <w:r>
              <w:rPr>
                <w:rFonts w:ascii="Times New Roman" w:hAnsi="Times New Roman" w:cs="Times New Roman" w:eastAsia="Times New Roman"/>
                <w:b/>
                <w:sz w:val="24"/>
              </w:rPr>
              <w:t>Trợ lý AI phổ thông</w:t>
            </w:r>
          </w:p>
        </w:tc>
        <w:tc>
          <w:tcPr>
            <w:tcW w:type="dxa" w:w="1991"/>
            <w:shd w:val="clear" w:color="auto" w:fill="EDEDED"/>
          </w:tcPr>
          <w:p>
            <w:pPr>
              <w:spacing w:after="40" w:line="252" w:lineRule="auto"/>
              <w:jc w:val="center"/>
            </w:pPr>
            <w:r/>
            <w:r>
              <w:rPr>
                <w:rFonts w:ascii="Times New Roman" w:hAnsi="Times New Roman" w:cs="Times New Roman" w:eastAsia="Times New Roman"/>
                <w:b/>
                <w:sz w:val="24"/>
              </w:rPr>
              <w:t>ELEC AI</w:t>
            </w:r>
          </w:p>
        </w:tc>
      </w:tr>
      <w:tr>
        <w:tc>
          <w:tcPr>
            <w:tcW w:type="dxa" w:w="2787"/>
          </w:tcPr>
          <w:p>
            <w:pPr>
              <w:spacing w:after="40" w:line="252" w:lineRule="auto"/>
            </w:pPr>
            <w:r/>
            <w:r>
              <w:rPr>
                <w:rFonts w:ascii="Times New Roman" w:hAnsi="Times New Roman" w:cs="Times New Roman" w:eastAsia="Times New Roman"/>
                <w:sz w:val="24"/>
              </w:rPr>
              <w:t>Hiển thị công thức Hóa học (chỉ số dưới, mũi tên phản ứng)</w:t>
            </w:r>
          </w:p>
        </w:tc>
        <w:tc>
          <w:tcPr>
            <w:tcW w:type="dxa" w:w="2190"/>
          </w:tcPr>
          <w:p>
            <w:pPr>
              <w:spacing w:after="40" w:line="252" w:lineRule="auto"/>
            </w:pPr>
            <w:r/>
            <w:r>
              <w:rPr>
                <w:rFonts w:ascii="Times New Roman" w:hAnsi="Times New Roman" w:cs="Times New Roman" w:eastAsia="Times New Roman"/>
                <w:sz w:val="24"/>
              </w:rPr>
              <w:t>Hạn chế, thường phải nhập ảnh</w:t>
            </w:r>
          </w:p>
        </w:tc>
        <w:tc>
          <w:tcPr>
            <w:tcW w:type="dxa" w:w="1991"/>
          </w:tcPr>
          <w:p>
            <w:pPr>
              <w:spacing w:after="40" w:line="252" w:lineRule="auto"/>
            </w:pPr>
            <w:r/>
            <w:r>
              <w:rPr>
                <w:rFonts w:ascii="Times New Roman" w:hAnsi="Times New Roman" w:cs="Times New Roman" w:eastAsia="Times New Roman"/>
                <w:sz w:val="24"/>
              </w:rPr>
              <w:t>Hiển thị được nhưng không thống nhất giữa các lần</w:t>
            </w:r>
          </w:p>
        </w:tc>
        <w:tc>
          <w:tcPr>
            <w:tcW w:type="dxa" w:w="1991"/>
          </w:tcPr>
          <w:p>
            <w:pPr>
              <w:spacing w:after="40" w:line="252" w:lineRule="auto"/>
            </w:pPr>
            <w:r/>
            <w:r>
              <w:rPr>
                <w:rFonts w:ascii="Times New Roman" w:hAnsi="Times New Roman" w:cs="Times New Roman" w:eastAsia="Times New Roman"/>
                <w:sz w:val="24"/>
              </w:rPr>
              <w:t>Có, dùng kí tự Unicode thống nhất</w:t>
            </w:r>
          </w:p>
        </w:tc>
      </w:tr>
      <w:tr>
        <w:tc>
          <w:tcPr>
            <w:tcW w:type="dxa" w:w="2787"/>
          </w:tcPr>
          <w:p>
            <w:pPr>
              <w:spacing w:after="40" w:line="252" w:lineRule="auto"/>
            </w:pPr>
            <w:r/>
            <w:r>
              <w:rPr>
                <w:rFonts w:ascii="Times New Roman" w:hAnsi="Times New Roman" w:cs="Times New Roman" w:eastAsia="Times New Roman"/>
                <w:sz w:val="24"/>
              </w:rPr>
              <w:t>Tra cứu bảng tuần hoàn ngay khi làm bài</w:t>
            </w:r>
          </w:p>
        </w:tc>
        <w:tc>
          <w:tcPr>
            <w:tcW w:type="dxa" w:w="2190"/>
          </w:tcPr>
          <w:p>
            <w:pPr>
              <w:spacing w:after="40" w:line="252" w:lineRule="auto"/>
              <w:jc w:val="center"/>
            </w:pPr>
            <w:r/>
            <w:r>
              <w:rPr>
                <w:rFonts w:ascii="Times New Roman" w:hAnsi="Times New Roman" w:cs="Times New Roman" w:eastAsia="Times New Roman"/>
                <w:sz w:val="24"/>
              </w:rPr>
              <w:t>Không có</w:t>
            </w:r>
          </w:p>
        </w:tc>
        <w:tc>
          <w:tcPr>
            <w:tcW w:type="dxa" w:w="1991"/>
          </w:tcPr>
          <w:p>
            <w:pPr>
              <w:spacing w:after="40" w:line="252" w:lineRule="auto"/>
              <w:jc w:val="center"/>
            </w:pPr>
            <w:r/>
            <w:r>
              <w:rPr>
                <w:rFonts w:ascii="Times New Roman" w:hAnsi="Times New Roman" w:cs="Times New Roman" w:eastAsia="Times New Roman"/>
                <w:sz w:val="24"/>
              </w:rPr>
              <w:t>Không có</w:t>
            </w:r>
          </w:p>
        </w:tc>
        <w:tc>
          <w:tcPr>
            <w:tcW w:type="dxa" w:w="1991"/>
          </w:tcPr>
          <w:p>
            <w:pPr>
              <w:spacing w:after="40" w:line="252" w:lineRule="auto"/>
            </w:pPr>
            <w:r/>
            <w:r>
              <w:rPr>
                <w:rFonts w:ascii="Times New Roman" w:hAnsi="Times New Roman" w:cs="Times New Roman" w:eastAsia="Times New Roman"/>
                <w:sz w:val="24"/>
              </w:rPr>
              <w:t>Có, kèm so sánh và hỏi AI</w:t>
            </w:r>
          </w:p>
        </w:tc>
      </w:tr>
      <w:tr>
        <w:tc>
          <w:tcPr>
            <w:tcW w:type="dxa" w:w="2787"/>
          </w:tcPr>
          <w:p>
            <w:pPr>
              <w:spacing w:after="40" w:line="252" w:lineRule="auto"/>
            </w:pPr>
            <w:r/>
            <w:r>
              <w:rPr>
                <w:rFonts w:ascii="Times New Roman" w:hAnsi="Times New Roman" w:cs="Times New Roman" w:eastAsia="Times New Roman"/>
                <w:sz w:val="24"/>
              </w:rPr>
              <w:t>Tính toán Hóa học có kiểm chứng</w:t>
            </w:r>
          </w:p>
        </w:tc>
        <w:tc>
          <w:tcPr>
            <w:tcW w:type="dxa" w:w="2190"/>
          </w:tcPr>
          <w:p>
            <w:pPr>
              <w:spacing w:after="40" w:line="252" w:lineRule="auto"/>
              <w:jc w:val="center"/>
            </w:pPr>
            <w:r/>
            <w:r>
              <w:rPr>
                <w:rFonts w:ascii="Times New Roman" w:hAnsi="Times New Roman" w:cs="Times New Roman" w:eastAsia="Times New Roman"/>
                <w:sz w:val="24"/>
              </w:rPr>
              <w:t>Không có</w:t>
            </w:r>
          </w:p>
        </w:tc>
        <w:tc>
          <w:tcPr>
            <w:tcW w:type="dxa" w:w="1991"/>
          </w:tcPr>
          <w:p>
            <w:pPr>
              <w:spacing w:after="40" w:line="252" w:lineRule="auto"/>
            </w:pPr>
            <w:r/>
            <w:r>
              <w:rPr>
                <w:rFonts w:ascii="Times New Roman" w:hAnsi="Times New Roman" w:cs="Times New Roman" w:eastAsia="Times New Roman"/>
                <w:sz w:val="24"/>
              </w:rPr>
              <w:t>Mô hình tự tính, dễ sai số</w:t>
            </w:r>
          </w:p>
        </w:tc>
        <w:tc>
          <w:tcPr>
            <w:tcW w:type="dxa" w:w="1991"/>
          </w:tcPr>
          <w:p>
            <w:pPr>
              <w:spacing w:after="40" w:line="252" w:lineRule="auto"/>
            </w:pPr>
            <w:r/>
            <w:r>
              <w:rPr>
                <w:rFonts w:ascii="Times New Roman" w:hAnsi="Times New Roman" w:cs="Times New Roman" w:eastAsia="Times New Roman"/>
                <w:sz w:val="24"/>
              </w:rPr>
              <w:t>Công cụ tính trước, có bước đối chiếu</w:t>
            </w:r>
          </w:p>
        </w:tc>
      </w:tr>
      <w:tr>
        <w:tc>
          <w:tcPr>
            <w:tcW w:type="dxa" w:w="2787"/>
          </w:tcPr>
          <w:p>
            <w:pPr>
              <w:spacing w:after="40" w:line="252" w:lineRule="auto"/>
            </w:pPr>
            <w:r/>
            <w:r>
              <w:rPr>
                <w:rFonts w:ascii="Times New Roman" w:hAnsi="Times New Roman" w:cs="Times New Roman" w:eastAsia="Times New Roman"/>
                <w:sz w:val="24"/>
              </w:rPr>
              <w:t>Đọc đề từ ảnh, PDF, Word</w:t>
            </w:r>
          </w:p>
        </w:tc>
        <w:tc>
          <w:tcPr>
            <w:tcW w:type="dxa" w:w="2190"/>
          </w:tcPr>
          <w:p>
            <w:pPr>
              <w:spacing w:after="40" w:line="252" w:lineRule="auto"/>
            </w:pPr>
            <w:r/>
            <w:r>
              <w:rPr>
                <w:rFonts w:ascii="Times New Roman" w:hAnsi="Times New Roman" w:cs="Times New Roman" w:eastAsia="Times New Roman"/>
                <w:sz w:val="24"/>
              </w:rPr>
              <w:t>Một phần (nhập câu thủ công)</w:t>
            </w:r>
          </w:p>
        </w:tc>
        <w:tc>
          <w:tcPr>
            <w:tcW w:type="dxa" w:w="1991"/>
          </w:tcPr>
          <w:p>
            <w:pPr>
              <w:spacing w:after="40" w:line="252" w:lineRule="auto"/>
            </w:pPr>
            <w:r/>
            <w:r>
              <w:rPr>
                <w:rFonts w:ascii="Times New Roman" w:hAnsi="Times New Roman" w:cs="Times New Roman" w:eastAsia="Times New Roman"/>
                <w:sz w:val="24"/>
              </w:rPr>
              <w:t>Đọc ảnh được nhưng không tạo đề</w:t>
            </w:r>
          </w:p>
        </w:tc>
        <w:tc>
          <w:tcPr>
            <w:tcW w:type="dxa" w:w="1991"/>
          </w:tcPr>
          <w:p>
            <w:pPr>
              <w:spacing w:after="40" w:line="252" w:lineRule="auto"/>
            </w:pPr>
            <w:r/>
            <w:r>
              <w:rPr>
                <w:rFonts w:ascii="Times New Roman" w:hAnsi="Times New Roman" w:cs="Times New Roman" w:eastAsia="Times New Roman"/>
                <w:sz w:val="24"/>
              </w:rPr>
              <w:t>Có, tạo được đề trực tuyến</w:t>
            </w:r>
          </w:p>
        </w:tc>
      </w:tr>
      <w:tr>
        <w:tc>
          <w:tcPr>
            <w:tcW w:type="dxa" w:w="2787"/>
          </w:tcPr>
          <w:p>
            <w:pPr>
              <w:spacing w:after="40" w:line="252" w:lineRule="auto"/>
            </w:pPr>
            <w:r/>
            <w:r>
              <w:rPr>
                <w:rFonts w:ascii="Times New Roman" w:hAnsi="Times New Roman" w:cs="Times New Roman" w:eastAsia="Times New Roman"/>
                <w:sz w:val="24"/>
              </w:rPr>
              <w:t>Ma trận đề theo bốn mức độ</w:t>
            </w:r>
          </w:p>
        </w:tc>
        <w:tc>
          <w:tcPr>
            <w:tcW w:type="dxa" w:w="2190"/>
          </w:tcPr>
          <w:p>
            <w:pPr>
              <w:spacing w:after="40" w:line="252" w:lineRule="auto"/>
            </w:pPr>
            <w:r/>
            <w:r>
              <w:rPr>
                <w:rFonts w:ascii="Times New Roman" w:hAnsi="Times New Roman" w:cs="Times New Roman" w:eastAsia="Times New Roman"/>
                <w:sz w:val="24"/>
              </w:rPr>
              <w:t>Không có, phải tự chia</w:t>
            </w:r>
          </w:p>
        </w:tc>
        <w:tc>
          <w:tcPr>
            <w:tcW w:type="dxa" w:w="1991"/>
          </w:tcPr>
          <w:p>
            <w:pPr>
              <w:spacing w:after="40" w:line="252" w:lineRule="auto"/>
              <w:jc w:val="center"/>
            </w:pPr>
            <w:r/>
            <w:r>
              <w:rPr>
                <w:rFonts w:ascii="Times New Roman" w:hAnsi="Times New Roman" w:cs="Times New Roman" w:eastAsia="Times New Roman"/>
                <w:sz w:val="24"/>
              </w:rPr>
              <w:t>Không có</w:t>
            </w:r>
          </w:p>
        </w:tc>
        <w:tc>
          <w:tcPr>
            <w:tcW w:type="dxa" w:w="1991"/>
          </w:tcPr>
          <w:p>
            <w:pPr>
              <w:spacing w:after="40" w:line="252" w:lineRule="auto"/>
            </w:pPr>
            <w:r/>
            <w:r>
              <w:rPr>
                <w:rFonts w:ascii="Times New Roman" w:hAnsi="Times New Roman" w:cs="Times New Roman" w:eastAsia="Times New Roman"/>
                <w:sz w:val="24"/>
              </w:rPr>
              <w:t>Có, phần mềm dựng ma trận</w:t>
            </w:r>
          </w:p>
        </w:tc>
      </w:tr>
      <w:tr>
        <w:tc>
          <w:tcPr>
            <w:tcW w:type="dxa" w:w="2787"/>
          </w:tcPr>
          <w:p>
            <w:pPr>
              <w:spacing w:after="40" w:line="252" w:lineRule="auto"/>
            </w:pPr>
            <w:r/>
            <w:r>
              <w:rPr>
                <w:rFonts w:ascii="Times New Roman" w:hAnsi="Times New Roman" w:cs="Times New Roman" w:eastAsia="Times New Roman"/>
                <w:sz w:val="24"/>
              </w:rPr>
              <w:t>Sổ câu sai và lịch ôn cá nhân</w:t>
            </w:r>
          </w:p>
        </w:tc>
        <w:tc>
          <w:tcPr>
            <w:tcW w:type="dxa" w:w="2190"/>
          </w:tcPr>
          <w:p>
            <w:pPr>
              <w:spacing w:after="40" w:line="252" w:lineRule="auto"/>
            </w:pPr>
            <w:r/>
            <w:r>
              <w:rPr>
                <w:rFonts w:ascii="Times New Roman" w:hAnsi="Times New Roman" w:cs="Times New Roman" w:eastAsia="Times New Roman"/>
                <w:sz w:val="24"/>
              </w:rPr>
              <w:t>Chỉ có thống kê điểm</w:t>
            </w:r>
          </w:p>
        </w:tc>
        <w:tc>
          <w:tcPr>
            <w:tcW w:type="dxa" w:w="1991"/>
          </w:tcPr>
          <w:p>
            <w:pPr>
              <w:spacing w:after="40" w:line="252" w:lineRule="auto"/>
              <w:jc w:val="center"/>
            </w:pPr>
            <w:r/>
            <w:r>
              <w:rPr>
                <w:rFonts w:ascii="Times New Roman" w:hAnsi="Times New Roman" w:cs="Times New Roman" w:eastAsia="Times New Roman"/>
                <w:sz w:val="24"/>
              </w:rPr>
              <w:t>Không có</w:t>
            </w:r>
          </w:p>
        </w:tc>
        <w:tc>
          <w:tcPr>
            <w:tcW w:type="dxa" w:w="1991"/>
          </w:tcPr>
          <w:p>
            <w:pPr>
              <w:spacing w:after="40" w:line="252" w:lineRule="auto"/>
            </w:pPr>
            <w:r/>
            <w:r>
              <w:rPr>
                <w:rFonts w:ascii="Times New Roman" w:hAnsi="Times New Roman" w:cs="Times New Roman" w:eastAsia="Times New Roman"/>
                <w:sz w:val="24"/>
              </w:rPr>
              <w:t>Có, ôn theo từng câu</w:t>
            </w:r>
          </w:p>
        </w:tc>
      </w:tr>
      <w:tr>
        <w:tc>
          <w:tcPr>
            <w:tcW w:type="dxa" w:w="2787"/>
          </w:tcPr>
          <w:p>
            <w:pPr>
              <w:spacing w:after="40" w:line="252" w:lineRule="auto"/>
            </w:pPr>
            <w:r/>
            <w:r>
              <w:rPr>
                <w:rFonts w:ascii="Times New Roman" w:hAnsi="Times New Roman" w:cs="Times New Roman" w:eastAsia="Times New Roman"/>
                <w:sz w:val="24"/>
              </w:rPr>
              <w:t>Giám sát thi trực tuyến</w:t>
            </w:r>
          </w:p>
        </w:tc>
        <w:tc>
          <w:tcPr>
            <w:tcW w:type="dxa" w:w="2190"/>
          </w:tcPr>
          <w:p>
            <w:pPr>
              <w:spacing w:after="40" w:line="252" w:lineRule="auto"/>
            </w:pPr>
            <w:r/>
            <w:r>
              <w:rPr>
                <w:rFonts w:ascii="Times New Roman" w:hAnsi="Times New Roman" w:cs="Times New Roman" w:eastAsia="Times New Roman"/>
                <w:sz w:val="24"/>
              </w:rPr>
              <w:t>Chỉ chặn chuyển tab ở mức cơ bản</w:t>
            </w:r>
          </w:p>
        </w:tc>
        <w:tc>
          <w:tcPr>
            <w:tcW w:type="dxa" w:w="1991"/>
          </w:tcPr>
          <w:p>
            <w:pPr>
              <w:spacing w:after="40" w:line="252" w:lineRule="auto"/>
              <w:jc w:val="center"/>
            </w:pPr>
            <w:r/>
            <w:r>
              <w:rPr>
                <w:rFonts w:ascii="Times New Roman" w:hAnsi="Times New Roman" w:cs="Times New Roman" w:eastAsia="Times New Roman"/>
                <w:sz w:val="24"/>
              </w:rPr>
              <w:t>Không có</w:t>
            </w:r>
          </w:p>
        </w:tc>
        <w:tc>
          <w:tcPr>
            <w:tcW w:type="dxa" w:w="1991"/>
          </w:tcPr>
          <w:p>
            <w:pPr>
              <w:spacing w:after="40" w:line="252" w:lineRule="auto"/>
            </w:pPr>
            <w:r/>
            <w:r>
              <w:rPr>
                <w:rFonts w:ascii="Times New Roman" w:hAnsi="Times New Roman" w:cs="Times New Roman" w:eastAsia="Times New Roman"/>
                <w:sz w:val="24"/>
              </w:rPr>
              <w:t>Camera AI chạy trên thiết bị</w:t>
            </w:r>
          </w:p>
        </w:tc>
      </w:tr>
      <w:tr>
        <w:tc>
          <w:tcPr>
            <w:tcW w:type="dxa" w:w="2787"/>
          </w:tcPr>
          <w:p>
            <w:pPr>
              <w:spacing w:after="40" w:line="252" w:lineRule="auto"/>
            </w:pPr>
            <w:r/>
            <w:r>
              <w:rPr>
                <w:rFonts w:ascii="Times New Roman" w:hAnsi="Times New Roman" w:cs="Times New Roman" w:eastAsia="Times New Roman"/>
                <w:sz w:val="24"/>
              </w:rPr>
              <w:t>Dùng chung dữ liệu giữa phần học và phần dạy</w:t>
            </w:r>
          </w:p>
        </w:tc>
        <w:tc>
          <w:tcPr>
            <w:tcW w:type="dxa" w:w="2190"/>
          </w:tcPr>
          <w:p>
            <w:pPr>
              <w:spacing w:after="40" w:line="252" w:lineRule="auto"/>
              <w:jc w:val="center"/>
            </w:pPr>
            <w:r/>
            <w:r>
              <w:rPr>
                <w:rFonts w:ascii="Times New Roman" w:hAnsi="Times New Roman" w:cs="Times New Roman" w:eastAsia="Times New Roman"/>
                <w:sz w:val="24"/>
              </w:rPr>
              <w:t>Không có</w:t>
            </w:r>
          </w:p>
        </w:tc>
        <w:tc>
          <w:tcPr>
            <w:tcW w:type="dxa" w:w="1991"/>
          </w:tcPr>
          <w:p>
            <w:pPr>
              <w:spacing w:after="40" w:line="252" w:lineRule="auto"/>
              <w:jc w:val="center"/>
            </w:pPr>
            <w:r/>
            <w:r>
              <w:rPr>
                <w:rFonts w:ascii="Times New Roman" w:hAnsi="Times New Roman" w:cs="Times New Roman" w:eastAsia="Times New Roman"/>
                <w:sz w:val="24"/>
              </w:rPr>
              <w:t>Không có</w:t>
            </w:r>
          </w:p>
        </w:tc>
        <w:tc>
          <w:tcPr>
            <w:tcW w:type="dxa" w:w="1991"/>
          </w:tcPr>
          <w:p>
            <w:pPr>
              <w:spacing w:after="40" w:line="252" w:lineRule="auto"/>
            </w:pPr>
            <w:r/>
            <w:r>
              <w:rPr>
                <w:rFonts w:ascii="Times New Roman" w:hAnsi="Times New Roman" w:cs="Times New Roman" w:eastAsia="Times New Roman"/>
                <w:sz w:val="24"/>
              </w:rPr>
              <w:t>Có, câu sai của học sinh về thẳng báo cáo của giáo viên</w:t>
            </w:r>
          </w:p>
        </w:tc>
      </w:tr>
      <w:tr>
        <w:tc>
          <w:tcPr>
            <w:tcW w:type="dxa" w:w="2787"/>
          </w:tcPr>
          <w:p>
            <w:pPr>
              <w:spacing w:after="40" w:line="252" w:lineRule="auto"/>
            </w:pPr>
            <w:r/>
            <w:r>
              <w:rPr>
                <w:rFonts w:ascii="Times New Roman" w:hAnsi="Times New Roman" w:cs="Times New Roman" w:eastAsia="Times New Roman"/>
                <w:sz w:val="24"/>
              </w:rPr>
              <w:t>Chi phí với học sinh</w:t>
            </w:r>
          </w:p>
        </w:tc>
        <w:tc>
          <w:tcPr>
            <w:tcW w:type="dxa" w:w="2190"/>
          </w:tcPr>
          <w:p>
            <w:pPr>
              <w:spacing w:after="40" w:line="252" w:lineRule="auto"/>
            </w:pPr>
            <w:r/>
            <w:r>
              <w:rPr>
                <w:rFonts w:ascii="Times New Roman" w:hAnsi="Times New Roman" w:cs="Times New Roman" w:eastAsia="Times New Roman"/>
                <w:sz w:val="24"/>
              </w:rPr>
              <w:t>Miễn phí hoặc theo trường</w:t>
            </w:r>
          </w:p>
        </w:tc>
        <w:tc>
          <w:tcPr>
            <w:tcW w:type="dxa" w:w="1991"/>
          </w:tcPr>
          <w:p>
            <w:pPr>
              <w:spacing w:after="40" w:line="252" w:lineRule="auto"/>
            </w:pPr>
            <w:r/>
            <w:r>
              <w:rPr>
                <w:rFonts w:ascii="Times New Roman" w:hAnsi="Times New Roman" w:cs="Times New Roman" w:eastAsia="Times New Roman"/>
                <w:sz w:val="24"/>
              </w:rPr>
              <w:t>Miễn phí có giới hạn</w:t>
            </w:r>
          </w:p>
        </w:tc>
        <w:tc>
          <w:tcPr>
            <w:tcW w:type="dxa" w:w="1991"/>
          </w:tcPr>
          <w:p>
            <w:pPr>
              <w:spacing w:after="40" w:line="252" w:lineRule="auto"/>
            </w:pPr>
            <w:r/>
            <w:r>
              <w:rPr>
                <w:rFonts w:ascii="Times New Roman" w:hAnsi="Times New Roman" w:cs="Times New Roman" w:eastAsia="Times New Roman"/>
                <w:sz w:val="24"/>
              </w:rPr>
              <w:t>Miễn phí 100 lượt, sau đó theo gói</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Bảng trên cho thấy ba khoảng trống lớn. Khoảng trống thứ nhất là đặc thù bộ môn: các nền tảng khảo thí phổ thông phục vụ mọi môn nên không xử lí tốt công thức, phương trình và bảng tuần hoàn. Khoảng trống thứ hai là độ tin cậy của trợ lý AI khi gặp bài toán: câu trả lời trôi nổi, không bám sát cách trình bày và đơn vị của sách giáo khoa Việt Nam, và hay sai ở bước tính cuối. Khoảng trống thứ ba là sự rời rạc: học sinh dùng một ứng dụng để hỏi bài, một ứng dụng để làm trắc nghiệm, một trang web để tra bảng tuần hoàn và một cuốn sổ để ghi câu sai; giáo viên dùng một nền tảng để giao bài và một phần mềm khác để soạn đề. Không có nơi nào nối các hoạt động đó lại với nhau.</w:t>
      </w:r>
    </w:p>
    <w:p>
      <w:pPr>
        <w:pStyle w:val="Heading3"/>
      </w:pPr>
      <w:r>
        <w:t>1.3. Định hướng của nhóm</w:t>
      </w:r>
    </w:p>
    <w:p>
      <w:pPr>
        <w:spacing w:before="0" w:after="120" w:line="312" w:lineRule="auto"/>
        <w:ind w:firstLine="567"/>
        <w:jc w:val="both"/>
      </w:pPr>
      <w:r>
        <w:rPr>
          <w:rFonts w:ascii="Times New Roman" w:hAnsi="Times New Roman" w:cs="Times New Roman" w:eastAsia="Times New Roman"/>
          <w:b w:val="0"/>
          <w:i w:val="0"/>
          <w:sz w:val="26"/>
        </w:rPr>
        <w:t>Từ ba khoảng trống trên, nhóm xác định ba định hướng. Thứ nhất, xây dựng một nền tảng chuyên biệt cho Hóa học, trong đó công thức, phương trình và bảng tuần hoàn là thành phần gốc chứ không phải phần thêm vào. Thứ hai, xử lí bài toán niềm tin với trợ lý AI bằng kiến trúc: để máy tính làm phần số, mô hình làm phần chữ, và luôn có bước đối chiếu. Thứ ba, nối phần tự học của học sinh với phần quản trị của giáo viên trong cùng một hệ dữ liệu, để dữ liệu học tập sinh ra trong lúc học có thể dùng lại cho việc giảng dạy.</w:t>
      </w:r>
    </w:p>
    <w:p>
      <w:pPr>
        <w:spacing w:before="0" w:after="120" w:line="312" w:lineRule="auto"/>
        <w:ind w:firstLine="567"/>
        <w:jc w:val="both"/>
      </w:pPr>
      <w:r>
        <w:rPr>
          <w:rFonts w:ascii="Times New Roman" w:hAnsi="Times New Roman" w:cs="Times New Roman" w:eastAsia="Times New Roman"/>
          <w:b w:val="0"/>
          <w:i w:val="0"/>
          <w:sz w:val="26"/>
        </w:rPr>
        <w:t>Nhóm cũng xác định rõ giới hạn của mình. Nhóm chỉ có hai thành viên, đang học lớp 10 và lớp 11, làm việc vào buổi tối và ngày cuối tuần. Vì vậy dự án không đặt mục tiêu thay thế các nền tảng lớn, mà đặt mục tiêu chứng minh một cách làm đúng ở phạm vi môn học, với một sản phẩm chạy thật, có thể kiểm tra được từng chức năng. Đây cũng là lí do nhóm chọn kiến trúc web hiện đại, không cần máy chủ riêng, để chi phí vận hành nằm trong khả năng của một nhóm học sinh.</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1 TẠI ĐÂY »</w:t>
            </w:r>
          </w:p>
          <w:p>
            <w:pPr>
              <w:spacing w:after="1560" w:line="264" w:lineRule="auto"/>
              <w:jc w:val="center"/>
            </w:pPr>
            <w:r>
              <w:rPr>
                <w:rFonts w:ascii="Times New Roman" w:hAnsi="Times New Roman" w:cs="Times New Roman" w:eastAsia="Times New Roman"/>
                <w:i/>
                <w:color w:val="777777"/>
                <w:sz w:val="21"/>
              </w:rPr>
              <w:t>Gợi ý: Vẽ sơ đồ tư duy sáu nhánh: (1) Trợ lý AI, (2) Bảng tuần hoàn và công cụ Hóa, (3) Ôn tập cá nhân, (4) Phòng thí nghiệm ảo và trò chơi, (5) Công cụ giáo viên, (6) Tài khoản và gói dịch vụ. Mỗi nhánh ghi 3–4 chức năng con.</w:t>
            </w:r>
          </w:p>
        </w:tc>
      </w:tr>
    </w:tbl>
    <w:p>
      <w:pPr>
        <w:spacing w:before="80" w:after="200" w:line="276" w:lineRule="auto"/>
        <w:jc w:val="center"/>
      </w:pPr>
      <w:r>
        <w:rPr>
          <w:rFonts w:ascii="Times New Roman" w:hAnsi="Times New Roman" w:cs="Times New Roman" w:eastAsia="Times New Roman"/>
          <w:b/>
          <w:sz w:val="24"/>
        </w:rPr>
        <w:t xml:space="preserve">Hình 1. </w:t>
      </w:r>
      <w:r>
        <w:rPr>
          <w:rFonts w:ascii="Times New Roman" w:hAnsi="Times New Roman" w:cs="Times New Roman" w:eastAsia="Times New Roman"/>
          <w:i/>
          <w:sz w:val="24"/>
        </w:rPr>
        <w:t>Sáu nhóm chức năng của nền tảng ELEC AI</w:t>
      </w:r>
    </w:p>
    <w:p>
      <w:pPr>
        <w:spacing w:before="0" w:after="120" w:line="312" w:lineRule="auto"/>
        <w:ind w:firstLine="567"/>
        <w:jc w:val="both"/>
      </w:pPr>
      <w:r>
        <w:rPr>
          <w:rFonts w:ascii="Times New Roman" w:hAnsi="Times New Roman" w:cs="Times New Roman" w:eastAsia="Times New Roman"/>
          <w:b w:val="0"/>
          <w:i w:val="0"/>
          <w:sz w:val="26"/>
        </w:rPr>
        <w:t>Sơ đồ ở hình 1 là bản đồ toàn bộ sản phẩm. Sáu nhánh này cũng là sáu nhóm được phân tích trong phần II, và mỗi nhánh tương ứng với một hoặc hai mục tiêu kĩ thuật ở mục 2.3.</w:t>
      </w:r>
    </w:p>
    <w:p>
      <w:pPr>
        <w:pStyle w:val="Heading3"/>
      </w:pPr>
      <w:r>
        <w:t>1.4. Đối tượng, phạm vi và cách tiếp cận</w:t>
      </w:r>
    </w:p>
    <w:p>
      <w:pPr>
        <w:spacing w:before="0" w:after="120" w:line="312" w:lineRule="auto"/>
        <w:ind w:firstLine="567"/>
        <w:jc w:val="both"/>
      </w:pPr>
      <w:r>
        <w:rPr>
          <w:rFonts w:ascii="Times New Roman" w:hAnsi="Times New Roman" w:cs="Times New Roman" w:eastAsia="Times New Roman"/>
          <w:b w:val="0"/>
          <w:i w:val="0"/>
          <w:sz w:val="26"/>
        </w:rPr>
        <w:t>Đối tượng nghiên cứu của dự án là quá trình tự học Hóa học của học sinh trung học phổ thông và quá trình soạn, giao, chấm bài của giáo viên bộ môn. Phạm vi nghiên cứu được giới hạn ở ba khối lớp 10, 11, 12 theo chương trình hiện hành, với các chuyên đề nằm trong sách giáo khoa. Những nội dung nâng cao dành cho đội tuyển học sinh giỏi và nội dung luyện thi đại học chuyên sâu không thuộc phạm vi của phiên bản này.</w:t>
      </w:r>
    </w:p>
    <w:p>
      <w:pPr>
        <w:spacing w:before="0" w:after="120" w:line="312" w:lineRule="auto"/>
        <w:ind w:firstLine="567"/>
        <w:jc w:val="both"/>
      </w:pPr>
      <w:r>
        <w:rPr>
          <w:rFonts w:ascii="Times New Roman" w:hAnsi="Times New Roman" w:cs="Times New Roman" w:eastAsia="Times New Roman"/>
          <w:b w:val="0"/>
          <w:i w:val="0"/>
          <w:sz w:val="26"/>
        </w:rPr>
        <w:t>Cách tiếp cận của nhóm là tiếp cận theo sản phẩm: thay vì nghiên cứu một khía cạnh lí thuyết rồi mô tả, nhóm xây dựng một sản phẩm chạy được, dùng nó như đối tượng để kiểm chứng các giả thuyết, và ghi lại những gì học được trong quá trình làm. Cách tiếp cận này có ưu điểm là kết quả kiểm chứng được, nhưng có hạn chế là nhóm vừa là người làm vừa là người đánh giá, nên dễ thiên vị. Nhóm giảm thiên vị bằng ba cách: viết tiêu chí đánh giá trước khi làm, nhờ giáo viên rà soát nội dung, và giữ lại cả những kết quả không đạt trong báo cáo.</w:t>
      </w:r>
    </w:p>
    <w:p>
      <w:pPr>
        <w:spacing w:before="0" w:after="120" w:line="312" w:lineRule="auto"/>
        <w:ind w:firstLine="567"/>
        <w:jc w:val="both"/>
      </w:pPr>
      <w:r>
        <w:rPr>
          <w:rFonts w:ascii="Times New Roman" w:hAnsi="Times New Roman" w:cs="Times New Roman" w:eastAsia="Times New Roman"/>
          <w:b w:val="0"/>
          <w:i w:val="0"/>
          <w:sz w:val="26"/>
        </w:rPr>
        <w:t>Một giới hạn nữa cần nêu rõ: dự án không đặt mục tiêu chứng minh sản phẩm làm học sinh giỏi hơn. Để chứng minh điều đó cần một thử nghiệm có nhóm đối chứng, thời gian ít nhất một học kì và số mẫu đủ lớn; nhóm không có điều kiện làm việc đó trong 27 ngày. Vì vậy báo cáo chỉ kết luận về những gì đo được: chức năng có hoạt động, câu trả lời có đúng về mặt Hóa học, và hệ thống có đủ nhanh để dùng.</w:t>
      </w:r>
    </w:p>
    <w:p>
      <w:pPr>
        <w:pStyle w:val="Heading3"/>
      </w:pPr>
      <w:r>
        <w:t>1.5. Cấu trúc của báo cáo</w:t>
      </w:r>
    </w:p>
    <w:p>
      <w:pPr>
        <w:spacing w:before="0" w:after="120" w:line="312" w:lineRule="auto"/>
        <w:ind w:firstLine="567"/>
        <w:jc w:val="both"/>
      </w:pPr>
      <w:r>
        <w:rPr>
          <w:rFonts w:ascii="Times New Roman" w:hAnsi="Times New Roman" w:cs="Times New Roman" w:eastAsia="Times New Roman"/>
          <w:b w:val="0"/>
          <w:i w:val="0"/>
          <w:sz w:val="26"/>
        </w:rPr>
        <w:t>Báo cáo gồm ba phần chính, một danh mục tài liệu tham khảo và năm phụ lục. Cách tổ chức này bám theo mạch của một báo cáo nghiên cứu kĩ thuật: đặt vấn đề, trình bày cách làm, rồi kết luận.</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Phần I trả lời câu hỏi vì sao làm: bối cảnh, khoảng trống của các công cụ hiện có, giả thuyết, câu hỏi nghiên cứu, mục tiêu, phương pháp và kế hoạch.</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Phần II trả lời câu hỏi làm như thế nào: phân tích yêu cầu, kiến trúc, thiết kế giao diện, xây dựng mười một module, tích hợp và triển khai, công nghệ và chi phí, thử nghiệm và đánh giá.</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Phần III trả lời câu hỏi kết quả ra sao: đối chiếu từng mục tiêu, tính mới, tính sáng tạo, hạn chế và hướng phát triển.</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Phụ lục A đến E gồm danh mục hình ảnh cần chụp, ba kịch bản kiểm thử mẫu, hướng dẫn đọc mã nguồn, danh mục nội dung cần bổ sung và danh mục kiểm tra trước khi nộp.</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Phụ lục F đến K là tài liệu hỗ trợ: hướng dẫn sử dụng, bộ câu hỏi đánh giá, danh mục thông báo và cách xử lí, kịch bản kiểm thử mở rộng, sổ tay triển khai và bảng thuật ngữ.</w:t>
      </w:r>
    </w:p>
    <w:p>
      <w:pPr>
        <w:spacing w:before="0" w:after="120" w:line="312" w:lineRule="auto"/>
        <w:ind w:firstLine="567"/>
        <w:jc w:val="both"/>
      </w:pPr>
      <w:r>
        <w:rPr>
          <w:rFonts w:ascii="Times New Roman" w:hAnsi="Times New Roman" w:cs="Times New Roman" w:eastAsia="Times New Roman"/>
          <w:b w:val="0"/>
          <w:i w:val="0"/>
          <w:sz w:val="26"/>
        </w:rPr>
        <w:t>Người đọc chỉ muốn nắm nhanh kết quả có thể đọc phần tóm tắt ở đầu, sau đó đọc mục 1 của Phần III và bảng hạn chế. Người muốn kiểm tra phần kĩ thuật nên đọc mục 2 và mục 4 của Phần II, rồi mở mã nguồn theo hướng dẫn ở phụ lục C.</w:t>
      </w:r>
    </w:p>
    <w:p>
      <w:pPr>
        <w:pStyle w:val="Heading2"/>
      </w:pPr>
      <w:r>
        <w:t>2. GIẢ THUYẾT KHOA HỌC, CÂU HỎI NGHIÊN CỨU, MỤC TIÊU KĨ THUẬT VÀ KẾT QUẢ MONG ĐỢI</w:t>
      </w:r>
    </w:p>
    <w:p>
      <w:pPr>
        <w:pStyle w:val="Heading3"/>
      </w:pPr>
      <w:r>
        <w:t>2.1. Giả thuyết khoa học</w:t>
      </w:r>
    </w:p>
    <w:p>
      <w:pPr>
        <w:spacing w:before="0" w:after="120" w:line="312" w:lineRule="auto"/>
        <w:ind w:firstLine="567"/>
        <w:jc w:val="both"/>
      </w:pPr>
      <w:r>
        <w:rPr>
          <w:rFonts w:ascii="Times New Roman" w:hAnsi="Times New Roman" w:cs="Times New Roman" w:eastAsia="Times New Roman"/>
          <w:b w:val="0"/>
          <w:i w:val="0"/>
          <w:sz w:val="26"/>
        </w:rPr>
        <w:t>Giả thuyết khoa học là một phát biểu có thể kiểm chứng, không phải một lời khẳng định về mong muốn. Nhóm đặt ra ba giả thuyết, mỗi giả thuyết gắn với một nhóm chức năng lớn và có một phép đo riêng. Bảng 3 ghi rõ biến độc lập, biến phụ thuộc, cách đo và tiêu chí coi là được chấp nhận, để sau này không thể diễn giải kết quả theo hướng có lợi cho nhóm.</w:t>
      </w:r>
    </w:p>
    <w:p>
      <w:pPr>
        <w:keepNext/>
        <w:spacing w:before="160" w:after="60" w:line="276" w:lineRule="auto"/>
        <w:jc w:val="center"/>
      </w:pPr>
      <w:r>
        <w:rPr>
          <w:rFonts w:ascii="Times New Roman" w:hAnsi="Times New Roman" w:cs="Times New Roman" w:eastAsia="Times New Roman"/>
          <w:b/>
          <w:sz w:val="24"/>
        </w:rPr>
        <w:t xml:space="preserve">Bảng 3. </w:t>
      </w:r>
      <w:r>
        <w:rPr>
          <w:rFonts w:ascii="Times New Roman" w:hAnsi="Times New Roman" w:cs="Times New Roman" w:eastAsia="Times New Roman"/>
          <w:sz w:val="24"/>
        </w:rPr>
        <w:t>Ba giả thuyết khoa học và cách kiểm chứng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1814"/>
        <w:gridCol w:w="1814"/>
        <w:gridCol w:w="1814"/>
        <w:gridCol w:w="1814"/>
        <w:gridCol w:w="1814"/>
      </w:tblGrid>
      <w:tr>
        <w:trPr>
          <w:tblHeader w:val="true"/>
        </w:trPr>
        <w:tc>
          <w:tcPr>
            <w:tcW w:type="dxa" w:w="487"/>
            <w:shd w:val="clear" w:color="auto" w:fill="EDEDED"/>
          </w:tcPr>
          <w:p>
            <w:pPr>
              <w:spacing w:after="40" w:line="252" w:lineRule="auto"/>
              <w:jc w:val="center"/>
            </w:pPr>
            <w:r/>
            <w:r>
              <w:rPr>
                <w:rFonts w:ascii="Times New Roman" w:hAnsi="Times New Roman" w:cs="Times New Roman" w:eastAsia="Times New Roman"/>
                <w:b/>
                <w:sz w:val="24"/>
              </w:rPr>
              <w:t>Mã</w:t>
            </w:r>
          </w:p>
        </w:tc>
        <w:tc>
          <w:tcPr>
            <w:tcW w:type="dxa" w:w="3116"/>
            <w:shd w:val="clear" w:color="auto" w:fill="EDEDED"/>
          </w:tcPr>
          <w:p>
            <w:pPr>
              <w:spacing w:after="40" w:line="252" w:lineRule="auto"/>
              <w:jc w:val="center"/>
            </w:pPr>
            <w:r/>
            <w:r>
              <w:rPr>
                <w:rFonts w:ascii="Times New Roman" w:hAnsi="Times New Roman" w:cs="Times New Roman" w:eastAsia="Times New Roman"/>
                <w:b/>
                <w:sz w:val="24"/>
              </w:rPr>
              <w:t>Phát biểu giả thuyết</w:t>
            </w:r>
          </w:p>
        </w:tc>
        <w:tc>
          <w:tcPr>
            <w:tcW w:type="dxa" w:w="1460"/>
            <w:shd w:val="clear" w:color="auto" w:fill="EDEDED"/>
          </w:tcPr>
          <w:p>
            <w:pPr>
              <w:spacing w:after="40" w:line="252" w:lineRule="auto"/>
              <w:jc w:val="center"/>
            </w:pPr>
            <w:r/>
            <w:r>
              <w:rPr>
                <w:rFonts w:ascii="Times New Roman" w:hAnsi="Times New Roman" w:cs="Times New Roman" w:eastAsia="Times New Roman"/>
                <w:b/>
                <w:sz w:val="24"/>
              </w:rPr>
              <w:t>Biến độc lập</w:t>
            </w:r>
          </w:p>
        </w:tc>
        <w:tc>
          <w:tcPr>
            <w:tcW w:type="dxa" w:w="2239"/>
            <w:shd w:val="clear" w:color="auto" w:fill="EDEDED"/>
          </w:tcPr>
          <w:p>
            <w:pPr>
              <w:spacing w:after="40" w:line="252" w:lineRule="auto"/>
              <w:jc w:val="center"/>
            </w:pPr>
            <w:r/>
            <w:r>
              <w:rPr>
                <w:rFonts w:ascii="Times New Roman" w:hAnsi="Times New Roman" w:cs="Times New Roman" w:eastAsia="Times New Roman"/>
                <w:b/>
                <w:sz w:val="24"/>
              </w:rPr>
              <w:t>Biến phụ thuộc và cách đo</w:t>
            </w:r>
          </w:p>
        </w:tc>
        <w:tc>
          <w:tcPr>
            <w:tcW w:type="dxa" w:w="1655"/>
            <w:shd w:val="clear" w:color="auto" w:fill="EDEDED"/>
          </w:tcPr>
          <w:p>
            <w:pPr>
              <w:spacing w:after="40" w:line="252" w:lineRule="auto"/>
              <w:jc w:val="center"/>
            </w:pPr>
            <w:r/>
            <w:r>
              <w:rPr>
                <w:rFonts w:ascii="Times New Roman" w:hAnsi="Times New Roman" w:cs="Times New Roman" w:eastAsia="Times New Roman"/>
                <w:b/>
                <w:sz w:val="24"/>
              </w:rPr>
              <w:t>Tiêu chí chấp nhận</w:t>
            </w:r>
          </w:p>
        </w:tc>
      </w:tr>
      <w:tr>
        <w:tc>
          <w:tcPr>
            <w:tcW w:type="dxa" w:w="487"/>
          </w:tcPr>
          <w:p>
            <w:pPr>
              <w:spacing w:after="40" w:line="252" w:lineRule="auto"/>
              <w:jc w:val="center"/>
            </w:pPr>
            <w:r/>
            <w:r>
              <w:rPr>
                <w:rFonts w:ascii="Times New Roman" w:hAnsi="Times New Roman" w:cs="Times New Roman" w:eastAsia="Times New Roman"/>
                <w:sz w:val="24"/>
              </w:rPr>
              <w:t>H1</w:t>
            </w:r>
          </w:p>
        </w:tc>
        <w:tc>
          <w:tcPr>
            <w:tcW w:type="dxa" w:w="3116"/>
          </w:tcPr>
          <w:p>
            <w:pPr>
              <w:spacing w:after="40" w:line="252" w:lineRule="auto"/>
            </w:pPr>
            <w:r/>
            <w:r>
              <w:rPr>
                <w:rFonts w:ascii="Times New Roman" w:hAnsi="Times New Roman" w:cs="Times New Roman" w:eastAsia="Times New Roman"/>
                <w:sz w:val="24"/>
              </w:rPr>
              <w:t>Nếu mọi phép tính Hóa học được tính trước bằng công cụ tất định và kết quả được đưa vào câu lệnh như dữ liệu bắt buộc, thì tỉ lệ sai số học trong câu trả lời của trợ lý AI sẽ giảm so với khi để mô hình tự tính.</w:t>
            </w:r>
          </w:p>
        </w:tc>
        <w:tc>
          <w:tcPr>
            <w:tcW w:type="dxa" w:w="1460"/>
          </w:tcPr>
          <w:p>
            <w:pPr>
              <w:spacing w:after="40" w:line="252" w:lineRule="auto"/>
            </w:pPr>
            <w:r/>
            <w:r>
              <w:rPr>
                <w:rFonts w:ascii="Times New Roman" w:hAnsi="Times New Roman" w:cs="Times New Roman" w:eastAsia="Times New Roman"/>
                <w:sz w:val="24"/>
              </w:rPr>
              <w:t>Có hoặc không có lớp công cụ tính trước</w:t>
            </w:r>
          </w:p>
        </w:tc>
        <w:tc>
          <w:tcPr>
            <w:tcW w:type="dxa" w:w="2239"/>
          </w:tcPr>
          <w:p>
            <w:pPr>
              <w:spacing w:after="40" w:line="252" w:lineRule="auto"/>
            </w:pPr>
            <w:r/>
            <w:r>
              <w:rPr>
                <w:rFonts w:ascii="Times New Roman" w:hAnsi="Times New Roman" w:cs="Times New Roman" w:eastAsia="Times New Roman"/>
                <w:sz w:val="24"/>
              </w:rPr>
              <w:t>Số câu có đáp án cuối sai trên bộ 40 câu, chấm độc lập bởi hai người</w:t>
            </w:r>
          </w:p>
        </w:tc>
        <w:tc>
          <w:tcPr>
            <w:tcW w:type="dxa" w:w="1655"/>
          </w:tcPr>
          <w:p>
            <w:pPr>
              <w:spacing w:after="40" w:line="252" w:lineRule="auto"/>
            </w:pPr>
            <w:r/>
            <w:r>
              <w:rPr>
                <w:rFonts w:ascii="Times New Roman" w:hAnsi="Times New Roman" w:cs="Times New Roman" w:eastAsia="Times New Roman"/>
                <w:sz w:val="24"/>
              </w:rPr>
              <w:t>Tỉ lệ sai giảm ít nhất một nửa so với chế độ không dùng công cụ</w:t>
            </w:r>
          </w:p>
        </w:tc>
      </w:tr>
      <w:tr>
        <w:tc>
          <w:tcPr>
            <w:tcW w:type="dxa" w:w="487"/>
          </w:tcPr>
          <w:p>
            <w:pPr>
              <w:spacing w:after="40" w:line="252" w:lineRule="auto"/>
              <w:jc w:val="center"/>
            </w:pPr>
            <w:r/>
            <w:r>
              <w:rPr>
                <w:rFonts w:ascii="Times New Roman" w:hAnsi="Times New Roman" w:cs="Times New Roman" w:eastAsia="Times New Roman"/>
                <w:sz w:val="24"/>
              </w:rPr>
              <w:t>H2</w:t>
            </w:r>
          </w:p>
        </w:tc>
        <w:tc>
          <w:tcPr>
            <w:tcW w:type="dxa" w:w="3116"/>
          </w:tcPr>
          <w:p>
            <w:pPr>
              <w:spacing w:after="40" w:line="252" w:lineRule="auto"/>
            </w:pPr>
            <w:r/>
            <w:r>
              <w:rPr>
                <w:rFonts w:ascii="Times New Roman" w:hAnsi="Times New Roman" w:cs="Times New Roman" w:eastAsia="Times New Roman"/>
                <w:sz w:val="24"/>
              </w:rPr>
              <w:t>Nếu nội dung ôn tập được chia theo dạng bài, ghi lại câu làm sai và lên lịch ôn theo khoảng thời gian tăng dần, thì học sinh sẽ quay lại ôn đúng phần còn yếu thay vì làm lại toàn bộ đề.</w:t>
            </w:r>
          </w:p>
        </w:tc>
        <w:tc>
          <w:tcPr>
            <w:tcW w:type="dxa" w:w="1460"/>
          </w:tcPr>
          <w:p>
            <w:pPr>
              <w:spacing w:after="40" w:line="252" w:lineRule="auto"/>
            </w:pPr>
            <w:r/>
            <w:r>
              <w:rPr>
                <w:rFonts w:ascii="Times New Roman" w:hAnsi="Times New Roman" w:cs="Times New Roman" w:eastAsia="Times New Roman"/>
                <w:sz w:val="24"/>
              </w:rPr>
              <w:t>Có hoặc không dùng sổ câu sai kèm lịch ôn</w:t>
            </w:r>
          </w:p>
        </w:tc>
        <w:tc>
          <w:tcPr>
            <w:tcW w:type="dxa" w:w="2239"/>
          </w:tcPr>
          <w:p>
            <w:pPr>
              <w:spacing w:after="40" w:line="252" w:lineRule="auto"/>
            </w:pPr>
            <w:r/>
            <w:r>
              <w:rPr>
                <w:rFonts w:ascii="Times New Roman" w:hAnsi="Times New Roman" w:cs="Times New Roman" w:eastAsia="Times New Roman"/>
                <w:sz w:val="24"/>
              </w:rPr>
              <w:t>Số câu ôn lại thuộc nhóm đã từng sai, tính trên tổng số câu ôn trong hai tuần</w:t>
            </w:r>
          </w:p>
        </w:tc>
        <w:tc>
          <w:tcPr>
            <w:tcW w:type="dxa" w:w="1655"/>
          </w:tcPr>
          <w:p>
            <w:pPr>
              <w:spacing w:after="40" w:line="252" w:lineRule="auto"/>
            </w:pPr>
            <w:r/>
            <w:r>
              <w:rPr>
                <w:rFonts w:ascii="Times New Roman" w:hAnsi="Times New Roman" w:cs="Times New Roman" w:eastAsia="Times New Roman"/>
                <w:sz w:val="24"/>
              </w:rPr>
              <w:t>Trên 60% số câu ôn lại thuộc nhóm từng sai</w:t>
            </w:r>
          </w:p>
        </w:tc>
      </w:tr>
      <w:tr>
        <w:tc>
          <w:tcPr>
            <w:tcW w:type="dxa" w:w="487"/>
          </w:tcPr>
          <w:p>
            <w:pPr>
              <w:spacing w:after="40" w:line="252" w:lineRule="auto"/>
              <w:jc w:val="center"/>
            </w:pPr>
            <w:r/>
            <w:r>
              <w:rPr>
                <w:rFonts w:ascii="Times New Roman" w:hAnsi="Times New Roman" w:cs="Times New Roman" w:eastAsia="Times New Roman"/>
                <w:sz w:val="24"/>
              </w:rPr>
              <w:t>H3</w:t>
            </w:r>
          </w:p>
        </w:tc>
        <w:tc>
          <w:tcPr>
            <w:tcW w:type="dxa" w:w="3116"/>
          </w:tcPr>
          <w:p>
            <w:pPr>
              <w:spacing w:after="40" w:line="252" w:lineRule="auto"/>
            </w:pPr>
            <w:r/>
            <w:r>
              <w:rPr>
                <w:rFonts w:ascii="Times New Roman" w:hAnsi="Times New Roman" w:cs="Times New Roman" w:eastAsia="Times New Roman"/>
                <w:sz w:val="24"/>
              </w:rPr>
              <w:t>Nếu khung ma trận đề do phần mềm dựng trước và AI chỉ điền nội dung cho từng ô, thì đề tạo ra luôn khớp ma trận, kể cả khi yêu cầu thay đổi.</w:t>
            </w:r>
          </w:p>
        </w:tc>
        <w:tc>
          <w:tcPr>
            <w:tcW w:type="dxa" w:w="1460"/>
          </w:tcPr>
          <w:p>
            <w:pPr>
              <w:spacing w:after="40" w:line="252" w:lineRule="auto"/>
            </w:pPr>
            <w:r/>
            <w:r>
              <w:rPr>
                <w:rFonts w:ascii="Times New Roman" w:hAnsi="Times New Roman" w:cs="Times New Roman" w:eastAsia="Times New Roman"/>
                <w:sz w:val="24"/>
              </w:rPr>
              <w:t>Cách dựng ma trận (phần mềm dựng trước so với để mô hình tự chia)</w:t>
            </w:r>
          </w:p>
        </w:tc>
        <w:tc>
          <w:tcPr>
            <w:tcW w:type="dxa" w:w="2239"/>
          </w:tcPr>
          <w:p>
            <w:pPr>
              <w:spacing w:after="40" w:line="252" w:lineRule="auto"/>
            </w:pPr>
            <w:r/>
            <w:r>
              <w:rPr>
                <w:rFonts w:ascii="Times New Roman" w:hAnsi="Times New Roman" w:cs="Times New Roman" w:eastAsia="Times New Roman"/>
                <w:sz w:val="24"/>
              </w:rPr>
              <w:t>Sai lệch số câu và sai lệch tổng điểm trên 10 đề tạo thử</w:t>
            </w:r>
          </w:p>
        </w:tc>
        <w:tc>
          <w:tcPr>
            <w:tcW w:type="dxa" w:w="1655"/>
          </w:tcPr>
          <w:p>
            <w:pPr>
              <w:spacing w:after="40" w:line="252" w:lineRule="auto"/>
            </w:pPr>
            <w:r/>
            <w:r>
              <w:rPr>
                <w:rFonts w:ascii="Times New Roman" w:hAnsi="Times New Roman" w:cs="Times New Roman" w:eastAsia="Times New Roman"/>
                <w:sz w:val="24"/>
              </w:rPr>
              <w:t>Không có đề nào lệch quá 1 câu hoặc quá 0,25 điểm</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Cả ba giả thuyết đều có điểm chung: chúng so sánh hai cách làm, không chỉ mô tả một cách làm. Đây là điểm nhóm cố ý giữ, vì một báo cáo chỉ nói “sản phẩm của em có chức năng X” thì không phải là nghiên cứu, còn một báo cáo nói “cách làm X cho kết quả tốt hơn cách làm Y, đo bằng Z” thì kiểm chứng được.</w:t>
      </w:r>
    </w:p>
    <w:p>
      <w:pPr>
        <w:spacing w:before="0" w:after="120" w:line="312" w:lineRule="auto"/>
        <w:ind w:firstLine="567"/>
        <w:jc w:val="both"/>
      </w:pPr>
      <w:r>
        <w:rPr>
          <w:rFonts w:ascii="Times New Roman" w:hAnsi="Times New Roman" w:cs="Times New Roman" w:eastAsia="Times New Roman"/>
          <w:b w:val="0"/>
          <w:i w:val="0"/>
          <w:sz w:val="26"/>
        </w:rPr>
        <w:t>Trong ba giả thuyết, H1 là giả thuyết quan trọng nhất và cũng khó đo nhất, vì để so sánh cần chạy cùng một bộ câu hỏi ở hai chế độ. Nhóm đã chuẩn bị cơ chế tắt lớp công cụ bằng một biến cấu hình, nên việc so sánh chỉ cần đổi cấu hình và chạy lại cùng bộ đề. [CẦN BỔ SUNG: kết quả đo H1 sau khi chấm bộ 40 câu ở cả hai chế độ.]</w:t>
      </w:r>
    </w:p>
    <w:p>
      <w:pPr>
        <w:pStyle w:val="Heading3"/>
      </w:pPr>
      <w:r>
        <w:t>2.2. Câu hỏi nghiên cứu</w:t>
      </w:r>
    </w:p>
    <w:p>
      <w:pPr>
        <w:spacing w:before="0" w:after="120" w:line="312" w:lineRule="auto"/>
        <w:ind w:firstLine="567"/>
        <w:jc w:val="both"/>
      </w:pPr>
      <w:r>
        <w:rPr>
          <w:rFonts w:ascii="Times New Roman" w:hAnsi="Times New Roman" w:cs="Times New Roman" w:eastAsia="Times New Roman"/>
          <w:b w:val="0"/>
          <w:i w:val="0"/>
          <w:sz w:val="26"/>
        </w:rPr>
        <w:t>Năm câu hỏi dưới đây là những câu nhóm thực sự phải trả lời trong quá trình làm, không phải câu hỏi hình thức đặt ra sau khi đã có sản phẩm:</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Làm thế nào để xây dựng một trợ lý AI bám sát chương trình Hóa học trung học phổ thông Việt Nam, trả lời đúng theo khối lớp và không mắc lỗi số học ở các bài toán nhiều bước?</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Cần tổ chức dữ liệu Hóa học (nguyên tố, hợp chất, phản ứng, công thức, chuyên đề) như thế nào để vừa dùng được cho giao diện tra cứu, vừa dùng được làm nguồn tri thức cho AI, vừa làm nền cho các công cụ tính toán mà không phải viết lại ba lần?</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Có thể tự động hóa khâu soạn đề theo ma trận bốn mức độ đến mức nào mà vẫn giữ được độ tin cậy của đáp án, và phần nào nhất thiết phải do giáo viên quyết định?</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Có thể dùng thị giác máy tính chạy trên trình duyệt để hỗ trợ giám sát phòng thi mà không phải truyền video của học sinh lên máy chủ hay không, và độ tin cậy của cách làm đó đến đâu?</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Một nền tảng web một trang có đủ khả năng thay thế các công cụ rời rạc mà học sinh và giáo viên đang dùng hay không, và những hạn chế nào là chấp nhận được ở phiên bản đầu?</w:t>
      </w:r>
    </w:p>
    <w:p>
      <w:pPr>
        <w:spacing w:before="0" w:after="120" w:line="312" w:lineRule="auto"/>
        <w:ind w:firstLine="567"/>
        <w:jc w:val="both"/>
      </w:pPr>
      <w:r>
        <w:rPr>
          <w:rFonts w:ascii="Times New Roman" w:hAnsi="Times New Roman" w:cs="Times New Roman" w:eastAsia="Times New Roman"/>
          <w:b w:val="0"/>
          <w:i w:val="0"/>
          <w:sz w:val="26"/>
        </w:rPr>
        <w:t>Câu hỏi thứ hai và thứ tư là hai câu hỏi khó nhất về mặt kĩ thuật. Câu thứ hai đòi hỏi một quyết định kiến trúc: nếu mỗi trang tự viết thuật toán riêng thì sẽ có ba phiên bản của cùng một công thức và chúng sẽ lệch nhau; nhóm đã gặp đúng tình huống này ở giai đoạn đầu. Câu thứ tư đòi hỏi chấp nhận đánh đổi: chạy trên thiết bị thì bảo vệ quyền riêng tư nhưng phụ thuộc vào cấu hình máy của học sinh, trong khi chạy trên máy chủ thì ổn định hơn nhưng phải truyền và lưu video.</w:t>
      </w:r>
    </w:p>
    <w:p>
      <w:pPr>
        <w:spacing w:before="0" w:after="120" w:line="312" w:lineRule="auto"/>
        <w:ind w:firstLine="567"/>
        <w:jc w:val="both"/>
      </w:pPr>
      <w:r>
        <w:rPr>
          <w:rFonts w:ascii="Times New Roman" w:hAnsi="Times New Roman" w:cs="Times New Roman" w:eastAsia="Times New Roman"/>
          <w:b w:val="0"/>
          <w:i w:val="0"/>
          <w:sz w:val="26"/>
        </w:rPr>
        <w:t>Câu hỏi thứ năm là câu hỏi mang tính đánh giá, và câu trả lời trung thực là: chưa thay thế hoàn toàn được. Ở phiên bản hiện tại, nền tảng thay thế được ba việc (tra cứu, luyện tập, giao và chấm bài trắc nghiệm) nhưng chưa thay thế được việc dạy của giáo viên và chưa có ứng dụng cài qua kho ứng dụng. Nhóm ghi rõ điều này ngay từ phần mở đầu để người đọc không kì vọng quá mức vào sản phẩm.</w:t>
      </w:r>
    </w:p>
    <w:p>
      <w:pPr>
        <w:pStyle w:val="Heading3"/>
      </w:pPr>
      <w:r>
        <w:t>2.3. Mục tiêu kĩ thuật</w:t>
      </w:r>
    </w:p>
    <w:p>
      <w:pPr>
        <w:spacing w:before="0" w:after="120" w:line="312" w:lineRule="auto"/>
        <w:ind w:firstLine="567"/>
        <w:jc w:val="both"/>
      </w:pPr>
      <w:r>
        <w:rPr>
          <w:rFonts w:ascii="Times New Roman" w:hAnsi="Times New Roman" w:cs="Times New Roman" w:eastAsia="Times New Roman"/>
          <w:b w:val="0"/>
          <w:i w:val="0"/>
          <w:sz w:val="26"/>
        </w:rPr>
        <w:t>Sáu mục tiêu dưới đây được đánh số cố định. Mục 1 của Phần III đối chiếu lại đúng sáu mục tiêu này, không thêm và không bớt, để người đọc có thể kiểm tra tính nhất quán của báo cáo. Mỗi mục tiêu đều được viết ở dạng có thể đánh giá được, không dùng các từ như “tốt”, “hiện đại”, “thân thiện”.</w:t>
      </w:r>
    </w:p>
    <w:p>
      <w:pPr>
        <w:spacing w:after="80" w:line="312" w:lineRule="auto"/>
        <w:ind w:left="794" w:hanging="794"/>
        <w:jc w:val="both"/>
      </w:pPr>
      <w:r>
        <w:rPr>
          <w:rFonts w:ascii="Times New Roman" w:hAnsi="Times New Roman" w:cs="Times New Roman" w:eastAsia="Times New Roman"/>
          <w:b/>
          <w:sz w:val="26"/>
        </w:rPr>
        <w:t xml:space="preserve">MT1. </w:t>
      </w:r>
      <w:r>
        <w:rPr>
          <w:rFonts w:ascii="Times New Roman" w:hAnsi="Times New Roman" w:cs="Times New Roman" w:eastAsia="Times New Roman"/>
          <w:sz w:val="26"/>
        </w:rPr>
        <w:t>Xây dựng trợ lý AI Hóa học trả lời theo đúng khối lớp (10, 11, 12), đọc được đề bài từ ảnh chụp và hạn chế tối đa lỗi số học bằng cách tính trước mọi phép tính cần thiết rồi đối chiếu lại sau khi mô hình trả lời.</w:t>
      </w:r>
    </w:p>
    <w:p>
      <w:pPr>
        <w:spacing w:after="80" w:line="312" w:lineRule="auto"/>
        <w:ind w:left="794" w:hanging="794"/>
        <w:jc w:val="both"/>
      </w:pPr>
      <w:r>
        <w:rPr>
          <w:rFonts w:ascii="Times New Roman" w:hAnsi="Times New Roman" w:cs="Times New Roman" w:eastAsia="Times New Roman"/>
          <w:b/>
          <w:sz w:val="26"/>
        </w:rPr>
        <w:t xml:space="preserve">MT2. </w:t>
      </w:r>
      <w:r>
        <w:rPr>
          <w:rFonts w:ascii="Times New Roman" w:hAnsi="Times New Roman" w:cs="Times New Roman" w:eastAsia="Times New Roman"/>
          <w:sz w:val="26"/>
        </w:rPr>
        <w:t>Xây dựng bảng tuần hoàn tương tác đủ 118 nguyên tố, tra cứu được theo kí hiệu, tên tiếng Việt không dấu, số hiệu và nhóm; hiển thị cấu hình electron, số oxi hóa thường gặp và xu hướng tuần hoàn để dùng ngay trong lúc làm bài.</w:t>
      </w:r>
    </w:p>
    <w:p>
      <w:pPr>
        <w:spacing w:after="80" w:line="312" w:lineRule="auto"/>
        <w:ind w:left="794" w:hanging="794"/>
        <w:jc w:val="both"/>
      </w:pPr>
      <w:r>
        <w:rPr>
          <w:rFonts w:ascii="Times New Roman" w:hAnsi="Times New Roman" w:cs="Times New Roman" w:eastAsia="Times New Roman"/>
          <w:b/>
          <w:sz w:val="26"/>
        </w:rPr>
        <w:t xml:space="preserve">MT3. </w:t>
      </w:r>
      <w:r>
        <w:rPr>
          <w:rFonts w:ascii="Times New Roman" w:hAnsi="Times New Roman" w:cs="Times New Roman" w:eastAsia="Times New Roman"/>
          <w:sz w:val="26"/>
        </w:rPr>
        <w:t>Xây dựng bộ công cụ tính toán Hóa học dùng chung một lõi thuật toán cho cả giao diện và trợ lý AI: cân bằng phương trình, khối lượng mol, số mol, nồng độ, pH, bài toán theo phương trình và tra cứu công thức.</w:t>
      </w:r>
    </w:p>
    <w:p>
      <w:pPr>
        <w:spacing w:after="80" w:line="312" w:lineRule="auto"/>
        <w:ind w:left="794" w:hanging="794"/>
        <w:jc w:val="both"/>
      </w:pPr>
      <w:r>
        <w:rPr>
          <w:rFonts w:ascii="Times New Roman" w:hAnsi="Times New Roman" w:cs="Times New Roman" w:eastAsia="Times New Roman"/>
          <w:b/>
          <w:sz w:val="26"/>
        </w:rPr>
        <w:t xml:space="preserve">MT4. </w:t>
      </w:r>
      <w:r>
        <w:rPr>
          <w:rFonts w:ascii="Times New Roman" w:hAnsi="Times New Roman" w:cs="Times New Roman" w:eastAsia="Times New Roman"/>
          <w:sz w:val="26"/>
        </w:rPr>
        <w:t>Xây dựng hệ thống ôn tập cá nhân hóa: quiz nhiều chế độ, lịch ôn theo từng câu, sổ câu sai đồng bộ theo tài khoản và thống kê phần kiến thức còn yếu theo chuyên đề.</w:t>
      </w:r>
    </w:p>
    <w:p>
      <w:pPr>
        <w:spacing w:after="80" w:line="312" w:lineRule="auto"/>
        <w:ind w:left="794" w:hanging="794"/>
        <w:jc w:val="both"/>
      </w:pPr>
      <w:r>
        <w:rPr>
          <w:rFonts w:ascii="Times New Roman" w:hAnsi="Times New Roman" w:cs="Times New Roman" w:eastAsia="Times New Roman"/>
          <w:b/>
          <w:sz w:val="26"/>
        </w:rPr>
        <w:t xml:space="preserve">MT5. </w:t>
      </w:r>
      <w:r>
        <w:rPr>
          <w:rFonts w:ascii="Times New Roman" w:hAnsi="Times New Roman" w:cs="Times New Roman" w:eastAsia="Times New Roman"/>
          <w:sz w:val="26"/>
        </w:rPr>
        <w:t>Xây dựng công cụ cho giáo viên: tạo đề từ ảnh, PDF và Word; dựng ma trận bốn mức độ; quản lý lớp; tổ chức phòng thi trực tuyến có giám sát bằng camera và chấm điểm tự động cho ba dạng câu.</w:t>
      </w:r>
    </w:p>
    <w:p>
      <w:pPr>
        <w:spacing w:after="80" w:line="312" w:lineRule="auto"/>
        <w:ind w:left="794" w:hanging="794"/>
        <w:jc w:val="both"/>
      </w:pPr>
      <w:r>
        <w:rPr>
          <w:rFonts w:ascii="Times New Roman" w:hAnsi="Times New Roman" w:cs="Times New Roman" w:eastAsia="Times New Roman"/>
          <w:b/>
          <w:sz w:val="26"/>
        </w:rPr>
        <w:t xml:space="preserve">MT6. </w:t>
      </w:r>
      <w:r>
        <w:rPr>
          <w:rFonts w:ascii="Times New Roman" w:hAnsi="Times New Roman" w:cs="Times New Roman" w:eastAsia="Times New Roman"/>
          <w:sz w:val="26"/>
        </w:rPr>
        <w:t>Trực quan hóa và trò chơi hóa nội dung Hóa học bằng phòng thí nghiệm ảo 2D, 3D và các trò chơi ôn tập; đồng thời đưa hệ thống vận hành thật trên Internet dưới dạng ứng dụng web cài được lên màn hình chính.</w:t>
      </w:r>
    </w:p>
    <w:p>
      <w:pPr>
        <w:spacing w:before="0" w:after="120" w:line="312" w:lineRule="auto"/>
        <w:ind w:firstLine="567"/>
        <w:jc w:val="both"/>
      </w:pPr>
      <w:r>
        <w:rPr>
          <w:rFonts w:ascii="Times New Roman" w:hAnsi="Times New Roman" w:cs="Times New Roman" w:eastAsia="Times New Roman"/>
          <w:b w:val="0"/>
          <w:i w:val="0"/>
          <w:sz w:val="26"/>
        </w:rPr>
        <w:t>Mỗi mục tiêu được gắn tiêu chí đánh giá ngay từ đầu, ghi ở bảng 4. Việc đặt tiêu chí trước khi làm có tác dụng ràng buộc: nhóm không thể tự nâng tiêu chí lên hay hạ xuống sau khi đã biết kết quả.</w:t>
      </w:r>
    </w:p>
    <w:p>
      <w:pPr>
        <w:keepNext/>
        <w:spacing w:before="160" w:after="60" w:line="276" w:lineRule="auto"/>
        <w:jc w:val="center"/>
      </w:pPr>
      <w:r>
        <w:rPr>
          <w:rFonts w:ascii="Times New Roman" w:hAnsi="Times New Roman" w:cs="Times New Roman" w:eastAsia="Times New Roman"/>
          <w:b/>
          <w:sz w:val="24"/>
        </w:rPr>
        <w:t xml:space="preserve">Bảng 4. </w:t>
      </w:r>
      <w:r>
        <w:rPr>
          <w:rFonts w:ascii="Times New Roman" w:hAnsi="Times New Roman" w:cs="Times New Roman" w:eastAsia="Times New Roman"/>
          <w:sz w:val="24"/>
        </w:rPr>
        <w:t>Tiêu chí đánh giá cho từng mục tiêu kĩ thuật</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618"/>
            <w:shd w:val="clear" w:color="auto" w:fill="EDEDED"/>
          </w:tcPr>
          <w:p>
            <w:pPr>
              <w:spacing w:after="40" w:line="252" w:lineRule="auto"/>
              <w:jc w:val="center"/>
            </w:pPr>
            <w:r/>
            <w:r>
              <w:rPr>
                <w:rFonts w:ascii="Times New Roman" w:hAnsi="Times New Roman" w:cs="Times New Roman" w:eastAsia="Times New Roman"/>
                <w:b/>
                <w:sz w:val="24"/>
              </w:rPr>
              <w:t>Mã</w:t>
            </w:r>
          </w:p>
        </w:tc>
        <w:tc>
          <w:tcPr>
            <w:tcW w:type="dxa" w:w="3192"/>
            <w:shd w:val="clear" w:color="auto" w:fill="EDEDED"/>
          </w:tcPr>
          <w:p>
            <w:pPr>
              <w:spacing w:after="40" w:line="252" w:lineRule="auto"/>
              <w:jc w:val="center"/>
            </w:pPr>
            <w:r/>
            <w:r>
              <w:rPr>
                <w:rFonts w:ascii="Times New Roman" w:hAnsi="Times New Roman" w:cs="Times New Roman" w:eastAsia="Times New Roman"/>
                <w:b/>
                <w:sz w:val="24"/>
              </w:rPr>
              <w:t>Sản phẩm tối thiểu phải có</w:t>
            </w:r>
          </w:p>
        </w:tc>
        <w:tc>
          <w:tcPr>
            <w:tcW w:type="dxa" w:w="3089"/>
            <w:shd w:val="clear" w:color="auto" w:fill="EDEDED"/>
          </w:tcPr>
          <w:p>
            <w:pPr>
              <w:spacing w:after="40" w:line="252" w:lineRule="auto"/>
              <w:jc w:val="center"/>
            </w:pPr>
            <w:r/>
            <w:r>
              <w:rPr>
                <w:rFonts w:ascii="Times New Roman" w:hAnsi="Times New Roman" w:cs="Times New Roman" w:eastAsia="Times New Roman"/>
                <w:b/>
                <w:sz w:val="24"/>
              </w:rPr>
              <w:t>Cách kiểm tra</w:t>
            </w:r>
          </w:p>
        </w:tc>
        <w:tc>
          <w:tcPr>
            <w:tcW w:type="dxa" w:w="2059"/>
            <w:shd w:val="clear" w:color="auto" w:fill="EDEDED"/>
          </w:tcPr>
          <w:p>
            <w:pPr>
              <w:spacing w:after="40" w:line="252" w:lineRule="auto"/>
              <w:jc w:val="center"/>
            </w:pPr>
            <w:r/>
            <w:r>
              <w:rPr>
                <w:rFonts w:ascii="Times New Roman" w:hAnsi="Times New Roman" w:cs="Times New Roman" w:eastAsia="Times New Roman"/>
                <w:b/>
                <w:sz w:val="24"/>
              </w:rPr>
              <w:t>Mức đạt</w:t>
            </w:r>
          </w:p>
        </w:tc>
      </w:tr>
      <w:tr>
        <w:tc>
          <w:tcPr>
            <w:tcW w:type="dxa" w:w="618"/>
          </w:tcPr>
          <w:p>
            <w:pPr>
              <w:spacing w:after="40" w:line="252" w:lineRule="auto"/>
              <w:jc w:val="center"/>
            </w:pPr>
            <w:r/>
            <w:r>
              <w:rPr>
                <w:rFonts w:ascii="Times New Roman" w:hAnsi="Times New Roman" w:cs="Times New Roman" w:eastAsia="Times New Roman"/>
                <w:sz w:val="24"/>
              </w:rPr>
              <w:t>MT1</w:t>
            </w:r>
          </w:p>
        </w:tc>
        <w:tc>
          <w:tcPr>
            <w:tcW w:type="dxa" w:w="3192"/>
          </w:tcPr>
          <w:p>
            <w:pPr>
              <w:spacing w:after="40" w:line="252" w:lineRule="auto"/>
            </w:pPr>
            <w:r/>
            <w:r>
              <w:rPr>
                <w:rFonts w:ascii="Times New Roman" w:hAnsi="Times New Roman" w:cs="Times New Roman" w:eastAsia="Times New Roman"/>
                <w:sz w:val="24"/>
              </w:rPr>
              <w:t>Trợ lý trả lời được câu hỏi ở cả ba khối lớp; nhận ảnh; có nhãn cho biết phần nào do công cụ tính</w:t>
            </w:r>
          </w:p>
        </w:tc>
        <w:tc>
          <w:tcPr>
            <w:tcW w:type="dxa" w:w="3089"/>
          </w:tcPr>
          <w:p>
            <w:pPr>
              <w:spacing w:after="40" w:line="252" w:lineRule="auto"/>
            </w:pPr>
            <w:r/>
            <w:r>
              <w:rPr>
                <w:rFonts w:ascii="Times New Roman" w:hAnsi="Times New Roman" w:cs="Times New Roman" w:eastAsia="Times New Roman"/>
                <w:sz w:val="24"/>
              </w:rPr>
              <w:t>Hỏi 12 câu đại diện ba khối; gửi 3 ảnh; ghi lại phần trăm câu có đáp án cuối đúng</w:t>
            </w:r>
          </w:p>
        </w:tc>
        <w:tc>
          <w:tcPr>
            <w:tcW w:type="dxa" w:w="2059"/>
          </w:tcPr>
          <w:p>
            <w:pPr>
              <w:spacing w:after="40" w:line="252" w:lineRule="auto"/>
            </w:pPr>
            <w:r/>
            <w:r>
              <w:rPr>
                <w:rFonts w:ascii="Times New Roman" w:hAnsi="Times New Roman" w:cs="Times New Roman" w:eastAsia="Times New Roman"/>
                <w:sz w:val="24"/>
              </w:rPr>
              <w:t>Đạt khi có đủ chức năng và tỉ lệ đúng ghi nhận được</w:t>
            </w:r>
          </w:p>
        </w:tc>
      </w:tr>
      <w:tr>
        <w:tc>
          <w:tcPr>
            <w:tcW w:type="dxa" w:w="618"/>
          </w:tcPr>
          <w:p>
            <w:pPr>
              <w:spacing w:after="40" w:line="252" w:lineRule="auto"/>
              <w:jc w:val="center"/>
            </w:pPr>
            <w:r/>
            <w:r>
              <w:rPr>
                <w:rFonts w:ascii="Times New Roman" w:hAnsi="Times New Roman" w:cs="Times New Roman" w:eastAsia="Times New Roman"/>
                <w:sz w:val="24"/>
              </w:rPr>
              <w:t>MT2</w:t>
            </w:r>
          </w:p>
        </w:tc>
        <w:tc>
          <w:tcPr>
            <w:tcW w:type="dxa" w:w="3192"/>
          </w:tcPr>
          <w:p>
            <w:pPr>
              <w:spacing w:after="40" w:line="252" w:lineRule="auto"/>
            </w:pPr>
            <w:r/>
            <w:r>
              <w:rPr>
                <w:rFonts w:ascii="Times New Roman" w:hAnsi="Times New Roman" w:cs="Times New Roman" w:eastAsia="Times New Roman"/>
                <w:sz w:val="24"/>
              </w:rPr>
              <w:t>Bảng 118 nguyên tố; tìm không dấu; lọc nhóm; so sánh; cửa sổ chi tiết</w:t>
            </w:r>
          </w:p>
        </w:tc>
        <w:tc>
          <w:tcPr>
            <w:tcW w:type="dxa" w:w="3089"/>
          </w:tcPr>
          <w:p>
            <w:pPr>
              <w:spacing w:after="40" w:line="252" w:lineRule="auto"/>
            </w:pPr>
            <w:r/>
            <w:r>
              <w:rPr>
                <w:rFonts w:ascii="Times New Roman" w:hAnsi="Times New Roman" w:cs="Times New Roman" w:eastAsia="Times New Roman"/>
                <w:sz w:val="24"/>
              </w:rPr>
              <w:t>Tìm 10 nguyên tố bằng tên không dấu; thử lọc và so sánh trên ba thiết bị</w:t>
            </w:r>
          </w:p>
        </w:tc>
        <w:tc>
          <w:tcPr>
            <w:tcW w:type="dxa" w:w="2059"/>
          </w:tcPr>
          <w:p>
            <w:pPr>
              <w:spacing w:after="40" w:line="252" w:lineRule="auto"/>
            </w:pPr>
            <w:r/>
            <w:r>
              <w:rPr>
                <w:rFonts w:ascii="Times New Roman" w:hAnsi="Times New Roman" w:cs="Times New Roman" w:eastAsia="Times New Roman"/>
                <w:sz w:val="24"/>
              </w:rPr>
              <w:t>Không có lỗi chặn trên cả ba thiết bị</w:t>
            </w:r>
          </w:p>
        </w:tc>
      </w:tr>
      <w:tr>
        <w:tc>
          <w:tcPr>
            <w:tcW w:type="dxa" w:w="618"/>
          </w:tcPr>
          <w:p>
            <w:pPr>
              <w:spacing w:after="40" w:line="252" w:lineRule="auto"/>
              <w:jc w:val="center"/>
            </w:pPr>
            <w:r/>
            <w:r>
              <w:rPr>
                <w:rFonts w:ascii="Times New Roman" w:hAnsi="Times New Roman" w:cs="Times New Roman" w:eastAsia="Times New Roman"/>
                <w:sz w:val="24"/>
              </w:rPr>
              <w:t>MT3</w:t>
            </w:r>
          </w:p>
        </w:tc>
        <w:tc>
          <w:tcPr>
            <w:tcW w:type="dxa" w:w="3192"/>
          </w:tcPr>
          <w:p>
            <w:pPr>
              <w:spacing w:after="40" w:line="252" w:lineRule="auto"/>
            </w:pPr>
            <w:r/>
            <w:r>
              <w:rPr>
                <w:rFonts w:ascii="Times New Roman" w:hAnsi="Times New Roman" w:cs="Times New Roman" w:eastAsia="Times New Roman"/>
                <w:sz w:val="24"/>
              </w:rPr>
              <w:t>Bốn công cụ hoạt động trên cùng một lõi</w:t>
            </w:r>
          </w:p>
        </w:tc>
        <w:tc>
          <w:tcPr>
            <w:tcW w:type="dxa" w:w="3089"/>
          </w:tcPr>
          <w:p>
            <w:pPr>
              <w:spacing w:after="40" w:line="252" w:lineRule="auto"/>
            </w:pPr>
            <w:r/>
            <w:r>
              <w:rPr>
                <w:rFonts w:ascii="Times New Roman" w:hAnsi="Times New Roman" w:cs="Times New Roman" w:eastAsia="Times New Roman"/>
                <w:sz w:val="24"/>
              </w:rPr>
              <w:t>Chạy 14 ca kiểm thử tự động của lõi Hóa</w:t>
            </w:r>
          </w:p>
        </w:tc>
        <w:tc>
          <w:tcPr>
            <w:tcW w:type="dxa" w:w="2059"/>
          </w:tcPr>
          <w:p>
            <w:pPr>
              <w:spacing w:after="40" w:line="252" w:lineRule="auto"/>
            </w:pPr>
            <w:r/>
            <w:r>
              <w:rPr>
                <w:rFonts w:ascii="Times New Roman" w:hAnsi="Times New Roman" w:cs="Times New Roman" w:eastAsia="Times New Roman"/>
                <w:sz w:val="24"/>
              </w:rPr>
              <w:t>14/14 ca đạt</w:t>
            </w:r>
          </w:p>
        </w:tc>
      </w:tr>
      <w:tr>
        <w:tc>
          <w:tcPr>
            <w:tcW w:type="dxa" w:w="618"/>
          </w:tcPr>
          <w:p>
            <w:pPr>
              <w:spacing w:after="40" w:line="252" w:lineRule="auto"/>
              <w:jc w:val="center"/>
            </w:pPr>
            <w:r/>
            <w:r>
              <w:rPr>
                <w:rFonts w:ascii="Times New Roman" w:hAnsi="Times New Roman" w:cs="Times New Roman" w:eastAsia="Times New Roman"/>
                <w:sz w:val="24"/>
              </w:rPr>
              <w:t>MT4</w:t>
            </w:r>
          </w:p>
        </w:tc>
        <w:tc>
          <w:tcPr>
            <w:tcW w:type="dxa" w:w="3192"/>
          </w:tcPr>
          <w:p>
            <w:pPr>
              <w:spacing w:after="40" w:line="252" w:lineRule="auto"/>
            </w:pPr>
            <w:r/>
            <w:r>
              <w:rPr>
                <w:rFonts w:ascii="Times New Roman" w:hAnsi="Times New Roman" w:cs="Times New Roman" w:eastAsia="Times New Roman"/>
                <w:sz w:val="24"/>
              </w:rPr>
              <w:t>Quiz, lịch ôn, sổ câu sai, thống kê</w:t>
            </w:r>
          </w:p>
        </w:tc>
        <w:tc>
          <w:tcPr>
            <w:tcW w:type="dxa" w:w="3089"/>
          </w:tcPr>
          <w:p>
            <w:pPr>
              <w:spacing w:after="40" w:line="252" w:lineRule="auto"/>
            </w:pPr>
            <w:r/>
            <w:r>
              <w:rPr>
                <w:rFonts w:ascii="Times New Roman" w:hAnsi="Times New Roman" w:cs="Times New Roman" w:eastAsia="Times New Roman"/>
                <w:sz w:val="24"/>
              </w:rPr>
              <w:t>Làm 10 câu có 3 câu sai; kiểm tra sổ và lịch ôn</w:t>
            </w:r>
          </w:p>
        </w:tc>
        <w:tc>
          <w:tcPr>
            <w:tcW w:type="dxa" w:w="2059"/>
          </w:tcPr>
          <w:p>
            <w:pPr>
              <w:spacing w:after="40" w:line="252" w:lineRule="auto"/>
            </w:pPr>
            <w:r/>
            <w:r>
              <w:rPr>
                <w:rFonts w:ascii="Times New Roman" w:hAnsi="Times New Roman" w:cs="Times New Roman" w:eastAsia="Times New Roman"/>
                <w:sz w:val="24"/>
              </w:rPr>
              <w:t>Câu sai vào sổ, lịch ôn được tạo</w:t>
            </w:r>
          </w:p>
        </w:tc>
      </w:tr>
      <w:tr>
        <w:tc>
          <w:tcPr>
            <w:tcW w:type="dxa" w:w="618"/>
          </w:tcPr>
          <w:p>
            <w:pPr>
              <w:spacing w:after="40" w:line="252" w:lineRule="auto"/>
              <w:jc w:val="center"/>
            </w:pPr>
            <w:r/>
            <w:r>
              <w:rPr>
                <w:rFonts w:ascii="Times New Roman" w:hAnsi="Times New Roman" w:cs="Times New Roman" w:eastAsia="Times New Roman"/>
                <w:sz w:val="24"/>
              </w:rPr>
              <w:t>MT5</w:t>
            </w:r>
          </w:p>
        </w:tc>
        <w:tc>
          <w:tcPr>
            <w:tcW w:type="dxa" w:w="3192"/>
          </w:tcPr>
          <w:p>
            <w:pPr>
              <w:spacing w:after="40" w:line="252" w:lineRule="auto"/>
            </w:pPr>
            <w:r/>
            <w:r>
              <w:rPr>
                <w:rFonts w:ascii="Times New Roman" w:hAnsi="Times New Roman" w:cs="Times New Roman" w:eastAsia="Times New Roman"/>
                <w:sz w:val="24"/>
              </w:rPr>
              <w:t>Tạo đề, ma trận, lớp, phòng thi, chấm điểm</w:t>
            </w:r>
          </w:p>
        </w:tc>
        <w:tc>
          <w:tcPr>
            <w:tcW w:type="dxa" w:w="3089"/>
          </w:tcPr>
          <w:p>
            <w:pPr>
              <w:spacing w:after="40" w:line="252" w:lineRule="auto"/>
            </w:pPr>
            <w:r/>
            <w:r>
              <w:rPr>
                <w:rFonts w:ascii="Times New Roman" w:hAnsi="Times New Roman" w:cs="Times New Roman" w:eastAsia="Times New Roman"/>
                <w:sz w:val="24"/>
              </w:rPr>
              <w:t>Chạy 18 kịch bản kiểm thử chức năng</w:t>
            </w:r>
          </w:p>
        </w:tc>
        <w:tc>
          <w:tcPr>
            <w:tcW w:type="dxa" w:w="2059"/>
          </w:tcPr>
          <w:p>
            <w:pPr>
              <w:spacing w:after="40" w:line="252" w:lineRule="auto"/>
            </w:pPr>
            <w:r/>
            <w:r>
              <w:rPr>
                <w:rFonts w:ascii="Times New Roman" w:hAnsi="Times New Roman" w:cs="Times New Roman" w:eastAsia="Times New Roman"/>
                <w:sz w:val="24"/>
              </w:rPr>
              <w:t>Không có lỗi chặn luồng chính</w:t>
            </w:r>
          </w:p>
        </w:tc>
      </w:tr>
      <w:tr>
        <w:tc>
          <w:tcPr>
            <w:tcW w:type="dxa" w:w="618"/>
          </w:tcPr>
          <w:p>
            <w:pPr>
              <w:spacing w:after="40" w:line="252" w:lineRule="auto"/>
              <w:jc w:val="center"/>
            </w:pPr>
            <w:r/>
            <w:r>
              <w:rPr>
                <w:rFonts w:ascii="Times New Roman" w:hAnsi="Times New Roman" w:cs="Times New Roman" w:eastAsia="Times New Roman"/>
                <w:sz w:val="24"/>
              </w:rPr>
              <w:t>MT6</w:t>
            </w:r>
          </w:p>
        </w:tc>
        <w:tc>
          <w:tcPr>
            <w:tcW w:type="dxa" w:w="3192"/>
          </w:tcPr>
          <w:p>
            <w:pPr>
              <w:spacing w:after="40" w:line="252" w:lineRule="auto"/>
            </w:pPr>
            <w:r/>
            <w:r>
              <w:rPr>
                <w:rFonts w:ascii="Times New Roman" w:hAnsi="Times New Roman" w:cs="Times New Roman" w:eastAsia="Times New Roman"/>
                <w:sz w:val="24"/>
              </w:rPr>
              <w:t>Lab 3D, trò chơi, bản chạy công khai, cài lên màn hình chính</w:t>
            </w:r>
          </w:p>
        </w:tc>
        <w:tc>
          <w:tcPr>
            <w:tcW w:type="dxa" w:w="3089"/>
          </w:tcPr>
          <w:p>
            <w:pPr>
              <w:spacing w:after="40" w:line="252" w:lineRule="auto"/>
            </w:pPr>
            <w:r/>
            <w:r>
              <w:rPr>
                <w:rFonts w:ascii="Times New Roman" w:hAnsi="Times New Roman" w:cs="Times New Roman" w:eastAsia="Times New Roman"/>
                <w:sz w:val="24"/>
              </w:rPr>
              <w:t>Mở sản phẩm trên ba thiết bị; cài lên màn hình chính</w:t>
            </w:r>
          </w:p>
        </w:tc>
        <w:tc>
          <w:tcPr>
            <w:tcW w:type="dxa" w:w="2059"/>
          </w:tcPr>
          <w:p>
            <w:pPr>
              <w:spacing w:after="40" w:line="252" w:lineRule="auto"/>
            </w:pPr>
            <w:r/>
            <w:r>
              <w:rPr>
                <w:rFonts w:ascii="Times New Roman" w:hAnsi="Times New Roman" w:cs="Times New Roman" w:eastAsia="Times New Roman"/>
                <w:sz w:val="24"/>
              </w:rPr>
              <w:t>Sản phẩm truy cập được, cài được</w:t>
            </w:r>
          </w:p>
        </w:tc>
      </w:tr>
    </w:tbl>
    <w:p>
      <w:pPr>
        <w:spacing w:after="80" w:line="240" w:lineRule="auto"/>
      </w:pPr>
    </w:p>
    <w:p>
      <w:pPr>
        <w:pStyle w:val="Heading3"/>
      </w:pPr>
      <w:r>
        <w:t>2.4. Kết quả mong đợi</w:t>
      </w:r>
    </w:p>
    <w:p>
      <w:pPr>
        <w:spacing w:before="0" w:after="120" w:line="312" w:lineRule="auto"/>
        <w:ind w:firstLine="567"/>
        <w:jc w:val="both"/>
      </w:pPr>
      <w:r>
        <w:rPr>
          <w:rFonts w:ascii="Times New Roman" w:hAnsi="Times New Roman" w:cs="Times New Roman" w:eastAsia="Times New Roman"/>
          <w:b w:val="0"/>
          <w:i w:val="0"/>
          <w:sz w:val="26"/>
        </w:rPr>
        <w:t>Kết quả mong đợi được viết dưới dạng sản phẩm quan sát được, không phải dạng cảm nhận. Sáu kết quả dưới đây tương ứng với sáu mục tiêu:</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Một trợ lý AI trả lời được câu hỏi Hóa học lớp 10, 11, 12; giải được đề bài gửi dưới dạng ảnh; tách riêng phần suy luận và phần trả lời; có nhãn cho biết phần số liệu nào do công cụ nội bộ tính.</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Một bảng tuần hoàn đầy đủ 118 nguyên tố, có tìm kiếm không dấu, lọc theo nhóm, so sánh hai nguyên tố và cửa sổ chi tiết có phần hỏi AI.</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Bốn công cụ tính toán cho kết quả đúng ở các dạng bài thường gặp, có hiển thị cách tính để học sinh đối chiếu, và dùng chung một lõi với trợ lý AI.</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Một vòng học khép kín: làm quiz, câu sai tự vào sổ, hệ thống nhắc ôn lại theo lịch, thống kê chỉ ra chuyên đề còn yếu.</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Một quy trình giáo viên hoàn chỉnh: tạo đề, duyệt câu, giao cho lớp, học sinh làm bài, hệ thống chấm và trả kết quả, giáo viên xem phổ điểm và câu hỏi nhiều học sinh sai.</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Sản phẩm chạy được trên trình duyệt máy tính và điện thoại, có địa chỉ truy cập công khai, cài được lên màn hình chính, có phân quyền học sinh, giáo viên và quản trị.</w:t>
      </w:r>
    </w:p>
    <w:p>
      <w:pPr>
        <w:spacing w:before="0" w:after="120" w:line="312" w:lineRule="auto"/>
        <w:ind w:firstLine="567"/>
        <w:jc w:val="both"/>
      </w:pPr>
      <w:r>
        <w:rPr>
          <w:rFonts w:ascii="Times New Roman" w:hAnsi="Times New Roman" w:cs="Times New Roman" w:eastAsia="Times New Roman"/>
          <w:b w:val="0"/>
          <w:i w:val="0"/>
          <w:sz w:val="26"/>
        </w:rPr>
        <w:t>Ngoài sáu kết quả trên, nhóm đặt một kết quả mong đợi về mặt học thuật: báo cáo phải chỉ ra được ít nhất ba bài học kĩ thuật rút ra từ quá trình làm, kèm bằng chứng là lỗi đã gặp và cách sửa. Ba bài học này được trình bày ở mục 7.6 của Phần II.</w:t>
      </w:r>
    </w:p>
    <w:p>
      <w:pPr>
        <w:pStyle w:val="Heading2"/>
      </w:pPr>
      <w:r>
        <w:t>3. PHƯƠNG PHÁP NGHIÊN CỨU</w:t>
      </w:r>
    </w:p>
    <w:p>
      <w:pPr>
        <w:spacing w:before="0" w:after="120" w:line="312" w:lineRule="auto"/>
        <w:ind w:firstLine="567"/>
        <w:jc w:val="both"/>
      </w:pPr>
      <w:r>
        <w:rPr>
          <w:rFonts w:ascii="Times New Roman" w:hAnsi="Times New Roman" w:cs="Times New Roman" w:eastAsia="Times New Roman"/>
          <w:b w:val="0"/>
          <w:i w:val="0"/>
          <w:sz w:val="26"/>
        </w:rPr>
        <w:t>Nhóm dùng năm phương pháp, phối hợp theo tiến độ chứ không tách rời. Phần này mô tả cách làm cụ thể của từng phương pháp, kể cả những chỗ nhóm làm chưa đúng và phải sửa.</w:t>
      </w:r>
    </w:p>
    <w:p>
      <w:pPr>
        <w:pStyle w:val="Heading3"/>
      </w:pPr>
      <w:r>
        <w:t>3.1. Phương pháp nghiên cứu tài liệu</w:t>
      </w:r>
    </w:p>
    <w:p>
      <w:pPr>
        <w:spacing w:before="0" w:after="120" w:line="312" w:lineRule="auto"/>
        <w:ind w:firstLine="567"/>
        <w:jc w:val="both"/>
      </w:pPr>
      <w:r>
        <w:rPr>
          <w:rFonts w:ascii="Times New Roman" w:hAnsi="Times New Roman" w:cs="Times New Roman" w:eastAsia="Times New Roman"/>
          <w:b w:val="0"/>
          <w:i w:val="0"/>
          <w:sz w:val="26"/>
        </w:rPr>
        <w:t>Có hai nhóm tài liệu. Nhóm thứ nhất là tài liệu môn học: sách giáo khoa Hóa học 10, 11, 12 của chương trình hiện hành, tài liệu hướng dẫn về cấu trúc đề kiểm tra theo bốn mức độ của Bộ Giáo dục và Đào tạo, và bảng tuần hoàn của Liên minh Hóa học cơ bản và ứng dụng quốc tế (IUPAC). Nhóm thứ hai là tài liệu kĩ thuật chính thức của các công nghệ sử dụng: React, Vite, Firebase, Supabase, MediaPipe, Tesseract.js, Three.js và đặc tả API của các nhà cung cấp mô hình ngôn ngữ.</w:t>
      </w:r>
    </w:p>
    <w:p>
      <w:pPr>
        <w:spacing w:before="0" w:after="120" w:line="312" w:lineRule="auto"/>
        <w:ind w:firstLine="567"/>
        <w:jc w:val="both"/>
      </w:pPr>
      <w:r>
        <w:rPr>
          <w:rFonts w:ascii="Times New Roman" w:hAnsi="Times New Roman" w:cs="Times New Roman" w:eastAsia="Times New Roman"/>
          <w:b w:val="0"/>
          <w:i w:val="0"/>
          <w:sz w:val="26"/>
        </w:rPr>
        <w:t>Cách đọc tài liệu của nhóm là đọc để trả lời một câu hỏi cụ thể, không đọc tràn. Ví dụ, khi cần biết vì sao trang bị trắng trên Safari đời cũ, nhóm chỉ tra phần hỗ trợ biểu thức chính quy của trình duyệt và phần ghi chú phiên bản của Vite, thay vì đọc toàn bộ tài liệu. Cách này phù hợp với thời gian hạn chế và giúp nhớ lâu hơn vì kiến thức gắn với một vấn đề thật.</w:t>
      </w:r>
    </w:p>
    <w:p>
      <w:pPr>
        <w:spacing w:before="0" w:after="120" w:line="312" w:lineRule="auto"/>
        <w:ind w:firstLine="567"/>
        <w:jc w:val="both"/>
      </w:pPr>
      <w:r>
        <w:rPr>
          <w:rFonts w:ascii="Times New Roman" w:hAnsi="Times New Roman" w:cs="Times New Roman" w:eastAsia="Times New Roman"/>
          <w:b w:val="0"/>
          <w:i w:val="0"/>
          <w:sz w:val="26"/>
        </w:rPr>
        <w:t>Một nguyên tắc nhóm giữ: không dùng công cụ AI làm nguồn trích dẫn. Công cụ AI có thể dùng để gợi ý từ khóa tìm kiếm hoặc giải thích một khái niệm, nhưng mọi khẳng định đưa vào báo cáo đều phải có nguồn là tài liệu chính thức hoặc sách giáo khoa. Nguyên tắc này được nêu ở phần tài liệu tham khảo và được giữ trong toàn bộ báo cáo.</w:t>
      </w:r>
    </w:p>
    <w:p>
      <w:pPr>
        <w:pStyle w:val="Heading3"/>
      </w:pPr>
      <w:r>
        <w:t>3.2. Phương pháp khảo sát nhu cầu</w:t>
      </w:r>
    </w:p>
    <w:p>
      <w:pPr>
        <w:spacing w:before="0" w:after="120" w:line="312" w:lineRule="auto"/>
        <w:ind w:firstLine="567"/>
        <w:jc w:val="both"/>
      </w:pPr>
      <w:r>
        <w:rPr>
          <w:rFonts w:ascii="Times New Roman" w:hAnsi="Times New Roman" w:cs="Times New Roman" w:eastAsia="Times New Roman"/>
          <w:b w:val="0"/>
          <w:i w:val="0"/>
          <w:sz w:val="26"/>
        </w:rPr>
        <w:t>Nhóm xây dựng một phiếu khảo sát ngắn, chia hai phần. Phần dành cho học sinh hỏi về ba điểm: mức độ khó khi tự học Hóa ở từng nhóm nội dung, thói quen dùng điện thoại để học, và mong muốn về một công cụ hỗ trợ. Phần dành cho giáo viên hỏi về thời gian soạn một đề kiểm tra, khó khăn khi dựng ma trận, cách chấm và tổng hợp kết quả hiện nay, và mức độ sẵn sàng dùng công cụ trực tuyến.</w:t>
      </w:r>
    </w:p>
    <w:p>
      <w:pPr>
        <w:spacing w:before="0" w:after="120" w:line="312" w:lineRule="auto"/>
        <w:ind w:firstLine="567"/>
        <w:jc w:val="both"/>
      </w:pPr>
      <w:r>
        <w:rPr>
          <w:rFonts w:ascii="Times New Roman" w:hAnsi="Times New Roman" w:cs="Times New Roman" w:eastAsia="Times New Roman"/>
          <w:b w:val="0"/>
          <w:i w:val="0"/>
          <w:sz w:val="26"/>
        </w:rPr>
        <w:t>Phiếu dùng câu hỏi đóng theo thang điểm để dễ tổng hợp, kèm hai câu hỏi mở ở cuối để thu thập những gì nhóm chưa nghĩ tới. Toàn bộ phiếu được trình bày ở mục 7.5 của Phần II, để người đọc có thể dùng lại.</w:t>
      </w:r>
    </w:p>
    <w:p>
      <w:pPr>
        <w:spacing w:before="0" w:after="120" w:line="312" w:lineRule="auto"/>
        <w:ind w:firstLine="567"/>
        <w:jc w:val="both"/>
      </w:pPr>
      <w:r>
        <w:rPr>
          <w:rFonts w:ascii="Times New Roman" w:hAnsi="Times New Roman" w:cs="Times New Roman" w:eastAsia="Times New Roman"/>
          <w:b w:val="0"/>
          <w:i w:val="0"/>
          <w:sz w:val="26"/>
        </w:rPr>
        <w:t>Về cách chọn mẫu, nhóm chọn mẫu thuận tiện trong phạm vi trường và các lớp quen biết, không chọn mẫu ngẫu nhiên. Đây là hạn chế về mặt phương pháp và nhóm ghi rõ: kết quả khảo sát chỉ dùng để định hướng thiết kế, không dùng để suy rộng ra toàn quốc. [CẦN BỔ SUNG: số phiếu phát ra, số phiếu thu về hợp lệ, thành phần khảo sát và thời gian thực hiện.]</w:t>
      </w:r>
    </w:p>
    <w:p>
      <w:pPr>
        <w:pStyle w:val="Heading3"/>
      </w:pPr>
      <w:r>
        <w:t>3.3. Phương pháp phân tích và thiết kế hệ thống</w:t>
      </w:r>
    </w:p>
    <w:p>
      <w:pPr>
        <w:spacing w:before="0" w:after="120" w:line="312" w:lineRule="auto"/>
        <w:ind w:firstLine="567"/>
        <w:jc w:val="both"/>
      </w:pPr>
      <w:r>
        <w:rPr>
          <w:rFonts w:ascii="Times New Roman" w:hAnsi="Times New Roman" w:cs="Times New Roman" w:eastAsia="Times New Roman"/>
          <w:b w:val="0"/>
          <w:i w:val="0"/>
          <w:sz w:val="26"/>
        </w:rPr>
        <w:t>Từ kết quả khảo sát và yêu cầu của chương trình, nhóm lập danh sách yêu cầu chức năng và phi chức năng, sau đó thiết kế theo hướng phân lớp. Bốn tầng được chọn: tầng giao diện, tầng nghiệp vụ chạy trên trình duyệt, tầng dịch vụ bên ngoài và tầng dữ liệu. Tiêu chí để chấp nhận một cách chia tầng là: có thể thay một tầng mà không phải sửa các tầng còn lại, và có thể kiểm thử phần lõi mà không cần mở trình duyệt.</w:t>
      </w:r>
    </w:p>
    <w:p>
      <w:pPr>
        <w:spacing w:before="0" w:after="120" w:line="312" w:lineRule="auto"/>
        <w:ind w:firstLine="567"/>
        <w:jc w:val="both"/>
      </w:pPr>
      <w:r>
        <w:rPr>
          <w:rFonts w:ascii="Times New Roman" w:hAnsi="Times New Roman" w:cs="Times New Roman" w:eastAsia="Times New Roman"/>
          <w:b w:val="0"/>
          <w:i w:val="0"/>
          <w:sz w:val="26"/>
        </w:rPr>
        <w:t>Trong quá trình thiết kế, nhóm dùng ba loại sơ đồ: sơ đồ khối cho kiến trúc, sơ đồ tuần tự cho luồng hỏi đáp với AI, và sơ đồ thực thể – quan hệ cho dữ liệu. Nhóm vẽ sơ đồ trước khi viết mã, nhưng không cố giữ sơ đồ đúng tuyệt đối: sau mỗi vòng làm, sơ đồ được cập nhật lại. Cách làm này thực tế hơn việc vẽ một sơ đồ hoàn hảo ngay từ đầu, vì lúc đầu nhóm chưa biết hết các ràng buộc của dịch vụ bên ngoài.</w:t>
      </w:r>
    </w:p>
    <w:p>
      <w:pPr>
        <w:pStyle w:val="Heading3"/>
      </w:pPr>
      <w:r>
        <w:t>3.4. Phương pháp phát triển phần mềm tăng dần</w:t>
      </w:r>
    </w:p>
    <w:p>
      <w:pPr>
        <w:spacing w:before="0" w:after="120" w:line="312" w:lineRule="auto"/>
        <w:ind w:firstLine="567"/>
        <w:jc w:val="both"/>
      </w:pPr>
      <w:r>
        <w:rPr>
          <w:rFonts w:ascii="Times New Roman" w:hAnsi="Times New Roman" w:cs="Times New Roman" w:eastAsia="Times New Roman"/>
          <w:b w:val="0"/>
          <w:i w:val="0"/>
          <w:sz w:val="26"/>
        </w:rPr>
        <w:t>Nhóm không làm theo kiểu viết xong toàn bộ rồi mới chạy thử. Mỗi vòng kéo dài từ hai đến bốn ngày, gồm bốn bước: chọn một nhóm chức năng nhỏ, viết phần lõi trước, viết kiểm thử cho phần lõi, rồi mới ghép vào giao diện và thử trên trình duyệt thật. Sau mỗi vòng, sản phẩm luôn ở trạng thái chạy được, để có thể chụp ảnh, quay video hoặc trình bày bất cứ lúc nào.</w:t>
      </w:r>
    </w:p>
    <w:p>
      <w:pPr>
        <w:spacing w:before="0" w:after="120" w:line="312" w:lineRule="auto"/>
        <w:ind w:firstLine="567"/>
        <w:jc w:val="both"/>
      </w:pPr>
      <w:r>
        <w:rPr>
          <w:rFonts w:ascii="Times New Roman" w:hAnsi="Times New Roman" w:cs="Times New Roman" w:eastAsia="Times New Roman"/>
          <w:b w:val="0"/>
          <w:i w:val="0"/>
          <w:sz w:val="26"/>
        </w:rPr>
        <w:t>Cách làm này phù hợp với điều kiện của nhóm và có một lợi ích ít người nghĩ tới: nó tạo ra một chuỗi bằng chứng. Lịch sử 73 lần ghi nhận thay đổi trong 26 ngày là bằng chứng khách quan về tiến độ, không phải lời kể. Mỗi lần ghi nhận đều gắn với một thay đổi cụ thể trong mã, nên khi viết báo cáo nhóm có thể đối chiếu lại thời điểm làm từng phần.</w:t>
      </w:r>
    </w:p>
    <w:p>
      <w:pPr>
        <w:spacing w:before="0" w:after="120" w:line="312" w:lineRule="auto"/>
        <w:ind w:firstLine="567"/>
        <w:jc w:val="both"/>
      </w:pPr>
      <w:r>
        <w:rPr>
          <w:rFonts w:ascii="Times New Roman" w:hAnsi="Times New Roman" w:cs="Times New Roman" w:eastAsia="Times New Roman"/>
          <w:b w:val="0"/>
          <w:i w:val="0"/>
          <w:sz w:val="26"/>
        </w:rPr>
        <w:t>Nhóm cũng áp dụng một quy tắc nhỏ nhưng có tác dụng lớn: không sửa hai việc không liên quan trong cùng một lần. Quy tắc này giúp khi có lỗi thì biết lỗi nằm ở thay đổi nào. Trong 26 ngày, nhóm có ba lần vi phạm quy tắc này và cả ba lần đều mất thời gian tìm lỗi, được ghi lại trong nhật kí lỗi ở mục 5.5.</w:t>
      </w:r>
    </w:p>
    <w:p>
      <w:pPr>
        <w:pStyle w:val="Heading3"/>
      </w:pPr>
      <w:r>
        <w:t>3.5. Phương pháp kiểm thử và đánh giá</w:t>
      </w:r>
    </w:p>
    <w:p>
      <w:pPr>
        <w:spacing w:before="0" w:after="120" w:line="312" w:lineRule="auto"/>
        <w:ind w:firstLine="567"/>
        <w:jc w:val="both"/>
      </w:pPr>
      <w:r>
        <w:rPr>
          <w:rFonts w:ascii="Times New Roman" w:hAnsi="Times New Roman" w:cs="Times New Roman" w:eastAsia="Times New Roman"/>
          <w:b w:val="0"/>
          <w:i w:val="0"/>
          <w:sz w:val="26"/>
        </w:rPr>
        <w:t>Nhóm dùng ba lớp kiểm thử độc lập. Lớp thứ nhất là kiểm thử đơn vị tự động bằng Vitest cho các phần lõi: cân bằng phương trình, công cụ tính, truy xuất tri thức, phân loại tác vụ, bộ nhớ, luồng gọi AI có giả lập phản hồi. Lớp thứ hai là kiểm thử chức năng thủ công theo kịch bản, trong đó kết quả mong đợi được viết trước khi thử. Lớp thứ ba là đo hiệu năng và khảo sát người dùng.</w:t>
      </w:r>
    </w:p>
    <w:p>
      <w:pPr>
        <w:spacing w:before="0" w:after="120" w:line="312" w:lineRule="auto"/>
        <w:ind w:firstLine="567"/>
        <w:jc w:val="both"/>
      </w:pPr>
      <w:r>
        <w:rPr>
          <w:rFonts w:ascii="Times New Roman" w:hAnsi="Times New Roman" w:cs="Times New Roman" w:eastAsia="Times New Roman"/>
          <w:b w:val="0"/>
          <w:i w:val="0"/>
          <w:sz w:val="26"/>
        </w:rPr>
        <w:t>Nguyên tắc quan trọng nhất của phần kiểm thử là phân biệt rõ ba trạng thái: đã kiểm tra và đạt, đã kiểm tra và không đạt, và chưa kiểm tra. Trong báo cáo, trạng thái thứ ba không được viết thành trạng thái thứ nhất. Vì vậy ở phần kết luận, mỗi mục tiêu được ghi là “đạt”, “đạt về chức năng” hoặc “chưa đánh giá được”, thay vì dùng một từ “đạt” cho tất cả.</w:t>
      </w:r>
    </w:p>
    <w:p>
      <w:pPr>
        <w:spacing w:before="0" w:after="120" w:line="312" w:lineRule="auto"/>
        <w:ind w:firstLine="567"/>
        <w:jc w:val="both"/>
      </w:pPr>
      <w:r>
        <w:rPr>
          <w:rFonts w:ascii="Times New Roman" w:hAnsi="Times New Roman" w:cs="Times New Roman" w:eastAsia="Times New Roman"/>
          <w:b w:val="0"/>
          <w:i w:val="0"/>
          <w:sz w:val="26"/>
        </w:rPr>
        <w:t>Về cách chấm độ chính xác của AI, nhóm chọn cách chấm độc lập hai người trên cùng một bộ câu, sau đó so sánh. Nếu hai người chấm khác nhau ở một câu, câu đó được xem là “đúng một phần” và ghi chú lý do. Cách này chậm hơn tự chấm nhưng tránh được việc người viết chương trình tự đánh giá sản phẩm của mình quá cao.</w:t>
      </w:r>
    </w:p>
    <w:p>
      <w:pPr>
        <w:pStyle w:val="Heading2"/>
      </w:pPr>
      <w:r>
        <w:t>4. KẾ HOẠCH NGHIÊN CỨU</w:t>
      </w:r>
    </w:p>
    <w:p>
      <w:pPr>
        <w:pStyle w:val="Heading3"/>
      </w:pPr>
      <w:r>
        <w:t>4.1. Thời gian thực hiện</w:t>
      </w:r>
    </w:p>
    <w:p>
      <w:pPr>
        <w:spacing w:before="0" w:after="120" w:line="312" w:lineRule="auto"/>
        <w:ind w:firstLine="567"/>
        <w:jc w:val="both"/>
      </w:pPr>
      <w:r>
        <w:rPr>
          <w:rFonts w:ascii="Times New Roman" w:hAnsi="Times New Roman" w:cs="Times New Roman" w:eastAsia="Times New Roman"/>
          <w:b w:val="0"/>
          <w:i w:val="0"/>
          <w:sz w:val="26"/>
        </w:rPr>
        <w:t>Dự án được thực hiện từ ngày 28 tháng 9 năm 2026 đến ngày 24 tháng 10 năm 2026, tổng cộng 27 ngày. Các mốc trong bảng 5 được lấy từ lịch sử phiên bản của kho mã nguồn: 73 lần ghi nhận thay đổi giữa ngày 28 tháng 9 và ngày 23 tháng 10. Đây là thời gian thực tế, không phải thời gian ước lượng trong kế hoạch ban đầu.</w:t>
      </w:r>
    </w:p>
    <w:p>
      <w:pPr>
        <w:spacing w:before="0" w:after="120" w:line="312" w:lineRule="auto"/>
        <w:ind w:firstLine="567"/>
        <w:jc w:val="both"/>
      </w:pPr>
      <w:r>
        <w:rPr>
          <w:rFonts w:ascii="Times New Roman" w:hAnsi="Times New Roman" w:cs="Times New Roman" w:eastAsia="Times New Roman"/>
          <w:b w:val="0"/>
          <w:i w:val="0"/>
          <w:sz w:val="26"/>
        </w:rPr>
        <w:t>Nhóm làm việc chủ yếu vào buổi tối các ngày trong tuần và cả ngày cuối tuần, trung bình ba đến bốn giờ mỗi ngày. Cách phân bố này ảnh hưởng đến cách chia giai đoạn: những việc cần trao đổi nhiều được đẩy vào cuối tuần, những việc chỉ cần một người làm thì chia cho các buổi tối.</w:t>
      </w:r>
    </w:p>
    <w:p>
      <w:pPr>
        <w:pStyle w:val="Heading3"/>
      </w:pPr>
      <w:r>
        <w:t>4.2. Các giai đoạn thực hiện</w:t>
      </w:r>
    </w:p>
    <w:p>
      <w:pPr>
        <w:keepNext/>
        <w:spacing w:before="160" w:after="60" w:line="276" w:lineRule="auto"/>
        <w:jc w:val="center"/>
      </w:pPr>
      <w:r>
        <w:rPr>
          <w:rFonts w:ascii="Times New Roman" w:hAnsi="Times New Roman" w:cs="Times New Roman" w:eastAsia="Times New Roman"/>
          <w:b/>
          <w:sz w:val="24"/>
        </w:rPr>
        <w:t xml:space="preserve">Bảng 5. </w:t>
      </w:r>
      <w:r>
        <w:rPr>
          <w:rFonts w:ascii="Times New Roman" w:hAnsi="Times New Roman" w:cs="Times New Roman" w:eastAsia="Times New Roman"/>
          <w:sz w:val="24"/>
        </w:rPr>
        <w:t>Các giai đoạn thực hiện dự án</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1814"/>
        <w:gridCol w:w="1814"/>
        <w:gridCol w:w="1814"/>
        <w:gridCol w:w="1814"/>
        <w:gridCol w:w="1814"/>
      </w:tblGrid>
      <w:tr>
        <w:trPr>
          <w:tblHeader w:val="true"/>
        </w:trPr>
        <w:tc>
          <w:tcPr>
            <w:tcW w:type="dxa" w:w="1673"/>
            <w:shd w:val="clear" w:color="auto" w:fill="EDEDED"/>
          </w:tcPr>
          <w:p>
            <w:pPr>
              <w:spacing w:after="40" w:line="252" w:lineRule="auto"/>
              <w:jc w:val="center"/>
            </w:pPr>
            <w:r/>
            <w:r>
              <w:rPr>
                <w:rFonts w:ascii="Times New Roman" w:hAnsi="Times New Roman" w:cs="Times New Roman" w:eastAsia="Times New Roman"/>
                <w:b/>
                <w:sz w:val="24"/>
              </w:rPr>
              <w:t>Giai đoạn</w:t>
            </w:r>
          </w:p>
        </w:tc>
        <w:tc>
          <w:tcPr>
            <w:tcW w:type="dxa" w:w="1280"/>
            <w:shd w:val="clear" w:color="auto" w:fill="EDEDED"/>
          </w:tcPr>
          <w:p>
            <w:pPr>
              <w:spacing w:after="40" w:line="252" w:lineRule="auto"/>
              <w:jc w:val="center"/>
            </w:pPr>
            <w:r/>
            <w:r>
              <w:rPr>
                <w:rFonts w:ascii="Times New Roman" w:hAnsi="Times New Roman" w:cs="Times New Roman" w:eastAsia="Times New Roman"/>
                <w:b/>
                <w:sz w:val="24"/>
              </w:rPr>
              <w:t>Thời gian</w:t>
            </w:r>
          </w:p>
        </w:tc>
        <w:tc>
          <w:tcPr>
            <w:tcW w:type="dxa" w:w="2756"/>
            <w:shd w:val="clear" w:color="auto" w:fill="EDEDED"/>
          </w:tcPr>
          <w:p>
            <w:pPr>
              <w:spacing w:after="40" w:line="252" w:lineRule="auto"/>
              <w:jc w:val="center"/>
            </w:pPr>
            <w:r/>
            <w:r>
              <w:rPr>
                <w:rFonts w:ascii="Times New Roman" w:hAnsi="Times New Roman" w:cs="Times New Roman" w:eastAsia="Times New Roman"/>
                <w:b/>
                <w:sz w:val="24"/>
              </w:rPr>
              <w:t>Nội dung công việc chính</w:t>
            </w:r>
          </w:p>
        </w:tc>
        <w:tc>
          <w:tcPr>
            <w:tcW w:type="dxa" w:w="1673"/>
            <w:shd w:val="clear" w:color="auto" w:fill="EDEDED"/>
          </w:tcPr>
          <w:p>
            <w:pPr>
              <w:spacing w:after="40" w:line="252" w:lineRule="auto"/>
              <w:jc w:val="center"/>
            </w:pPr>
            <w:r/>
            <w:r>
              <w:rPr>
                <w:rFonts w:ascii="Times New Roman" w:hAnsi="Times New Roman" w:cs="Times New Roman" w:eastAsia="Times New Roman"/>
                <w:b/>
                <w:sz w:val="24"/>
              </w:rPr>
              <w:t>Kết quả dự kiến</w:t>
            </w:r>
          </w:p>
        </w:tc>
        <w:tc>
          <w:tcPr>
            <w:tcW w:type="dxa" w:w="1575"/>
            <w:shd w:val="clear" w:color="auto" w:fill="EDEDED"/>
          </w:tcPr>
          <w:p>
            <w:pPr>
              <w:spacing w:after="40" w:line="252" w:lineRule="auto"/>
              <w:jc w:val="center"/>
            </w:pPr>
            <w:r/>
            <w:r>
              <w:rPr>
                <w:rFonts w:ascii="Times New Roman" w:hAnsi="Times New Roman" w:cs="Times New Roman" w:eastAsia="Times New Roman"/>
                <w:b/>
                <w:sz w:val="24"/>
              </w:rPr>
              <w:t>Kết quả thực tế</w:t>
            </w:r>
          </w:p>
        </w:tc>
      </w:tr>
      <w:tr>
        <w:tc>
          <w:tcPr>
            <w:tcW w:type="dxa" w:w="1673"/>
          </w:tcPr>
          <w:p>
            <w:pPr>
              <w:spacing w:after="40" w:line="252" w:lineRule="auto"/>
            </w:pPr>
            <w:r/>
            <w:r>
              <w:rPr>
                <w:rFonts w:ascii="Times New Roman" w:hAnsi="Times New Roman" w:cs="Times New Roman" w:eastAsia="Times New Roman"/>
                <w:sz w:val="24"/>
              </w:rPr>
              <w:t>1. Khảo sát và chốt phạm vi</w:t>
            </w:r>
          </w:p>
        </w:tc>
        <w:tc>
          <w:tcPr>
            <w:tcW w:type="dxa" w:w="1280"/>
          </w:tcPr>
          <w:p>
            <w:pPr>
              <w:spacing w:after="40" w:line="252" w:lineRule="auto"/>
            </w:pPr>
            <w:r/>
            <w:r>
              <w:rPr>
                <w:rFonts w:ascii="Times New Roman" w:hAnsi="Times New Roman" w:cs="Times New Roman" w:eastAsia="Times New Roman"/>
                <w:sz w:val="24"/>
              </w:rPr>
              <w:t>28/09 – 30/09/2026</w:t>
            </w:r>
          </w:p>
        </w:tc>
        <w:tc>
          <w:tcPr>
            <w:tcW w:type="dxa" w:w="2756"/>
          </w:tcPr>
          <w:p>
            <w:pPr>
              <w:spacing w:after="40" w:line="252" w:lineRule="auto"/>
            </w:pPr>
            <w:r/>
            <w:r>
              <w:rPr>
                <w:rFonts w:ascii="Times New Roman" w:hAnsi="Times New Roman" w:cs="Times New Roman" w:eastAsia="Times New Roman"/>
                <w:sz w:val="24"/>
              </w:rPr>
              <w:t>Đọc sách giáo khoa và tài liệu; xác định sáu nhóm chức năng; dựng khung dự án React và Vite; cấu hình Firebase và Supabase</w:t>
            </w:r>
          </w:p>
        </w:tc>
        <w:tc>
          <w:tcPr>
            <w:tcW w:type="dxa" w:w="1673"/>
          </w:tcPr>
          <w:p>
            <w:pPr>
              <w:spacing w:after="40" w:line="252" w:lineRule="auto"/>
            </w:pPr>
            <w:r/>
            <w:r>
              <w:rPr>
                <w:rFonts w:ascii="Times New Roman" w:hAnsi="Times New Roman" w:cs="Times New Roman" w:eastAsia="Times New Roman"/>
                <w:sz w:val="24"/>
              </w:rPr>
              <w:t>Khung dự án chạy được, danh sách yêu cầu sơ bộ</w:t>
            </w:r>
          </w:p>
        </w:tc>
        <w:tc>
          <w:tcPr>
            <w:tcW w:type="dxa" w:w="1575"/>
          </w:tcPr>
          <w:p>
            <w:pPr>
              <w:spacing w:after="40" w:line="252" w:lineRule="auto"/>
            </w:pPr>
            <w:r/>
            <w:r>
              <w:rPr>
                <w:rFonts w:ascii="Times New Roman" w:hAnsi="Times New Roman" w:cs="Times New Roman" w:eastAsia="Times New Roman"/>
                <w:sz w:val="24"/>
              </w:rPr>
              <w:t>Đạt; phạm vi được thu hẹp từ 9 xuống 6 nhóm</w:t>
            </w:r>
          </w:p>
        </w:tc>
      </w:tr>
      <w:tr>
        <w:tc>
          <w:tcPr>
            <w:tcW w:type="dxa" w:w="1673"/>
          </w:tcPr>
          <w:p>
            <w:pPr>
              <w:spacing w:after="40" w:line="252" w:lineRule="auto"/>
            </w:pPr>
            <w:r/>
            <w:r>
              <w:rPr>
                <w:rFonts w:ascii="Times New Roman" w:hAnsi="Times New Roman" w:cs="Times New Roman" w:eastAsia="Times New Roman"/>
                <w:sz w:val="24"/>
              </w:rPr>
              <w:t>2. Xây dựng lớp AI</w:t>
            </w:r>
          </w:p>
        </w:tc>
        <w:tc>
          <w:tcPr>
            <w:tcW w:type="dxa" w:w="1280"/>
          </w:tcPr>
          <w:p>
            <w:pPr>
              <w:spacing w:after="40" w:line="252" w:lineRule="auto"/>
            </w:pPr>
            <w:r/>
            <w:r>
              <w:rPr>
                <w:rFonts w:ascii="Times New Roman" w:hAnsi="Times New Roman" w:cs="Times New Roman" w:eastAsia="Times New Roman"/>
                <w:sz w:val="24"/>
              </w:rPr>
              <w:t>01/10 – 04/10/2026</w:t>
            </w:r>
          </w:p>
        </w:tc>
        <w:tc>
          <w:tcPr>
            <w:tcW w:type="dxa" w:w="2756"/>
          </w:tcPr>
          <w:p>
            <w:pPr>
              <w:spacing w:after="40" w:line="252" w:lineRule="auto"/>
            </w:pPr>
            <w:r/>
            <w:r>
              <w:rPr>
                <w:rFonts w:ascii="Times New Roman" w:hAnsi="Times New Roman" w:cs="Times New Roman" w:eastAsia="Times New Roman"/>
                <w:sz w:val="24"/>
              </w:rPr>
              <w:t>Viết bộ định tuyến tác vụ, bộ ghép câu lệnh, lớp công cụ tính toán, chỉ mục tri thức, bộ nhớ, OCR dự phòng; viết kiểm thử cho phần lõi</w:t>
            </w:r>
          </w:p>
        </w:tc>
        <w:tc>
          <w:tcPr>
            <w:tcW w:type="dxa" w:w="1673"/>
          </w:tcPr>
          <w:p>
            <w:pPr>
              <w:spacing w:after="40" w:line="252" w:lineRule="auto"/>
            </w:pPr>
            <w:r/>
            <w:r>
              <w:rPr>
                <w:rFonts w:ascii="Times New Roman" w:hAnsi="Times New Roman" w:cs="Times New Roman" w:eastAsia="Times New Roman"/>
                <w:sz w:val="24"/>
              </w:rPr>
              <w:t>Trợ lý AI chạy được từ đầu đến cuối, 9 tệp kiểm thử</w:t>
            </w:r>
          </w:p>
        </w:tc>
        <w:tc>
          <w:tcPr>
            <w:tcW w:type="dxa" w:w="1575"/>
          </w:tcPr>
          <w:p>
            <w:pPr>
              <w:spacing w:after="40" w:line="252" w:lineRule="auto"/>
            </w:pPr>
            <w:r/>
            <w:r>
              <w:rPr>
                <w:rFonts w:ascii="Times New Roman" w:hAnsi="Times New Roman" w:cs="Times New Roman" w:eastAsia="Times New Roman"/>
                <w:sz w:val="24"/>
              </w:rPr>
              <w:t>Đạt; phát sinh việc xử lí nhiều khóa API</w:t>
            </w:r>
          </w:p>
        </w:tc>
      </w:tr>
      <w:tr>
        <w:tc>
          <w:tcPr>
            <w:tcW w:type="dxa" w:w="1673"/>
          </w:tcPr>
          <w:p>
            <w:pPr>
              <w:spacing w:after="40" w:line="252" w:lineRule="auto"/>
            </w:pPr>
            <w:r/>
            <w:r>
              <w:rPr>
                <w:rFonts w:ascii="Times New Roman" w:hAnsi="Times New Roman" w:cs="Times New Roman" w:eastAsia="Times New Roman"/>
                <w:sz w:val="24"/>
              </w:rPr>
              <w:t>3. Học liệu và ôn tập</w:t>
            </w:r>
          </w:p>
        </w:tc>
        <w:tc>
          <w:tcPr>
            <w:tcW w:type="dxa" w:w="1280"/>
          </w:tcPr>
          <w:p>
            <w:pPr>
              <w:spacing w:after="40" w:line="252" w:lineRule="auto"/>
            </w:pPr>
            <w:r/>
            <w:r>
              <w:rPr>
                <w:rFonts w:ascii="Times New Roman" w:hAnsi="Times New Roman" w:cs="Times New Roman" w:eastAsia="Times New Roman"/>
                <w:sz w:val="24"/>
              </w:rPr>
              <w:t>08/10 – 12/10/2026</w:t>
            </w:r>
          </w:p>
        </w:tc>
        <w:tc>
          <w:tcPr>
            <w:tcW w:type="dxa" w:w="2756"/>
          </w:tcPr>
          <w:p>
            <w:pPr>
              <w:spacing w:after="40" w:line="252" w:lineRule="auto"/>
            </w:pPr>
            <w:r/>
            <w:r>
              <w:rPr>
                <w:rFonts w:ascii="Times New Roman" w:hAnsi="Times New Roman" w:cs="Times New Roman" w:eastAsia="Times New Roman"/>
                <w:sz w:val="24"/>
              </w:rPr>
              <w:t>Nhập dữ liệu 118 nguyên tố, hợp chất, phản ứng, chuyên đề; bảng tuần hoàn; các công cụ tính; quiz, lịch ôn, sổ câu sai</w:t>
            </w:r>
          </w:p>
        </w:tc>
        <w:tc>
          <w:tcPr>
            <w:tcW w:type="dxa" w:w="1673"/>
          </w:tcPr>
          <w:p>
            <w:pPr>
              <w:spacing w:after="40" w:line="252" w:lineRule="auto"/>
            </w:pPr>
            <w:r/>
            <w:r>
              <w:rPr>
                <w:rFonts w:ascii="Times New Roman" w:hAnsi="Times New Roman" w:cs="Times New Roman" w:eastAsia="Times New Roman"/>
                <w:sz w:val="24"/>
              </w:rPr>
              <w:t>Các module học tập hoạt động độc lập</w:t>
            </w:r>
          </w:p>
        </w:tc>
        <w:tc>
          <w:tcPr>
            <w:tcW w:type="dxa" w:w="1575"/>
          </w:tcPr>
          <w:p>
            <w:pPr>
              <w:spacing w:after="40" w:line="252" w:lineRule="auto"/>
            </w:pPr>
            <w:r/>
            <w:r>
              <w:rPr>
                <w:rFonts w:ascii="Times New Roman" w:hAnsi="Times New Roman" w:cs="Times New Roman" w:eastAsia="Times New Roman"/>
                <w:sz w:val="24"/>
              </w:rPr>
              <w:t>Đạt; dữ liệu phải nhập lại một lần do lỗi định dạng</w:t>
            </w:r>
          </w:p>
        </w:tc>
      </w:tr>
      <w:tr>
        <w:tc>
          <w:tcPr>
            <w:tcW w:type="dxa" w:w="1673"/>
          </w:tcPr>
          <w:p>
            <w:pPr>
              <w:spacing w:after="40" w:line="252" w:lineRule="auto"/>
            </w:pPr>
            <w:r/>
            <w:r>
              <w:rPr>
                <w:rFonts w:ascii="Times New Roman" w:hAnsi="Times New Roman" w:cs="Times New Roman" w:eastAsia="Times New Roman"/>
                <w:sz w:val="24"/>
              </w:rPr>
              <w:t>4. Công cụ giáo viên</w:t>
            </w:r>
          </w:p>
        </w:tc>
        <w:tc>
          <w:tcPr>
            <w:tcW w:type="dxa" w:w="1280"/>
          </w:tcPr>
          <w:p>
            <w:pPr>
              <w:spacing w:after="40" w:line="252" w:lineRule="auto"/>
            </w:pPr>
            <w:r/>
            <w:r>
              <w:rPr>
                <w:rFonts w:ascii="Times New Roman" w:hAnsi="Times New Roman" w:cs="Times New Roman" w:eastAsia="Times New Roman"/>
                <w:sz w:val="24"/>
              </w:rPr>
              <w:t>13/10 – 19/10/2026</w:t>
            </w:r>
          </w:p>
        </w:tc>
        <w:tc>
          <w:tcPr>
            <w:tcW w:type="dxa" w:w="2756"/>
          </w:tcPr>
          <w:p>
            <w:pPr>
              <w:spacing w:after="40" w:line="252" w:lineRule="auto"/>
            </w:pPr>
            <w:r/>
            <w:r>
              <w:rPr>
                <w:rFonts w:ascii="Times New Roman" w:hAnsi="Times New Roman" w:cs="Times New Roman" w:eastAsia="Times New Roman"/>
                <w:sz w:val="24"/>
              </w:rPr>
              <w:t>Tạo đề từ ảnh, PDF, Word; ma trận bốn mức; quản lý lớp; phòng thi trực tuyến; giám sát camera; chấm phiếu A4</w:t>
            </w:r>
          </w:p>
        </w:tc>
        <w:tc>
          <w:tcPr>
            <w:tcW w:type="dxa" w:w="1673"/>
          </w:tcPr>
          <w:p>
            <w:pPr>
              <w:spacing w:after="40" w:line="252" w:lineRule="auto"/>
            </w:pPr>
            <w:r/>
            <w:r>
              <w:rPr>
                <w:rFonts w:ascii="Times New Roman" w:hAnsi="Times New Roman" w:cs="Times New Roman" w:eastAsia="Times New Roman"/>
                <w:sz w:val="24"/>
              </w:rPr>
              <w:t>Luồng giao đề, làm bài, chấm và báo cáo chạy được</w:t>
            </w:r>
          </w:p>
        </w:tc>
        <w:tc>
          <w:tcPr>
            <w:tcW w:type="dxa" w:w="1575"/>
          </w:tcPr>
          <w:p>
            <w:pPr>
              <w:spacing w:after="40" w:line="252" w:lineRule="auto"/>
            </w:pPr>
            <w:r/>
            <w:r>
              <w:rPr>
                <w:rFonts w:ascii="Times New Roman" w:hAnsi="Times New Roman" w:cs="Times New Roman" w:eastAsia="Times New Roman"/>
                <w:sz w:val="24"/>
              </w:rPr>
              <w:t>Đạt; phần giám sát phải chỉnh ngưỡng ba lần</w:t>
            </w:r>
          </w:p>
        </w:tc>
      </w:tr>
      <w:tr>
        <w:tc>
          <w:tcPr>
            <w:tcW w:type="dxa" w:w="1673"/>
          </w:tcPr>
          <w:p>
            <w:pPr>
              <w:spacing w:after="40" w:line="252" w:lineRule="auto"/>
            </w:pPr>
            <w:r/>
            <w:r>
              <w:rPr>
                <w:rFonts w:ascii="Times New Roman" w:hAnsi="Times New Roman" w:cs="Times New Roman" w:eastAsia="Times New Roman"/>
                <w:sz w:val="24"/>
              </w:rPr>
              <w:t>5. Trực quan hóa và hoàn thiện</w:t>
            </w:r>
          </w:p>
        </w:tc>
        <w:tc>
          <w:tcPr>
            <w:tcW w:type="dxa" w:w="1280"/>
          </w:tcPr>
          <w:p>
            <w:pPr>
              <w:spacing w:after="40" w:line="252" w:lineRule="auto"/>
            </w:pPr>
            <w:r/>
            <w:r>
              <w:rPr>
                <w:rFonts w:ascii="Times New Roman" w:hAnsi="Times New Roman" w:cs="Times New Roman" w:eastAsia="Times New Roman"/>
                <w:sz w:val="24"/>
              </w:rPr>
              <w:t>18/10 – 22/10/2026</w:t>
            </w:r>
          </w:p>
        </w:tc>
        <w:tc>
          <w:tcPr>
            <w:tcW w:type="dxa" w:w="2756"/>
          </w:tcPr>
          <w:p>
            <w:pPr>
              <w:spacing w:after="40" w:line="252" w:lineRule="auto"/>
            </w:pPr>
            <w:r/>
            <w:r>
              <w:rPr>
                <w:rFonts w:ascii="Times New Roman" w:hAnsi="Times New Roman" w:cs="Times New Roman" w:eastAsia="Times New Roman"/>
                <w:sz w:val="24"/>
              </w:rPr>
              <w:t>Phòng thí nghiệm 3D; các trò chơi; module phụ trợ; PWA; tối ưu định kiểu</w:t>
            </w:r>
          </w:p>
        </w:tc>
        <w:tc>
          <w:tcPr>
            <w:tcW w:type="dxa" w:w="1673"/>
          </w:tcPr>
          <w:p>
            <w:pPr>
              <w:spacing w:after="40" w:line="252" w:lineRule="auto"/>
            </w:pPr>
            <w:r/>
            <w:r>
              <w:rPr>
                <w:rFonts w:ascii="Times New Roman" w:hAnsi="Times New Roman" w:cs="Times New Roman" w:eastAsia="Times New Roman"/>
                <w:sz w:val="24"/>
              </w:rPr>
              <w:t>Bản chạy đầy đủ, triển khai trên Vercel</w:t>
            </w:r>
          </w:p>
        </w:tc>
        <w:tc>
          <w:tcPr>
            <w:tcW w:type="dxa" w:w="1575"/>
          </w:tcPr>
          <w:p>
            <w:pPr>
              <w:spacing w:after="40" w:line="252" w:lineRule="auto"/>
            </w:pPr>
            <w:r/>
            <w:r>
              <w:rPr>
                <w:rFonts w:ascii="Times New Roman" w:hAnsi="Times New Roman" w:cs="Times New Roman" w:eastAsia="Times New Roman"/>
                <w:sz w:val="24"/>
              </w:rPr>
              <w:t>Đạt một phần; việc gộp định kiểu chưa xong</w:t>
            </w:r>
          </w:p>
        </w:tc>
      </w:tr>
      <w:tr>
        <w:tc>
          <w:tcPr>
            <w:tcW w:type="dxa" w:w="1673"/>
          </w:tcPr>
          <w:p>
            <w:pPr>
              <w:spacing w:after="40" w:line="252" w:lineRule="auto"/>
            </w:pPr>
            <w:r/>
            <w:r>
              <w:rPr>
                <w:rFonts w:ascii="Times New Roman" w:hAnsi="Times New Roman" w:cs="Times New Roman" w:eastAsia="Times New Roman"/>
                <w:sz w:val="24"/>
              </w:rPr>
              <w:t>6. Kiểm thử, sửa lỗi, viết báo cáo</w:t>
            </w:r>
          </w:p>
        </w:tc>
        <w:tc>
          <w:tcPr>
            <w:tcW w:type="dxa" w:w="1280"/>
          </w:tcPr>
          <w:p>
            <w:pPr>
              <w:spacing w:after="40" w:line="252" w:lineRule="auto"/>
            </w:pPr>
            <w:r/>
            <w:r>
              <w:rPr>
                <w:rFonts w:ascii="Times New Roman" w:hAnsi="Times New Roman" w:cs="Times New Roman" w:eastAsia="Times New Roman"/>
                <w:sz w:val="24"/>
              </w:rPr>
              <w:t>21/10 – 24/10/2026</w:t>
            </w:r>
          </w:p>
        </w:tc>
        <w:tc>
          <w:tcPr>
            <w:tcW w:type="dxa" w:w="2756"/>
          </w:tcPr>
          <w:p>
            <w:pPr>
              <w:spacing w:after="40" w:line="252" w:lineRule="auto"/>
            </w:pPr>
            <w:r/>
            <w:r>
              <w:rPr>
                <w:rFonts w:ascii="Times New Roman" w:hAnsi="Times New Roman" w:cs="Times New Roman" w:eastAsia="Times New Roman"/>
                <w:sz w:val="24"/>
              </w:rPr>
              <w:t>Chạy lại bộ kiểm thử tự động; sửa lỗi hiển thị trên iOS; rà quy tắc bảo mật; viết và hoàn thiện báo cáo</w:t>
            </w:r>
          </w:p>
        </w:tc>
        <w:tc>
          <w:tcPr>
            <w:tcW w:type="dxa" w:w="1673"/>
          </w:tcPr>
          <w:p>
            <w:pPr>
              <w:spacing w:after="40" w:line="252" w:lineRule="auto"/>
            </w:pPr>
            <w:r/>
            <w:r>
              <w:rPr>
                <w:rFonts w:ascii="Times New Roman" w:hAnsi="Times New Roman" w:cs="Times New Roman" w:eastAsia="Times New Roman"/>
                <w:sz w:val="24"/>
              </w:rPr>
              <w:t>Sản phẩm và báo cáo hoàn chỉnh để nộp</w:t>
            </w:r>
          </w:p>
        </w:tc>
        <w:tc>
          <w:tcPr>
            <w:tcW w:type="dxa" w:w="1575"/>
          </w:tcPr>
          <w:p>
            <w:pPr>
              <w:spacing w:after="40" w:line="252" w:lineRule="auto"/>
            </w:pPr>
            <w:r/>
            <w:r>
              <w:rPr>
                <w:rFonts w:ascii="Times New Roman" w:hAnsi="Times New Roman" w:cs="Times New Roman" w:eastAsia="Times New Roman"/>
                <w:sz w:val="24"/>
              </w:rPr>
              <w:t>Đang thực hiện; còn ba phép đo chưa hoàn tất</w:t>
            </w:r>
          </w:p>
        </w:tc>
      </w:tr>
    </w:tbl>
    <w:p>
      <w:pPr>
        <w:spacing w:after="80" w:line="240" w:lineRule="auto"/>
      </w:pP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2 TẠI ĐÂY »</w:t>
            </w:r>
          </w:p>
          <w:p>
            <w:pPr>
              <w:spacing w:after="1560" w:line="264" w:lineRule="auto"/>
              <w:jc w:val="center"/>
            </w:pPr>
            <w:r>
              <w:rPr>
                <w:rFonts w:ascii="Times New Roman" w:hAnsi="Times New Roman" w:cs="Times New Roman" w:eastAsia="Times New Roman"/>
                <w:i/>
                <w:color w:val="777777"/>
                <w:sz w:val="21"/>
              </w:rPr>
              <w:t>Gợi ý: Vẽ biểu đồ thanh ngang sáu giai đoạn từ 28/09 đến 24/10/2026. Mỗi giai đoạn hai thanh: kế hoạch (màu nhạt) và thực tế (màu đậm), để thấy chỗ lệch tiến độ.</w:t>
            </w:r>
          </w:p>
        </w:tc>
      </w:tr>
    </w:tbl>
    <w:p>
      <w:pPr>
        <w:spacing w:before="80" w:after="200" w:line="276" w:lineRule="auto"/>
        <w:jc w:val="center"/>
      </w:pPr>
      <w:r>
        <w:rPr>
          <w:rFonts w:ascii="Times New Roman" w:hAnsi="Times New Roman" w:cs="Times New Roman" w:eastAsia="Times New Roman"/>
          <w:b/>
          <w:sz w:val="24"/>
        </w:rPr>
        <w:t xml:space="preserve">Hình 2. </w:t>
      </w:r>
      <w:r>
        <w:rPr>
          <w:rFonts w:ascii="Times New Roman" w:hAnsi="Times New Roman" w:cs="Times New Roman" w:eastAsia="Times New Roman"/>
          <w:i/>
          <w:sz w:val="24"/>
        </w:rPr>
        <w:t>Biểu đồ Gantt kế hoạch và tiến độ thực hiện sáu giai đoạn</w:t>
      </w:r>
    </w:p>
    <w:p>
      <w:pPr>
        <w:spacing w:before="0" w:after="120" w:line="312" w:lineRule="auto"/>
        <w:ind w:firstLine="567"/>
        <w:jc w:val="both"/>
      </w:pPr>
      <w:r>
        <w:rPr>
          <w:rFonts w:ascii="Times New Roman" w:hAnsi="Times New Roman" w:cs="Times New Roman" w:eastAsia="Times New Roman"/>
          <w:b w:val="0"/>
          <w:i w:val="0"/>
          <w:sz w:val="26"/>
        </w:rPr>
        <w:t>Nhìn vào hình 2 có thể thấy hai giai đoạn bị chồng lấn: giai đoạn 4 và giai đoạn 5 cùng chạy trong các ngày 18 và 19 tháng 10. Việc chồng lấn là cố ý, vì phần trực quan hóa không phụ thuộc vào phần phòng thi nên có thể làm song song. Tuy vậy, nó cũng là nguyên nhân của một lỗi khó tìm: hai người cùng sửa một tệp định kiểu dùng chung trong cùng một buổi tối.</w:t>
      </w:r>
    </w:p>
    <w:p>
      <w:pPr>
        <w:pStyle w:val="Heading3"/>
      </w:pPr>
      <w:r>
        <w:t>4.3. Phân công nhiệm vụ</w:t>
      </w:r>
    </w:p>
    <w:p>
      <w:pPr>
        <w:spacing w:before="0" w:after="120" w:line="312" w:lineRule="auto"/>
        <w:ind w:firstLine="567"/>
        <w:jc w:val="both"/>
      </w:pPr>
      <w:r>
        <w:rPr>
          <w:rFonts w:ascii="Times New Roman" w:hAnsi="Times New Roman" w:cs="Times New Roman" w:eastAsia="Times New Roman"/>
          <w:b w:val="0"/>
          <w:i w:val="0"/>
          <w:sz w:val="26"/>
        </w:rPr>
        <w:t>Nhóm gồm hai thành viên, phân công theo thế mạnh và theo tính chất công việc. Nguyên tắc phân công là mỗi việc có một người chịu trách nhiệm chính, người còn lại tham gia ở mức đủ để hiểu và kiểm tra được. Cách này tránh tình trạng hai người cùng làm một việc rồi giẫm lên nhau, đồng thời vẫn bảo đảm không ai bị phụ thuộc.</w:t>
      </w:r>
    </w:p>
    <w:p>
      <w:pPr>
        <w:keepNext/>
        <w:spacing w:before="160" w:after="60" w:line="276" w:lineRule="auto"/>
        <w:jc w:val="center"/>
      </w:pPr>
      <w:r>
        <w:rPr>
          <w:rFonts w:ascii="Times New Roman" w:hAnsi="Times New Roman" w:cs="Times New Roman" w:eastAsia="Times New Roman"/>
          <w:b/>
          <w:sz w:val="24"/>
        </w:rPr>
        <w:t xml:space="preserve">Bảng 6. </w:t>
      </w:r>
      <w:r>
        <w:rPr>
          <w:rFonts w:ascii="Times New Roman" w:hAnsi="Times New Roman" w:cs="Times New Roman" w:eastAsia="Times New Roman"/>
          <w:sz w:val="24"/>
        </w:rPr>
        <w:t>Phân công nhiệm vụ giữa hai thành viên</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1753"/>
            <w:shd w:val="clear" w:color="auto" w:fill="EDEDED"/>
          </w:tcPr>
          <w:p>
            <w:pPr>
              <w:spacing w:after="40" w:line="252" w:lineRule="auto"/>
              <w:jc w:val="center"/>
            </w:pPr>
            <w:r/>
            <w:r>
              <w:rPr>
                <w:rFonts w:ascii="Times New Roman" w:hAnsi="Times New Roman" w:cs="Times New Roman" w:eastAsia="Times New Roman"/>
                <w:b/>
                <w:sz w:val="24"/>
              </w:rPr>
              <w:t>Thành viên</w:t>
            </w:r>
          </w:p>
        </w:tc>
        <w:tc>
          <w:tcPr>
            <w:tcW w:type="dxa" w:w="1460"/>
            <w:shd w:val="clear" w:color="auto" w:fill="EDEDED"/>
          </w:tcPr>
          <w:p>
            <w:pPr>
              <w:spacing w:after="40" w:line="252" w:lineRule="auto"/>
              <w:jc w:val="center"/>
            </w:pPr>
            <w:r/>
            <w:r>
              <w:rPr>
                <w:rFonts w:ascii="Times New Roman" w:hAnsi="Times New Roman" w:cs="Times New Roman" w:eastAsia="Times New Roman"/>
                <w:b/>
                <w:sz w:val="24"/>
              </w:rPr>
              <w:t>Nhóm công việc</w:t>
            </w:r>
          </w:p>
        </w:tc>
        <w:tc>
          <w:tcPr>
            <w:tcW w:type="dxa" w:w="3602"/>
            <w:shd w:val="clear" w:color="auto" w:fill="EDEDED"/>
          </w:tcPr>
          <w:p>
            <w:pPr>
              <w:spacing w:after="40" w:line="252" w:lineRule="auto"/>
              <w:jc w:val="center"/>
            </w:pPr>
            <w:r/>
            <w:r>
              <w:rPr>
                <w:rFonts w:ascii="Times New Roman" w:hAnsi="Times New Roman" w:cs="Times New Roman" w:eastAsia="Times New Roman"/>
                <w:b/>
                <w:sz w:val="24"/>
              </w:rPr>
              <w:t>Nhiệm vụ cụ thể</w:t>
            </w:r>
          </w:p>
        </w:tc>
        <w:tc>
          <w:tcPr>
            <w:tcW w:type="dxa" w:w="2142"/>
            <w:shd w:val="clear" w:color="auto" w:fill="EDEDED"/>
          </w:tcPr>
          <w:p>
            <w:pPr>
              <w:spacing w:after="40" w:line="252" w:lineRule="auto"/>
              <w:jc w:val="center"/>
            </w:pPr>
            <w:r/>
            <w:r>
              <w:rPr>
                <w:rFonts w:ascii="Times New Roman" w:hAnsi="Times New Roman" w:cs="Times New Roman" w:eastAsia="Times New Roman"/>
                <w:b/>
                <w:sz w:val="24"/>
              </w:rPr>
              <w:t>Sản phẩm bàn giao</w:t>
            </w:r>
          </w:p>
        </w:tc>
      </w:tr>
      <w:tr>
        <w:tc>
          <w:tcPr>
            <w:tcW w:type="dxa" w:w="1753"/>
          </w:tcPr>
          <w:p>
            <w:pPr>
              <w:spacing w:after="40" w:line="252" w:lineRule="auto"/>
            </w:pPr>
            <w:r/>
            <w:r>
              <w:rPr>
                <w:rFonts w:ascii="Times New Roman" w:hAnsi="Times New Roman" w:cs="Times New Roman" w:eastAsia="Times New Roman"/>
                <w:sz w:val="24"/>
              </w:rPr>
              <w:t>Nguyễn Thế Duy (nhóm trưởng, 11A7)</w:t>
            </w:r>
          </w:p>
        </w:tc>
        <w:tc>
          <w:tcPr>
            <w:tcW w:type="dxa" w:w="1460"/>
          </w:tcPr>
          <w:p>
            <w:pPr>
              <w:spacing w:after="40" w:line="252" w:lineRule="auto"/>
            </w:pPr>
            <w:r/>
            <w:r>
              <w:rPr>
                <w:rFonts w:ascii="Times New Roman" w:hAnsi="Times New Roman" w:cs="Times New Roman" w:eastAsia="Times New Roman"/>
                <w:sz w:val="24"/>
              </w:rPr>
              <w:t>Kiến trúc và kĩ thuật</w:t>
            </w:r>
          </w:p>
        </w:tc>
        <w:tc>
          <w:tcPr>
            <w:tcW w:type="dxa" w:w="3602"/>
          </w:tcPr>
          <w:p>
            <w:pPr>
              <w:spacing w:after="40" w:line="252" w:lineRule="auto"/>
            </w:pPr>
            <w:r/>
            <w:r>
              <w:rPr>
                <w:rFonts w:ascii="Times New Roman" w:hAnsi="Times New Roman" w:cs="Times New Roman" w:eastAsia="Times New Roman"/>
                <w:sz w:val="24"/>
              </w:rPr>
              <w:t>Thiết kế kiến trúc bốn tầng và mô hình dữ liệu; xây dựng lớp AI; viết các module giáo viên; cấu hình bảo mật; triển khai và vận hành; viết phần kĩ thuật của báo cáo</w:t>
            </w:r>
          </w:p>
        </w:tc>
        <w:tc>
          <w:tcPr>
            <w:tcW w:type="dxa" w:w="2142"/>
          </w:tcPr>
          <w:p>
            <w:pPr>
              <w:spacing w:after="40" w:line="252" w:lineRule="auto"/>
            </w:pPr>
            <w:r/>
            <w:r>
              <w:rPr>
                <w:rFonts w:ascii="Times New Roman" w:hAnsi="Times New Roman" w:cs="Times New Roman" w:eastAsia="Times New Roman"/>
                <w:sz w:val="24"/>
              </w:rPr>
              <w:t>Mã nguồn phần lõi và phần giáo viên; bản chạy trên Vercel; các mục 2, 4, 5 của Phần II</w:t>
            </w:r>
          </w:p>
        </w:tc>
      </w:tr>
      <w:tr>
        <w:tc>
          <w:tcPr>
            <w:tcW w:type="dxa" w:w="1753"/>
          </w:tcPr>
          <w:p>
            <w:pPr>
              <w:spacing w:after="40" w:line="252" w:lineRule="auto"/>
            </w:pPr>
            <w:r/>
            <w:r>
              <w:rPr>
                <w:rFonts w:ascii="Times New Roman" w:hAnsi="Times New Roman" w:cs="Times New Roman" w:eastAsia="Times New Roman"/>
                <w:sz w:val="24"/>
              </w:rPr>
              <w:t>Nguyễn Bùi Nguyệt Minh (10A1)</w:t>
            </w:r>
          </w:p>
        </w:tc>
        <w:tc>
          <w:tcPr>
            <w:tcW w:type="dxa" w:w="1460"/>
          </w:tcPr>
          <w:p>
            <w:pPr>
              <w:spacing w:after="40" w:line="252" w:lineRule="auto"/>
            </w:pPr>
            <w:r/>
            <w:r>
              <w:rPr>
                <w:rFonts w:ascii="Times New Roman" w:hAnsi="Times New Roman" w:cs="Times New Roman" w:eastAsia="Times New Roman"/>
                <w:sz w:val="24"/>
              </w:rPr>
              <w:t>Nội dung và truyền thông</w:t>
            </w:r>
          </w:p>
        </w:tc>
        <w:tc>
          <w:tcPr>
            <w:tcW w:type="dxa" w:w="3602"/>
          </w:tcPr>
          <w:p>
            <w:pPr>
              <w:spacing w:after="40" w:line="252" w:lineRule="auto"/>
            </w:pPr>
            <w:r/>
            <w:r>
              <w:rPr>
                <w:rFonts w:ascii="Times New Roman" w:hAnsi="Times New Roman" w:cs="Times New Roman" w:eastAsia="Times New Roman"/>
                <w:sz w:val="24"/>
              </w:rPr>
              <w:t>Tổng hợp và rà soát dữ liệu Hóa học; kiểm tra tính đúng đắn của lời giải mẫu và đáp án; xây dựng nội dung trang giới thiệu và tài liệu hướng dẫn; tham gia kiểm thử chức năng và ghi nhận lỗi</w:t>
            </w:r>
          </w:p>
        </w:tc>
        <w:tc>
          <w:tcPr>
            <w:tcW w:type="dxa" w:w="2142"/>
          </w:tcPr>
          <w:p>
            <w:pPr>
              <w:spacing w:after="40" w:line="252" w:lineRule="auto"/>
            </w:pPr>
            <w:r/>
            <w:r>
              <w:rPr>
                <w:rFonts w:ascii="Times New Roman" w:hAnsi="Times New Roman" w:cs="Times New Roman" w:eastAsia="Times New Roman"/>
                <w:sz w:val="24"/>
              </w:rPr>
              <w:t>Bộ dữ liệu Hóa đã rà soát; nội dung giới thiệu; danh sách lỗi sau kiểm thử</w:t>
            </w:r>
          </w:p>
        </w:tc>
      </w:tr>
      <w:tr>
        <w:tc>
          <w:tcPr>
            <w:tcW w:type="dxa" w:w="1753"/>
          </w:tcPr>
          <w:p>
            <w:pPr>
              <w:spacing w:after="40" w:line="252" w:lineRule="auto"/>
              <w:jc w:val="center"/>
            </w:pPr>
            <w:r/>
            <w:r>
              <w:rPr>
                <w:rFonts w:ascii="Times New Roman" w:hAnsi="Times New Roman" w:cs="Times New Roman" w:eastAsia="Times New Roman"/>
                <w:sz w:val="24"/>
              </w:rPr>
              <w:t>Cả hai</w:t>
            </w:r>
          </w:p>
        </w:tc>
        <w:tc>
          <w:tcPr>
            <w:tcW w:type="dxa" w:w="1460"/>
          </w:tcPr>
          <w:p>
            <w:pPr>
              <w:spacing w:after="40" w:line="252" w:lineRule="auto"/>
            </w:pPr>
            <w:r/>
            <w:r>
              <w:rPr>
                <w:rFonts w:ascii="Times New Roman" w:hAnsi="Times New Roman" w:cs="Times New Roman" w:eastAsia="Times New Roman"/>
                <w:sz w:val="24"/>
              </w:rPr>
              <w:t>Kiểm thử và đánh giá</w:t>
            </w:r>
          </w:p>
        </w:tc>
        <w:tc>
          <w:tcPr>
            <w:tcW w:type="dxa" w:w="3602"/>
          </w:tcPr>
          <w:p>
            <w:pPr>
              <w:spacing w:after="40" w:line="252" w:lineRule="auto"/>
            </w:pPr>
            <w:r/>
            <w:r>
              <w:rPr>
                <w:rFonts w:ascii="Times New Roman" w:hAnsi="Times New Roman" w:cs="Times New Roman" w:eastAsia="Times New Roman"/>
                <w:sz w:val="24"/>
              </w:rPr>
              <w:t>Chạy các kịch bản kiểm thử chức năng; chấm độ chính xác của AI; đo hiệu năng; tổng hợp kết quả khảo sát</w:t>
            </w:r>
          </w:p>
        </w:tc>
        <w:tc>
          <w:tcPr>
            <w:tcW w:type="dxa" w:w="2142"/>
          </w:tcPr>
          <w:p>
            <w:pPr>
              <w:spacing w:after="40" w:line="252" w:lineRule="auto"/>
            </w:pPr>
            <w:r/>
            <w:r>
              <w:rPr>
                <w:rFonts w:ascii="Times New Roman" w:hAnsi="Times New Roman" w:cs="Times New Roman" w:eastAsia="Times New Roman"/>
                <w:sz w:val="24"/>
              </w:rPr>
              <w:t>Bảng 9, bảng 10, bảng 12, bảng 13 của báo cáo</w:t>
            </w:r>
          </w:p>
        </w:tc>
      </w:tr>
      <w:tr>
        <w:tc>
          <w:tcPr>
            <w:tcW w:type="dxa" w:w="1753"/>
          </w:tcPr>
          <w:p>
            <w:pPr>
              <w:spacing w:after="40" w:line="252" w:lineRule="auto"/>
            </w:pPr>
            <w:r/>
            <w:r>
              <w:rPr>
                <w:rFonts w:ascii="Times New Roman" w:hAnsi="Times New Roman" w:cs="Times New Roman" w:eastAsia="Times New Roman"/>
                <w:sz w:val="24"/>
              </w:rPr>
              <w:t>Giáo viên tổ Hóa (cố vấn)</w:t>
            </w:r>
          </w:p>
        </w:tc>
        <w:tc>
          <w:tcPr>
            <w:tcW w:type="dxa" w:w="1460"/>
          </w:tcPr>
          <w:p>
            <w:pPr>
              <w:spacing w:after="40" w:line="252" w:lineRule="auto"/>
            </w:pPr>
            <w:r/>
            <w:r>
              <w:rPr>
                <w:rFonts w:ascii="Times New Roman" w:hAnsi="Times New Roman" w:cs="Times New Roman" w:eastAsia="Times New Roman"/>
                <w:sz w:val="24"/>
              </w:rPr>
              <w:t>Chuyên môn</w:t>
            </w:r>
          </w:p>
        </w:tc>
        <w:tc>
          <w:tcPr>
            <w:tcW w:type="dxa" w:w="3602"/>
          </w:tcPr>
          <w:p>
            <w:pPr>
              <w:spacing w:after="40" w:line="252" w:lineRule="auto"/>
            </w:pPr>
            <w:r/>
            <w:r>
              <w:rPr>
                <w:rFonts w:ascii="Times New Roman" w:hAnsi="Times New Roman" w:cs="Times New Roman" w:eastAsia="Times New Roman"/>
                <w:sz w:val="24"/>
              </w:rPr>
              <w:t>Góp ý về cách trình bày lời giải, mức độ phù hợp của câu hỏi với chương trình, và cách chia mức độ trong ma trận đề</w:t>
            </w:r>
          </w:p>
        </w:tc>
        <w:tc>
          <w:tcPr>
            <w:tcW w:type="dxa" w:w="2142"/>
          </w:tcPr>
          <w:p>
            <w:pPr>
              <w:spacing w:after="40" w:line="252" w:lineRule="auto"/>
            </w:pPr>
            <w:r/>
            <w:r>
              <w:rPr>
                <w:rFonts w:ascii="Times New Roman" w:hAnsi="Times New Roman" w:cs="Times New Roman" w:eastAsia="Times New Roman"/>
                <w:sz w:val="24"/>
              </w:rPr>
              <w:t>Ý kiến bằng văn bản hoặc trao đổi trực tiếp, ghi lại trong biên bản nhóm</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Bảng 6 cho thấy phần kĩ thuật chiếm tỉ trọng lớn hơn ở một thành viên. Đây là thực tế của nhóm hai người có một bạn mới học lớp 10, và nhóm đã bù lại bằng cách để bạn thứ hai phụ trách phần nội dung — phần mà nếu làm sai sẽ ảnh hưởng trực tiếp đến chất lượng lời giải. Việc phân công này cũng được nêu trong phần hạn chế, vì nó tạo ra rủi ro phụ thuộc vào một người.</w:t>
      </w:r>
    </w:p>
    <w:p>
      <w:pPr>
        <w:pStyle w:val="Heading3"/>
      </w:pPr>
      <w:r>
        <w:t>4.4. Rủi ro đã nhận diện và cách xử lí</w:t>
      </w:r>
    </w:p>
    <w:p>
      <w:pPr>
        <w:keepNext/>
        <w:spacing w:before="160" w:after="60" w:line="276" w:lineRule="auto"/>
        <w:jc w:val="center"/>
      </w:pPr>
      <w:r>
        <w:rPr>
          <w:rFonts w:ascii="Times New Roman" w:hAnsi="Times New Roman" w:cs="Times New Roman" w:eastAsia="Times New Roman"/>
          <w:b/>
          <w:sz w:val="24"/>
        </w:rPr>
        <w:t xml:space="preserve">Bảng 7. </w:t>
      </w:r>
      <w:r>
        <w:rPr>
          <w:rFonts w:ascii="Times New Roman" w:hAnsi="Times New Roman" w:cs="Times New Roman" w:eastAsia="Times New Roman"/>
          <w:sz w:val="24"/>
        </w:rPr>
        <w:t>Các rủi ro của dự án và biện pháp xử lí</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1512"/>
        <w:gridCol w:w="1512"/>
        <w:gridCol w:w="1512"/>
        <w:gridCol w:w="1512"/>
        <w:gridCol w:w="1512"/>
        <w:gridCol w:w="1512"/>
      </w:tblGrid>
      <w:tr>
        <w:trPr>
          <w:tblHeader w:val="true"/>
        </w:trPr>
        <w:tc>
          <w:tcPr>
            <w:tcW w:type="dxa" w:w="462"/>
            <w:shd w:val="clear" w:color="auto" w:fill="EDEDED"/>
          </w:tcPr>
          <w:p>
            <w:pPr>
              <w:spacing w:after="40" w:line="252" w:lineRule="auto"/>
              <w:jc w:val="center"/>
            </w:pPr>
            <w:r/>
            <w:r>
              <w:rPr>
                <w:rFonts w:ascii="Times New Roman" w:hAnsi="Times New Roman" w:cs="Times New Roman" w:eastAsia="Times New Roman"/>
                <w:b/>
                <w:sz w:val="21"/>
              </w:rPr>
              <w:t>STT</w:t>
            </w:r>
          </w:p>
        </w:tc>
        <w:tc>
          <w:tcPr>
            <w:tcW w:type="dxa" w:w="2124"/>
            <w:shd w:val="clear" w:color="auto" w:fill="EDEDED"/>
          </w:tcPr>
          <w:p>
            <w:pPr>
              <w:spacing w:after="40" w:line="252" w:lineRule="auto"/>
              <w:jc w:val="center"/>
            </w:pPr>
            <w:r/>
            <w:r>
              <w:rPr>
                <w:rFonts w:ascii="Times New Roman" w:hAnsi="Times New Roman" w:cs="Times New Roman" w:eastAsia="Times New Roman"/>
                <w:b/>
                <w:sz w:val="21"/>
              </w:rPr>
              <w:t>Rủi ro</w:t>
            </w:r>
          </w:p>
        </w:tc>
        <w:tc>
          <w:tcPr>
            <w:tcW w:type="dxa" w:w="831"/>
            <w:shd w:val="clear" w:color="auto" w:fill="EDEDED"/>
          </w:tcPr>
          <w:p>
            <w:pPr>
              <w:spacing w:after="40" w:line="252" w:lineRule="auto"/>
              <w:jc w:val="center"/>
            </w:pPr>
            <w:r/>
            <w:r>
              <w:rPr>
                <w:rFonts w:ascii="Times New Roman" w:hAnsi="Times New Roman" w:cs="Times New Roman" w:eastAsia="Times New Roman"/>
                <w:b/>
                <w:sz w:val="21"/>
              </w:rPr>
              <w:t>Khả năng</w:t>
            </w:r>
          </w:p>
        </w:tc>
        <w:tc>
          <w:tcPr>
            <w:tcW w:type="dxa" w:w="1478"/>
            <w:shd w:val="clear" w:color="auto" w:fill="EDEDED"/>
          </w:tcPr>
          <w:p>
            <w:pPr>
              <w:spacing w:after="40" w:line="252" w:lineRule="auto"/>
              <w:jc w:val="center"/>
            </w:pPr>
            <w:r/>
            <w:r>
              <w:rPr>
                <w:rFonts w:ascii="Times New Roman" w:hAnsi="Times New Roman" w:cs="Times New Roman" w:eastAsia="Times New Roman"/>
                <w:b/>
                <w:sz w:val="21"/>
              </w:rPr>
              <w:t>Ảnh hưởng</w:t>
            </w:r>
          </w:p>
        </w:tc>
        <w:tc>
          <w:tcPr>
            <w:tcW w:type="dxa" w:w="2124"/>
            <w:shd w:val="clear" w:color="auto" w:fill="EDEDED"/>
          </w:tcPr>
          <w:p>
            <w:pPr>
              <w:spacing w:after="40" w:line="252" w:lineRule="auto"/>
              <w:jc w:val="center"/>
            </w:pPr>
            <w:r/>
            <w:r>
              <w:rPr>
                <w:rFonts w:ascii="Times New Roman" w:hAnsi="Times New Roman" w:cs="Times New Roman" w:eastAsia="Times New Roman"/>
                <w:b/>
                <w:sz w:val="21"/>
              </w:rPr>
              <w:t>Biện pháp</w:t>
            </w:r>
          </w:p>
        </w:tc>
        <w:tc>
          <w:tcPr>
            <w:tcW w:type="dxa" w:w="1939"/>
            <w:shd w:val="clear" w:color="auto" w:fill="EDEDED"/>
          </w:tcPr>
          <w:p>
            <w:pPr>
              <w:spacing w:after="40" w:line="252" w:lineRule="auto"/>
              <w:jc w:val="center"/>
            </w:pPr>
            <w:r/>
            <w:r>
              <w:rPr>
                <w:rFonts w:ascii="Times New Roman" w:hAnsi="Times New Roman" w:cs="Times New Roman" w:eastAsia="Times New Roman"/>
                <w:b/>
                <w:sz w:val="21"/>
              </w:rPr>
              <w:t>Kết quả thực tế</w:t>
            </w:r>
          </w:p>
        </w:tc>
      </w:tr>
      <w:tr>
        <w:tc>
          <w:tcPr>
            <w:tcW w:type="dxa" w:w="462"/>
          </w:tcPr>
          <w:p>
            <w:pPr>
              <w:spacing w:after="40" w:line="252" w:lineRule="auto"/>
              <w:jc w:val="center"/>
            </w:pPr>
            <w:r/>
            <w:r>
              <w:rPr>
                <w:rFonts w:ascii="Times New Roman" w:hAnsi="Times New Roman" w:cs="Times New Roman" w:eastAsia="Times New Roman"/>
                <w:sz w:val="21"/>
              </w:rPr>
              <w:t>1</w:t>
            </w:r>
          </w:p>
        </w:tc>
        <w:tc>
          <w:tcPr>
            <w:tcW w:type="dxa" w:w="2124"/>
          </w:tcPr>
          <w:p>
            <w:pPr>
              <w:spacing w:after="40" w:line="252" w:lineRule="auto"/>
            </w:pPr>
            <w:r/>
            <w:r>
              <w:rPr>
                <w:rFonts w:ascii="Times New Roman" w:hAnsi="Times New Roman" w:cs="Times New Roman" w:eastAsia="Times New Roman"/>
                <w:sz w:val="21"/>
              </w:rPr>
              <w:t>Hết hạn mức gọi mô hình giữa lúc thử nghiệm</w:t>
            </w:r>
          </w:p>
        </w:tc>
        <w:tc>
          <w:tcPr>
            <w:tcW w:type="dxa" w:w="831"/>
          </w:tcPr>
          <w:p>
            <w:pPr>
              <w:spacing w:after="40" w:line="252" w:lineRule="auto"/>
              <w:jc w:val="center"/>
            </w:pPr>
            <w:r/>
            <w:r>
              <w:rPr>
                <w:rFonts w:ascii="Times New Roman" w:hAnsi="Times New Roman" w:cs="Times New Roman" w:eastAsia="Times New Roman"/>
                <w:sz w:val="21"/>
              </w:rPr>
              <w:t>Cao</w:t>
            </w:r>
          </w:p>
        </w:tc>
        <w:tc>
          <w:tcPr>
            <w:tcW w:type="dxa" w:w="1478"/>
          </w:tcPr>
          <w:p>
            <w:pPr>
              <w:spacing w:after="40" w:line="252" w:lineRule="auto"/>
            </w:pPr>
            <w:r/>
            <w:r>
              <w:rPr>
                <w:rFonts w:ascii="Times New Roman" w:hAnsi="Times New Roman" w:cs="Times New Roman" w:eastAsia="Times New Roman"/>
                <w:sz w:val="21"/>
              </w:rPr>
              <w:t>Không thử được chức năng</w:t>
            </w:r>
          </w:p>
        </w:tc>
        <w:tc>
          <w:tcPr>
            <w:tcW w:type="dxa" w:w="2124"/>
          </w:tcPr>
          <w:p>
            <w:pPr>
              <w:spacing w:after="40" w:line="252" w:lineRule="auto"/>
            </w:pPr>
            <w:r/>
            <w:r>
              <w:rPr>
                <w:rFonts w:ascii="Times New Roman" w:hAnsi="Times New Roman" w:cs="Times New Roman" w:eastAsia="Times New Roman"/>
                <w:sz w:val="21"/>
              </w:rPr>
              <w:t>Cấu hình nhiều khóa và nhiều nhà cung cấp; cơ chế tạm nghỉ</w:t>
            </w:r>
          </w:p>
        </w:tc>
        <w:tc>
          <w:tcPr>
            <w:tcW w:type="dxa" w:w="1939"/>
          </w:tcPr>
          <w:p>
            <w:pPr>
              <w:spacing w:after="40" w:line="252" w:lineRule="auto"/>
            </w:pPr>
            <w:r/>
            <w:r>
              <w:rPr>
                <w:rFonts w:ascii="Times New Roman" w:hAnsi="Times New Roman" w:cs="Times New Roman" w:eastAsia="Times New Roman"/>
                <w:sz w:val="21"/>
              </w:rPr>
              <w:t>Đã xảy ra hai lần, hệ thống tự chuyển nhà cung cấp</w:t>
            </w:r>
          </w:p>
        </w:tc>
      </w:tr>
      <w:tr>
        <w:tc>
          <w:tcPr>
            <w:tcW w:type="dxa" w:w="462"/>
          </w:tcPr>
          <w:p>
            <w:pPr>
              <w:spacing w:after="40" w:line="252" w:lineRule="auto"/>
              <w:jc w:val="center"/>
            </w:pPr>
            <w:r/>
            <w:r>
              <w:rPr>
                <w:rFonts w:ascii="Times New Roman" w:hAnsi="Times New Roman" w:cs="Times New Roman" w:eastAsia="Times New Roman"/>
                <w:sz w:val="21"/>
              </w:rPr>
              <w:t>2</w:t>
            </w:r>
          </w:p>
        </w:tc>
        <w:tc>
          <w:tcPr>
            <w:tcW w:type="dxa" w:w="2124"/>
          </w:tcPr>
          <w:p>
            <w:pPr>
              <w:spacing w:after="40" w:line="252" w:lineRule="auto"/>
            </w:pPr>
            <w:r/>
            <w:r>
              <w:rPr>
                <w:rFonts w:ascii="Times New Roman" w:hAnsi="Times New Roman" w:cs="Times New Roman" w:eastAsia="Times New Roman"/>
                <w:sz w:val="21"/>
              </w:rPr>
              <w:t>Dữ liệu Hóa nhập sai (khối lượng mol, công thức)</w:t>
            </w:r>
          </w:p>
        </w:tc>
        <w:tc>
          <w:tcPr>
            <w:tcW w:type="dxa" w:w="831"/>
          </w:tcPr>
          <w:p>
            <w:pPr>
              <w:spacing w:after="40" w:line="252" w:lineRule="auto"/>
            </w:pPr>
            <w:r/>
            <w:r>
              <w:rPr>
                <w:rFonts w:ascii="Times New Roman" w:hAnsi="Times New Roman" w:cs="Times New Roman" w:eastAsia="Times New Roman"/>
                <w:sz w:val="21"/>
              </w:rPr>
              <w:t>Trung bình</w:t>
            </w:r>
          </w:p>
        </w:tc>
        <w:tc>
          <w:tcPr>
            <w:tcW w:type="dxa" w:w="1478"/>
          </w:tcPr>
          <w:p>
            <w:pPr>
              <w:spacing w:after="40" w:line="252" w:lineRule="auto"/>
            </w:pPr>
            <w:r/>
            <w:r>
              <w:rPr>
                <w:rFonts w:ascii="Times New Roman" w:hAnsi="Times New Roman" w:cs="Times New Roman" w:eastAsia="Times New Roman"/>
                <w:sz w:val="21"/>
              </w:rPr>
              <w:t>Lời giải sai, mất niềm tin</w:t>
            </w:r>
          </w:p>
        </w:tc>
        <w:tc>
          <w:tcPr>
            <w:tcW w:type="dxa" w:w="2124"/>
          </w:tcPr>
          <w:p>
            <w:pPr>
              <w:spacing w:after="40" w:line="252" w:lineRule="auto"/>
            </w:pPr>
            <w:r/>
            <w:r>
              <w:rPr>
                <w:rFonts w:ascii="Times New Roman" w:hAnsi="Times New Roman" w:cs="Times New Roman" w:eastAsia="Times New Roman"/>
                <w:sz w:val="21"/>
              </w:rPr>
              <w:t>Rà soát chéo hai người; đối chiếu bảng IUPAC</w:t>
            </w:r>
          </w:p>
        </w:tc>
        <w:tc>
          <w:tcPr>
            <w:tcW w:type="dxa" w:w="1939"/>
          </w:tcPr>
          <w:p>
            <w:pPr>
              <w:spacing w:after="40" w:line="252" w:lineRule="auto"/>
            </w:pPr>
            <w:r/>
            <w:r>
              <w:rPr>
                <w:rFonts w:ascii="Times New Roman" w:hAnsi="Times New Roman" w:cs="Times New Roman" w:eastAsia="Times New Roman"/>
                <w:sz w:val="21"/>
              </w:rPr>
              <w:t>Phát hiện 4 lỗi nhập liệu trước khi công bố</w:t>
            </w:r>
          </w:p>
        </w:tc>
      </w:tr>
      <w:tr>
        <w:tc>
          <w:tcPr>
            <w:tcW w:type="dxa" w:w="462"/>
          </w:tcPr>
          <w:p>
            <w:pPr>
              <w:spacing w:after="40" w:line="252" w:lineRule="auto"/>
              <w:jc w:val="center"/>
            </w:pPr>
            <w:r/>
            <w:r>
              <w:rPr>
                <w:rFonts w:ascii="Times New Roman" w:hAnsi="Times New Roman" w:cs="Times New Roman" w:eastAsia="Times New Roman"/>
                <w:sz w:val="21"/>
              </w:rPr>
              <w:t>3</w:t>
            </w:r>
          </w:p>
        </w:tc>
        <w:tc>
          <w:tcPr>
            <w:tcW w:type="dxa" w:w="2124"/>
          </w:tcPr>
          <w:p>
            <w:pPr>
              <w:spacing w:after="40" w:line="252" w:lineRule="auto"/>
            </w:pPr>
            <w:r/>
            <w:r>
              <w:rPr>
                <w:rFonts w:ascii="Times New Roman" w:hAnsi="Times New Roman" w:cs="Times New Roman" w:eastAsia="Times New Roman"/>
                <w:sz w:val="21"/>
              </w:rPr>
              <w:t>Trang trắng trên thiết bị cũ</w:t>
            </w:r>
          </w:p>
        </w:tc>
        <w:tc>
          <w:tcPr>
            <w:tcW w:type="dxa" w:w="831"/>
          </w:tcPr>
          <w:p>
            <w:pPr>
              <w:spacing w:after="40" w:line="252" w:lineRule="auto"/>
              <w:jc w:val="center"/>
            </w:pPr>
            <w:r/>
            <w:r>
              <w:rPr>
                <w:rFonts w:ascii="Times New Roman" w:hAnsi="Times New Roman" w:cs="Times New Roman" w:eastAsia="Times New Roman"/>
                <w:sz w:val="21"/>
              </w:rPr>
              <w:t>Cao</w:t>
            </w:r>
          </w:p>
        </w:tc>
        <w:tc>
          <w:tcPr>
            <w:tcW w:type="dxa" w:w="1478"/>
          </w:tcPr>
          <w:p>
            <w:pPr>
              <w:spacing w:after="40" w:line="252" w:lineRule="auto"/>
            </w:pPr>
            <w:r/>
            <w:r>
              <w:rPr>
                <w:rFonts w:ascii="Times New Roman" w:hAnsi="Times New Roman" w:cs="Times New Roman" w:eastAsia="Times New Roman"/>
                <w:sz w:val="21"/>
              </w:rPr>
              <w:t>Không dùng được trên iPhone đời cũ</w:t>
            </w:r>
          </w:p>
        </w:tc>
        <w:tc>
          <w:tcPr>
            <w:tcW w:type="dxa" w:w="2124"/>
          </w:tcPr>
          <w:p>
            <w:pPr>
              <w:spacing w:after="40" w:line="252" w:lineRule="auto"/>
            </w:pPr>
            <w:r/>
            <w:r>
              <w:rPr>
                <w:rFonts w:ascii="Times New Roman" w:hAnsi="Times New Roman" w:cs="Times New Roman" w:eastAsia="Times New Roman"/>
                <w:sz w:val="21"/>
              </w:rPr>
              <w:t>Tránh cú pháp mới; kiểm tra trên thiết bị thật</w:t>
            </w:r>
          </w:p>
        </w:tc>
        <w:tc>
          <w:tcPr>
            <w:tcW w:type="dxa" w:w="1939"/>
          </w:tcPr>
          <w:p>
            <w:pPr>
              <w:spacing w:after="40" w:line="252" w:lineRule="auto"/>
            </w:pPr>
            <w:r/>
            <w:r>
              <w:rPr>
                <w:rFonts w:ascii="Times New Roman" w:hAnsi="Times New Roman" w:cs="Times New Roman" w:eastAsia="Times New Roman"/>
                <w:sz w:val="21"/>
              </w:rPr>
              <w:t>Đã xảy ra một lần, sửa trong ngày</w:t>
            </w:r>
          </w:p>
        </w:tc>
      </w:tr>
      <w:tr>
        <w:tc>
          <w:tcPr>
            <w:tcW w:type="dxa" w:w="462"/>
          </w:tcPr>
          <w:p>
            <w:pPr>
              <w:spacing w:after="40" w:line="252" w:lineRule="auto"/>
              <w:jc w:val="center"/>
            </w:pPr>
            <w:r/>
            <w:r>
              <w:rPr>
                <w:rFonts w:ascii="Times New Roman" w:hAnsi="Times New Roman" w:cs="Times New Roman" w:eastAsia="Times New Roman"/>
                <w:sz w:val="21"/>
              </w:rPr>
              <w:t>4</w:t>
            </w:r>
          </w:p>
        </w:tc>
        <w:tc>
          <w:tcPr>
            <w:tcW w:type="dxa" w:w="2124"/>
          </w:tcPr>
          <w:p>
            <w:pPr>
              <w:spacing w:after="40" w:line="252" w:lineRule="auto"/>
            </w:pPr>
            <w:r/>
            <w:r>
              <w:rPr>
                <w:rFonts w:ascii="Times New Roman" w:hAnsi="Times New Roman" w:cs="Times New Roman" w:eastAsia="Times New Roman"/>
                <w:sz w:val="21"/>
              </w:rPr>
              <w:t>Thời gian làm bài ít hơn kế hoạch</w:t>
            </w:r>
          </w:p>
        </w:tc>
        <w:tc>
          <w:tcPr>
            <w:tcW w:type="dxa" w:w="831"/>
          </w:tcPr>
          <w:p>
            <w:pPr>
              <w:spacing w:after="40" w:line="252" w:lineRule="auto"/>
              <w:jc w:val="center"/>
            </w:pPr>
            <w:r/>
            <w:r>
              <w:rPr>
                <w:rFonts w:ascii="Times New Roman" w:hAnsi="Times New Roman" w:cs="Times New Roman" w:eastAsia="Times New Roman"/>
                <w:sz w:val="21"/>
              </w:rPr>
              <w:t>Cao</w:t>
            </w:r>
          </w:p>
        </w:tc>
        <w:tc>
          <w:tcPr>
            <w:tcW w:type="dxa" w:w="1478"/>
          </w:tcPr>
          <w:p>
            <w:pPr>
              <w:spacing w:after="40" w:line="252" w:lineRule="auto"/>
            </w:pPr>
            <w:r/>
            <w:r>
              <w:rPr>
                <w:rFonts w:ascii="Times New Roman" w:hAnsi="Times New Roman" w:cs="Times New Roman" w:eastAsia="Times New Roman"/>
                <w:sz w:val="21"/>
              </w:rPr>
              <w:t>Cắt bớt chức năng</w:t>
            </w:r>
          </w:p>
        </w:tc>
        <w:tc>
          <w:tcPr>
            <w:tcW w:type="dxa" w:w="2124"/>
          </w:tcPr>
          <w:p>
            <w:pPr>
              <w:spacing w:after="40" w:line="252" w:lineRule="auto"/>
            </w:pPr>
            <w:r/>
            <w:r>
              <w:rPr>
                <w:rFonts w:ascii="Times New Roman" w:hAnsi="Times New Roman" w:cs="Times New Roman" w:eastAsia="Times New Roman"/>
                <w:sz w:val="21"/>
              </w:rPr>
              <w:t>Ưu tiên sáu nhóm chức năng cốt lõi; hoãn phần mở rộng</w:t>
            </w:r>
          </w:p>
        </w:tc>
        <w:tc>
          <w:tcPr>
            <w:tcW w:type="dxa" w:w="1939"/>
          </w:tcPr>
          <w:p>
            <w:pPr>
              <w:spacing w:after="40" w:line="252" w:lineRule="auto"/>
            </w:pPr>
            <w:r/>
            <w:r>
              <w:rPr>
                <w:rFonts w:ascii="Times New Roman" w:hAnsi="Times New Roman" w:cs="Times New Roman" w:eastAsia="Times New Roman"/>
                <w:sz w:val="21"/>
              </w:rPr>
              <w:t>Giữ đủ sáu nhóm, hoãn hai ý tưởng</w:t>
            </w:r>
          </w:p>
        </w:tc>
      </w:tr>
      <w:tr>
        <w:tc>
          <w:tcPr>
            <w:tcW w:type="dxa" w:w="462"/>
          </w:tcPr>
          <w:p>
            <w:pPr>
              <w:spacing w:after="40" w:line="252" w:lineRule="auto"/>
              <w:jc w:val="center"/>
            </w:pPr>
            <w:r/>
            <w:r>
              <w:rPr>
                <w:rFonts w:ascii="Times New Roman" w:hAnsi="Times New Roman" w:cs="Times New Roman" w:eastAsia="Times New Roman"/>
                <w:sz w:val="21"/>
              </w:rPr>
              <w:t>5</w:t>
            </w:r>
          </w:p>
        </w:tc>
        <w:tc>
          <w:tcPr>
            <w:tcW w:type="dxa" w:w="2124"/>
          </w:tcPr>
          <w:p>
            <w:pPr>
              <w:spacing w:after="40" w:line="252" w:lineRule="auto"/>
            </w:pPr>
            <w:r/>
            <w:r>
              <w:rPr>
                <w:rFonts w:ascii="Times New Roman" w:hAnsi="Times New Roman" w:cs="Times New Roman" w:eastAsia="Times New Roman"/>
                <w:sz w:val="21"/>
              </w:rPr>
              <w:t>Rò rỉ khóa API khi chia sẻ mã nguồn</w:t>
            </w:r>
          </w:p>
        </w:tc>
        <w:tc>
          <w:tcPr>
            <w:tcW w:type="dxa" w:w="831"/>
          </w:tcPr>
          <w:p>
            <w:pPr>
              <w:spacing w:after="40" w:line="252" w:lineRule="auto"/>
            </w:pPr>
            <w:r/>
            <w:r>
              <w:rPr>
                <w:rFonts w:ascii="Times New Roman" w:hAnsi="Times New Roman" w:cs="Times New Roman" w:eastAsia="Times New Roman"/>
                <w:sz w:val="21"/>
              </w:rPr>
              <w:t>Trung bình</w:t>
            </w:r>
          </w:p>
        </w:tc>
        <w:tc>
          <w:tcPr>
            <w:tcW w:type="dxa" w:w="1478"/>
          </w:tcPr>
          <w:p>
            <w:pPr>
              <w:spacing w:after="40" w:line="252" w:lineRule="auto"/>
            </w:pPr>
            <w:r/>
            <w:r>
              <w:rPr>
                <w:rFonts w:ascii="Times New Roman" w:hAnsi="Times New Roman" w:cs="Times New Roman" w:eastAsia="Times New Roman"/>
                <w:sz w:val="21"/>
              </w:rPr>
              <w:t>Mất an toàn, tốn chi phí</w:t>
            </w:r>
          </w:p>
        </w:tc>
        <w:tc>
          <w:tcPr>
            <w:tcW w:type="dxa" w:w="2124"/>
          </w:tcPr>
          <w:p>
            <w:pPr>
              <w:spacing w:after="40" w:line="252" w:lineRule="auto"/>
            </w:pPr>
            <w:r/>
            <w:r>
              <w:rPr>
                <w:rFonts w:ascii="Times New Roman" w:hAnsi="Times New Roman" w:cs="Times New Roman" w:eastAsia="Times New Roman"/>
                <w:sz w:val="21"/>
              </w:rPr>
              <w:t>Tách tệp cấu hình; đưa khóa vào trình quản lý bí mật; hàm đám mây</w:t>
            </w:r>
          </w:p>
        </w:tc>
        <w:tc>
          <w:tcPr>
            <w:tcW w:type="dxa" w:w="1939"/>
          </w:tcPr>
          <w:p>
            <w:pPr>
              <w:spacing w:after="40" w:line="252" w:lineRule="auto"/>
            </w:pPr>
            <w:r/>
            <w:r>
              <w:rPr>
                <w:rFonts w:ascii="Times New Roman" w:hAnsi="Times New Roman" w:cs="Times New Roman" w:eastAsia="Times New Roman"/>
                <w:sz w:val="21"/>
              </w:rPr>
              <w:t>Chưa xảy ra nhưng vẫn còn lời gọi trực tiếp từ trình duyệt</w:t>
            </w:r>
          </w:p>
        </w:tc>
      </w:tr>
      <w:tr>
        <w:tc>
          <w:tcPr>
            <w:tcW w:type="dxa" w:w="462"/>
          </w:tcPr>
          <w:p>
            <w:pPr>
              <w:spacing w:after="40" w:line="252" w:lineRule="auto"/>
              <w:jc w:val="center"/>
            </w:pPr>
            <w:r/>
            <w:r>
              <w:rPr>
                <w:rFonts w:ascii="Times New Roman" w:hAnsi="Times New Roman" w:cs="Times New Roman" w:eastAsia="Times New Roman"/>
                <w:sz w:val="21"/>
              </w:rPr>
              <w:t>6</w:t>
            </w:r>
          </w:p>
        </w:tc>
        <w:tc>
          <w:tcPr>
            <w:tcW w:type="dxa" w:w="2124"/>
          </w:tcPr>
          <w:p>
            <w:pPr>
              <w:spacing w:after="40" w:line="252" w:lineRule="auto"/>
            </w:pPr>
            <w:r/>
            <w:r>
              <w:rPr>
                <w:rFonts w:ascii="Times New Roman" w:hAnsi="Times New Roman" w:cs="Times New Roman" w:eastAsia="Times New Roman"/>
                <w:sz w:val="21"/>
              </w:rPr>
              <w:t>Sai lệch giữa hai nguồn dữ liệu hạn mức</w:t>
            </w:r>
          </w:p>
        </w:tc>
        <w:tc>
          <w:tcPr>
            <w:tcW w:type="dxa" w:w="831"/>
          </w:tcPr>
          <w:p>
            <w:pPr>
              <w:spacing w:after="40" w:line="252" w:lineRule="auto"/>
              <w:jc w:val="center"/>
            </w:pPr>
            <w:r/>
            <w:r>
              <w:rPr>
                <w:rFonts w:ascii="Times New Roman" w:hAnsi="Times New Roman" w:cs="Times New Roman" w:eastAsia="Times New Roman"/>
                <w:sz w:val="21"/>
              </w:rPr>
              <w:t>Cao</w:t>
            </w:r>
          </w:p>
        </w:tc>
        <w:tc>
          <w:tcPr>
            <w:tcW w:type="dxa" w:w="1478"/>
          </w:tcPr>
          <w:p>
            <w:pPr>
              <w:spacing w:after="40" w:line="252" w:lineRule="auto"/>
            </w:pPr>
            <w:r/>
            <w:r>
              <w:rPr>
                <w:rFonts w:ascii="Times New Roman" w:hAnsi="Times New Roman" w:cs="Times New Roman" w:eastAsia="Times New Roman"/>
                <w:sz w:val="21"/>
              </w:rPr>
              <w:t>Người dùng bị chặn dù còn lượt</w:t>
            </w:r>
          </w:p>
        </w:tc>
        <w:tc>
          <w:tcPr>
            <w:tcW w:type="dxa" w:w="2124"/>
          </w:tcPr>
          <w:p>
            <w:pPr>
              <w:spacing w:after="40" w:line="252" w:lineRule="auto"/>
            </w:pPr>
            <w:r/>
            <w:r>
              <w:rPr>
                <w:rFonts w:ascii="Times New Roman" w:hAnsi="Times New Roman" w:cs="Times New Roman" w:eastAsia="Times New Roman"/>
                <w:sz w:val="21"/>
              </w:rPr>
              <w:t>Chọn một nguồn đúng</w:t>
            </w:r>
          </w:p>
        </w:tc>
        <w:tc>
          <w:tcPr>
            <w:tcW w:type="dxa" w:w="1939"/>
          </w:tcPr>
          <w:p>
            <w:pPr>
              <w:spacing w:after="40" w:line="252" w:lineRule="auto"/>
            </w:pPr>
            <w:r/>
            <w:r>
              <w:rPr>
                <w:rFonts w:ascii="Times New Roman" w:hAnsi="Times New Roman" w:cs="Times New Roman" w:eastAsia="Times New Roman"/>
                <w:sz w:val="21"/>
              </w:rPr>
              <w:t>Đã gặp; chưa hợp nhất xong</w:t>
            </w:r>
          </w:p>
        </w:tc>
      </w:tr>
      <w:tr>
        <w:tc>
          <w:tcPr>
            <w:tcW w:type="dxa" w:w="462"/>
          </w:tcPr>
          <w:p>
            <w:pPr>
              <w:spacing w:after="40" w:line="252" w:lineRule="auto"/>
              <w:jc w:val="center"/>
            </w:pPr>
            <w:r/>
            <w:r>
              <w:rPr>
                <w:rFonts w:ascii="Times New Roman" w:hAnsi="Times New Roman" w:cs="Times New Roman" w:eastAsia="Times New Roman"/>
                <w:sz w:val="21"/>
              </w:rPr>
              <w:t>7</w:t>
            </w:r>
          </w:p>
        </w:tc>
        <w:tc>
          <w:tcPr>
            <w:tcW w:type="dxa" w:w="2124"/>
          </w:tcPr>
          <w:p>
            <w:pPr>
              <w:spacing w:after="40" w:line="252" w:lineRule="auto"/>
            </w:pPr>
            <w:r/>
            <w:r>
              <w:rPr>
                <w:rFonts w:ascii="Times New Roman" w:hAnsi="Times New Roman" w:cs="Times New Roman" w:eastAsia="Times New Roman"/>
                <w:sz w:val="21"/>
              </w:rPr>
              <w:t>Mô hình bị nhà cung cấp đổi phiên bản</w:t>
            </w:r>
          </w:p>
        </w:tc>
        <w:tc>
          <w:tcPr>
            <w:tcW w:type="dxa" w:w="831"/>
          </w:tcPr>
          <w:p>
            <w:pPr>
              <w:spacing w:after="40" w:line="252" w:lineRule="auto"/>
            </w:pPr>
            <w:r/>
            <w:r>
              <w:rPr>
                <w:rFonts w:ascii="Times New Roman" w:hAnsi="Times New Roman" w:cs="Times New Roman" w:eastAsia="Times New Roman"/>
                <w:sz w:val="21"/>
              </w:rPr>
              <w:t>Trung bình</w:t>
            </w:r>
          </w:p>
        </w:tc>
        <w:tc>
          <w:tcPr>
            <w:tcW w:type="dxa" w:w="1478"/>
          </w:tcPr>
          <w:p>
            <w:pPr>
              <w:spacing w:after="40" w:line="252" w:lineRule="auto"/>
            </w:pPr>
            <w:r/>
            <w:r>
              <w:rPr>
                <w:rFonts w:ascii="Times New Roman" w:hAnsi="Times New Roman" w:cs="Times New Roman" w:eastAsia="Times New Roman"/>
                <w:sz w:val="21"/>
              </w:rPr>
              <w:t>Chất lượng câu trả lời thay đổi</w:t>
            </w:r>
          </w:p>
        </w:tc>
        <w:tc>
          <w:tcPr>
            <w:tcW w:type="dxa" w:w="2124"/>
          </w:tcPr>
          <w:p>
            <w:pPr>
              <w:spacing w:after="40" w:line="252" w:lineRule="auto"/>
            </w:pPr>
            <w:r/>
            <w:r>
              <w:rPr>
                <w:rFonts w:ascii="Times New Roman" w:hAnsi="Times New Roman" w:cs="Times New Roman" w:eastAsia="Times New Roman"/>
                <w:sz w:val="21"/>
              </w:rPr>
              <w:t>Ghi lại tên mô hình mỗi lần đo; có danh sách dự phòng</w:t>
            </w:r>
          </w:p>
        </w:tc>
        <w:tc>
          <w:tcPr>
            <w:tcW w:type="dxa" w:w="1939"/>
          </w:tcPr>
          <w:p>
            <w:pPr>
              <w:spacing w:after="40" w:line="252" w:lineRule="auto"/>
            </w:pPr>
            <w:r/>
            <w:r>
              <w:rPr>
                <w:rFonts w:ascii="Times New Roman" w:hAnsi="Times New Roman" w:cs="Times New Roman" w:eastAsia="Times New Roman"/>
                <w:sz w:val="21"/>
              </w:rPr>
              <w:t>Đã xảy ra một lần</w:t>
            </w:r>
          </w:p>
        </w:tc>
      </w:tr>
      <w:tr>
        <w:tc>
          <w:tcPr>
            <w:tcW w:type="dxa" w:w="462"/>
          </w:tcPr>
          <w:p>
            <w:pPr>
              <w:spacing w:after="40" w:line="252" w:lineRule="auto"/>
              <w:jc w:val="center"/>
            </w:pPr>
            <w:r/>
            <w:r>
              <w:rPr>
                <w:rFonts w:ascii="Times New Roman" w:hAnsi="Times New Roman" w:cs="Times New Roman" w:eastAsia="Times New Roman"/>
                <w:sz w:val="21"/>
              </w:rPr>
              <w:t>8</w:t>
            </w:r>
          </w:p>
        </w:tc>
        <w:tc>
          <w:tcPr>
            <w:tcW w:type="dxa" w:w="2124"/>
          </w:tcPr>
          <w:p>
            <w:pPr>
              <w:spacing w:after="40" w:line="252" w:lineRule="auto"/>
            </w:pPr>
            <w:r/>
            <w:r>
              <w:rPr>
                <w:rFonts w:ascii="Times New Roman" w:hAnsi="Times New Roman" w:cs="Times New Roman" w:eastAsia="Times New Roman"/>
                <w:sz w:val="21"/>
              </w:rPr>
              <w:t>Quá tải khi cả lớp cùng làm bài</w:t>
            </w:r>
          </w:p>
        </w:tc>
        <w:tc>
          <w:tcPr>
            <w:tcW w:type="dxa" w:w="831"/>
          </w:tcPr>
          <w:p>
            <w:pPr>
              <w:spacing w:after="40" w:line="252" w:lineRule="auto"/>
              <w:jc w:val="center"/>
            </w:pPr>
            <w:r/>
            <w:r>
              <w:rPr>
                <w:rFonts w:ascii="Times New Roman" w:hAnsi="Times New Roman" w:cs="Times New Roman" w:eastAsia="Times New Roman"/>
                <w:sz w:val="21"/>
              </w:rPr>
              <w:t>Thấp</w:t>
            </w:r>
          </w:p>
        </w:tc>
        <w:tc>
          <w:tcPr>
            <w:tcW w:type="dxa" w:w="1478"/>
          </w:tcPr>
          <w:p>
            <w:pPr>
              <w:spacing w:after="40" w:line="252" w:lineRule="auto"/>
            </w:pPr>
            <w:r/>
            <w:r>
              <w:rPr>
                <w:rFonts w:ascii="Times New Roman" w:hAnsi="Times New Roman" w:cs="Times New Roman" w:eastAsia="Times New Roman"/>
                <w:sz w:val="21"/>
              </w:rPr>
              <w:t>Chậm hoặc lỗi khi nộp</w:t>
            </w:r>
          </w:p>
        </w:tc>
        <w:tc>
          <w:tcPr>
            <w:tcW w:type="dxa" w:w="2124"/>
          </w:tcPr>
          <w:p>
            <w:pPr>
              <w:spacing w:after="40" w:line="252" w:lineRule="auto"/>
            </w:pPr>
            <w:r/>
            <w:r>
              <w:rPr>
                <w:rFonts w:ascii="Times New Roman" w:hAnsi="Times New Roman" w:cs="Times New Roman" w:eastAsia="Times New Roman"/>
                <w:sz w:val="21"/>
              </w:rPr>
              <w:t>Ghi bài theo từng câu; lưu cục bộ trước khi gửi</w:t>
            </w:r>
          </w:p>
        </w:tc>
        <w:tc>
          <w:tcPr>
            <w:tcW w:type="dxa" w:w="1939"/>
          </w:tcPr>
          <w:p>
            <w:pPr>
              <w:spacing w:after="40" w:line="252" w:lineRule="auto"/>
            </w:pPr>
            <w:r/>
            <w:r>
              <w:rPr>
                <w:rFonts w:ascii="Times New Roman" w:hAnsi="Times New Roman" w:cs="Times New Roman" w:eastAsia="Times New Roman"/>
                <w:sz w:val="21"/>
              </w:rPr>
              <w:t>Chưa thử với lớp thật</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Bảng rủi ro được lập ở giai đoạn 1 và cập nhật lại ở cuối mỗi giai đoạn. Cột “kết quả thực tế” là phần được thêm vào sau, và đây là phần có giá trị nhất khi nhìn lại: bốn trong tám rủi ro đã thực sự xảy ra, trong đó hai rủi ro xảy ra đúng như dự đoán. Điều này cho thấy việc dành thời gian liệt kê rủi ro ngay từ đầu là hợp lí.</w:t>
      </w:r>
    </w:p>
    <w:p>
      <w:r>
        <w:br w:type="page"/>
      </w:r>
    </w:p>
    <w:p>
      <w:pPr>
        <w:pStyle w:val="Heading1"/>
        <w:jc w:val="center"/>
      </w:pPr>
      <w:r>
        <w:t>PHẦN II. QUY TRÌNH THIẾT KẾ, XÂY DỰNG VÀ THỬ NGHIỆM HỆ THỐNG</w:t>
      </w:r>
    </w:p>
    <w:p>
      <w:pPr>
        <w:pStyle w:val="Heading2"/>
      </w:pPr>
      <w:r>
        <w:t>1. PHÂN TÍCH YÊU CẦU VÀ KHẢO SÁT NHU CẦU</w:t>
      </w:r>
    </w:p>
    <w:p>
      <w:pPr>
        <w:pStyle w:val="Heading3"/>
      </w:pPr>
      <w:r>
        <w:t>1.1. Đối tượng sử dụng và bối cảnh sử dụng</w:t>
      </w:r>
    </w:p>
    <w:p>
      <w:pPr>
        <w:spacing w:before="0" w:after="120" w:line="312" w:lineRule="auto"/>
        <w:ind w:firstLine="567"/>
        <w:jc w:val="both"/>
      </w:pPr>
      <w:r>
        <w:rPr>
          <w:rFonts w:ascii="Times New Roman" w:hAnsi="Times New Roman" w:cs="Times New Roman" w:eastAsia="Times New Roman"/>
          <w:b w:val="0"/>
          <w:i w:val="0"/>
          <w:sz w:val="26"/>
        </w:rPr>
        <w:t>Hệ thống phục vụ hai nhóm người dùng có nhu cầu khác nhau, buộc nhóm phải thiết kế hai luồng giao diện riêng nhưng dùng chung dữ liệu. Việc xác định rõ bối cảnh sử dụng của từng nhóm ảnh hưởng trực tiếp đến nhiều quyết định kĩ thuật về sau, từ kích thước nút bấm đến cách lưu bài khi mất mạng.</w:t>
      </w:r>
    </w:p>
    <w:p>
      <w:pPr>
        <w:spacing w:before="0" w:after="120" w:line="312" w:lineRule="auto"/>
        <w:ind w:firstLine="567"/>
        <w:jc w:val="both"/>
      </w:pPr>
      <w:r>
        <w:rPr>
          <w:rFonts w:ascii="Times New Roman" w:hAnsi="Times New Roman" w:cs="Times New Roman" w:eastAsia="Times New Roman"/>
          <w:b w:val="0"/>
          <w:i w:val="0"/>
          <w:sz w:val="26"/>
        </w:rPr>
        <w:t>Học sinh lớp 10, 11, 12 dùng hệ thống để học bài trên lớp, làm bài tập về nhà, ôn thi học kì và ôn thi tốt nghiệp. Thiết bị chủ yếu là điện thoại, thường dùng vào buổi tối, mạng không ổn định, thời gian mỗi lần học ngắn (trung bình 15 đến 30 phút). Nhu cầu chính là hiểu bài nhanh, biết mình sai ở đâu và không phải gõ lại đề bài. Điều này dẫn đến ba yêu cầu thiết kế: phải gửi được ảnh, phải dùng được bằng một tay trên điện thoại, và phải chịu được mạng yếu.</w:t>
      </w:r>
    </w:p>
    <w:p>
      <w:pPr>
        <w:spacing w:before="0" w:after="120" w:line="312" w:lineRule="auto"/>
        <w:ind w:firstLine="567"/>
        <w:jc w:val="both"/>
      </w:pPr>
      <w:r>
        <w:rPr>
          <w:rFonts w:ascii="Times New Roman" w:hAnsi="Times New Roman" w:cs="Times New Roman" w:eastAsia="Times New Roman"/>
          <w:b w:val="0"/>
          <w:i w:val="0"/>
          <w:sz w:val="26"/>
        </w:rPr>
        <w:t>Giáo viên bộ môn Hóa dùng hệ thống để soạn đề kiểm tra 15 phút, 45 phút và đề ôn tập; giao bài cho lớp; theo dõi tiến độ; tổng hợp kết quả. Thiết bị chủ yếu là máy tính. Nhu cầu chính là giảm thời gian soạn và chấm, đồng thời có bằng chứng về mức độ trung thực của bài làm. Điều này dẫn đến ba yêu cầu khác: phải nhận được nhiều định dạng tệp, phải xem được nhiều học sinh cùng lúc, và phải có bản ghi sự kiện khi thi.</w:t>
      </w:r>
    </w:p>
    <w:p>
      <w:pPr>
        <w:keepNext/>
        <w:spacing w:before="160" w:after="60" w:line="276" w:lineRule="auto"/>
        <w:jc w:val="center"/>
      </w:pPr>
      <w:r>
        <w:rPr>
          <w:rFonts w:ascii="Times New Roman" w:hAnsi="Times New Roman" w:cs="Times New Roman" w:eastAsia="Times New Roman"/>
          <w:b/>
          <w:sz w:val="24"/>
        </w:rPr>
        <w:t xml:space="preserve">Bảng 8. </w:t>
      </w:r>
      <w:r>
        <w:rPr>
          <w:rFonts w:ascii="Times New Roman" w:hAnsi="Times New Roman" w:cs="Times New Roman" w:eastAsia="Times New Roman"/>
          <w:sz w:val="24"/>
        </w:rPr>
        <w:t>Hai nhóm người dùng chính và bối cảnh sử dụng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3024"/>
        <w:gridCol w:w="3024"/>
        <w:gridCol w:w="3024"/>
      </w:tblGrid>
      <w:tr>
        <w:trPr>
          <w:tblHeader w:val="true"/>
        </w:trPr>
        <w:tc>
          <w:tcPr>
            <w:tcW w:type="dxa" w:w="2239"/>
            <w:shd w:val="clear" w:color="auto" w:fill="EDEDED"/>
          </w:tcPr>
          <w:p>
            <w:pPr>
              <w:spacing w:after="40" w:line="252" w:lineRule="auto"/>
              <w:jc w:val="center"/>
            </w:pPr>
            <w:r/>
            <w:r>
              <w:rPr>
                <w:rFonts w:ascii="Times New Roman" w:hAnsi="Times New Roman" w:cs="Times New Roman" w:eastAsia="Times New Roman"/>
                <w:b/>
                <w:sz w:val="24"/>
              </w:rPr>
              <w:t>Đặc điểm</w:t>
            </w:r>
          </w:p>
        </w:tc>
        <w:tc>
          <w:tcPr>
            <w:tcW w:type="dxa" w:w="3359"/>
            <w:shd w:val="clear" w:color="auto" w:fill="EDEDED"/>
          </w:tcPr>
          <w:p>
            <w:pPr>
              <w:spacing w:after="40" w:line="252" w:lineRule="auto"/>
              <w:jc w:val="center"/>
            </w:pPr>
            <w:r/>
            <w:r>
              <w:rPr>
                <w:rFonts w:ascii="Times New Roman" w:hAnsi="Times New Roman" w:cs="Times New Roman" w:eastAsia="Times New Roman"/>
                <w:b/>
                <w:sz w:val="24"/>
              </w:rPr>
              <w:t>Học sinh</w:t>
            </w:r>
          </w:p>
        </w:tc>
        <w:tc>
          <w:tcPr>
            <w:tcW w:type="dxa" w:w="3359"/>
            <w:shd w:val="clear" w:color="auto" w:fill="EDEDED"/>
          </w:tcPr>
          <w:p>
            <w:pPr>
              <w:spacing w:after="40" w:line="252" w:lineRule="auto"/>
              <w:jc w:val="center"/>
            </w:pPr>
            <w:r/>
            <w:r>
              <w:rPr>
                <w:rFonts w:ascii="Times New Roman" w:hAnsi="Times New Roman" w:cs="Times New Roman" w:eastAsia="Times New Roman"/>
                <w:b/>
                <w:sz w:val="24"/>
              </w:rPr>
              <w:t>Giáo viên</w:t>
            </w:r>
          </w:p>
        </w:tc>
      </w:tr>
      <w:tr>
        <w:tc>
          <w:tcPr>
            <w:tcW w:type="dxa" w:w="2239"/>
          </w:tcPr>
          <w:p>
            <w:pPr>
              <w:spacing w:after="40" w:line="252" w:lineRule="auto"/>
            </w:pPr>
            <w:r/>
            <w:r>
              <w:rPr>
                <w:rFonts w:ascii="Times New Roman" w:hAnsi="Times New Roman" w:cs="Times New Roman" w:eastAsia="Times New Roman"/>
                <w:sz w:val="24"/>
              </w:rPr>
              <w:t>Độ tuổi, lớp</w:t>
            </w:r>
          </w:p>
        </w:tc>
        <w:tc>
          <w:tcPr>
            <w:tcW w:type="dxa" w:w="3359"/>
          </w:tcPr>
          <w:p>
            <w:pPr>
              <w:spacing w:after="40" w:line="252" w:lineRule="auto"/>
            </w:pPr>
            <w:r/>
            <w:r>
              <w:rPr>
                <w:rFonts w:ascii="Times New Roman" w:hAnsi="Times New Roman" w:cs="Times New Roman" w:eastAsia="Times New Roman"/>
                <w:sz w:val="24"/>
              </w:rPr>
              <w:t>15–18 tuổi, lớp 10–12</w:t>
            </w:r>
          </w:p>
        </w:tc>
        <w:tc>
          <w:tcPr>
            <w:tcW w:type="dxa" w:w="3359"/>
          </w:tcPr>
          <w:p>
            <w:pPr>
              <w:spacing w:after="40" w:line="252" w:lineRule="auto"/>
            </w:pPr>
            <w:r/>
            <w:r>
              <w:rPr>
                <w:rFonts w:ascii="Times New Roman" w:hAnsi="Times New Roman" w:cs="Times New Roman" w:eastAsia="Times New Roman"/>
                <w:sz w:val="24"/>
              </w:rPr>
              <w:t>Giáo viên bộ môn, có thể kiêm chủ nhiệm</w:t>
            </w:r>
          </w:p>
        </w:tc>
      </w:tr>
      <w:tr>
        <w:tc>
          <w:tcPr>
            <w:tcW w:type="dxa" w:w="2239"/>
          </w:tcPr>
          <w:p>
            <w:pPr>
              <w:spacing w:after="40" w:line="252" w:lineRule="auto"/>
            </w:pPr>
            <w:r/>
            <w:r>
              <w:rPr>
                <w:rFonts w:ascii="Times New Roman" w:hAnsi="Times New Roman" w:cs="Times New Roman" w:eastAsia="Times New Roman"/>
                <w:sz w:val="24"/>
              </w:rPr>
              <w:t>Thiết bị chính</w:t>
            </w:r>
          </w:p>
        </w:tc>
        <w:tc>
          <w:tcPr>
            <w:tcW w:type="dxa" w:w="3359"/>
          </w:tcPr>
          <w:p>
            <w:pPr>
              <w:spacing w:after="40" w:line="252" w:lineRule="auto"/>
            </w:pPr>
            <w:r/>
            <w:r>
              <w:rPr>
                <w:rFonts w:ascii="Times New Roman" w:hAnsi="Times New Roman" w:cs="Times New Roman" w:eastAsia="Times New Roman"/>
                <w:sz w:val="24"/>
              </w:rPr>
              <w:t>Điện thoại, đôi khi máy tính bảng</w:t>
            </w:r>
          </w:p>
        </w:tc>
        <w:tc>
          <w:tcPr>
            <w:tcW w:type="dxa" w:w="3359"/>
          </w:tcPr>
          <w:p>
            <w:pPr>
              <w:spacing w:after="40" w:line="252" w:lineRule="auto"/>
            </w:pPr>
            <w:r/>
            <w:r>
              <w:rPr>
                <w:rFonts w:ascii="Times New Roman" w:hAnsi="Times New Roman" w:cs="Times New Roman" w:eastAsia="Times New Roman"/>
                <w:sz w:val="24"/>
              </w:rPr>
              <w:t>Máy tính để bàn hoặc máy tính xách tay</w:t>
            </w:r>
          </w:p>
        </w:tc>
      </w:tr>
      <w:tr>
        <w:tc>
          <w:tcPr>
            <w:tcW w:type="dxa" w:w="2239"/>
          </w:tcPr>
          <w:p>
            <w:pPr>
              <w:spacing w:after="40" w:line="252" w:lineRule="auto"/>
            </w:pPr>
            <w:r/>
            <w:r>
              <w:rPr>
                <w:rFonts w:ascii="Times New Roman" w:hAnsi="Times New Roman" w:cs="Times New Roman" w:eastAsia="Times New Roman"/>
                <w:sz w:val="24"/>
              </w:rPr>
              <w:t>Thời điểm dùng</w:t>
            </w:r>
          </w:p>
        </w:tc>
        <w:tc>
          <w:tcPr>
            <w:tcW w:type="dxa" w:w="3359"/>
          </w:tcPr>
          <w:p>
            <w:pPr>
              <w:spacing w:after="40" w:line="252" w:lineRule="auto"/>
            </w:pPr>
            <w:r/>
            <w:r>
              <w:rPr>
                <w:rFonts w:ascii="Times New Roman" w:hAnsi="Times New Roman" w:cs="Times New Roman" w:eastAsia="Times New Roman"/>
                <w:sz w:val="24"/>
              </w:rPr>
              <w:t>Buổi tối, giờ ra chơi, trước ngày kiểm tra</w:t>
            </w:r>
          </w:p>
        </w:tc>
        <w:tc>
          <w:tcPr>
            <w:tcW w:type="dxa" w:w="3359"/>
          </w:tcPr>
          <w:p>
            <w:pPr>
              <w:spacing w:after="40" w:line="252" w:lineRule="auto"/>
            </w:pPr>
            <w:r/>
            <w:r>
              <w:rPr>
                <w:rFonts w:ascii="Times New Roman" w:hAnsi="Times New Roman" w:cs="Times New Roman" w:eastAsia="Times New Roman"/>
                <w:sz w:val="24"/>
              </w:rPr>
              <w:t>Buổi tối và ngày cuối tuần khi soạn đề</w:t>
            </w:r>
          </w:p>
        </w:tc>
      </w:tr>
      <w:tr>
        <w:tc>
          <w:tcPr>
            <w:tcW w:type="dxa" w:w="2239"/>
          </w:tcPr>
          <w:p>
            <w:pPr>
              <w:spacing w:after="40" w:line="252" w:lineRule="auto"/>
            </w:pPr>
            <w:r/>
            <w:r>
              <w:rPr>
                <w:rFonts w:ascii="Times New Roman" w:hAnsi="Times New Roman" w:cs="Times New Roman" w:eastAsia="Times New Roman"/>
                <w:sz w:val="24"/>
              </w:rPr>
              <w:t>Thời lượng mỗi lần</w:t>
            </w:r>
          </w:p>
        </w:tc>
        <w:tc>
          <w:tcPr>
            <w:tcW w:type="dxa" w:w="3359"/>
          </w:tcPr>
          <w:p>
            <w:pPr>
              <w:spacing w:after="40" w:line="252" w:lineRule="auto"/>
            </w:pPr>
            <w:r/>
            <w:r>
              <w:rPr>
                <w:rFonts w:ascii="Times New Roman" w:hAnsi="Times New Roman" w:cs="Times New Roman" w:eastAsia="Times New Roman"/>
                <w:sz w:val="24"/>
              </w:rPr>
              <w:t>10–30 phút</w:t>
            </w:r>
          </w:p>
        </w:tc>
        <w:tc>
          <w:tcPr>
            <w:tcW w:type="dxa" w:w="3359"/>
          </w:tcPr>
          <w:p>
            <w:pPr>
              <w:spacing w:after="40" w:line="252" w:lineRule="auto"/>
            </w:pPr>
            <w:r/>
            <w:r>
              <w:rPr>
                <w:rFonts w:ascii="Times New Roman" w:hAnsi="Times New Roman" w:cs="Times New Roman" w:eastAsia="Times New Roman"/>
                <w:sz w:val="24"/>
              </w:rPr>
              <w:t>30–90 phút</w:t>
            </w:r>
          </w:p>
        </w:tc>
      </w:tr>
      <w:tr>
        <w:tc>
          <w:tcPr>
            <w:tcW w:type="dxa" w:w="2239"/>
          </w:tcPr>
          <w:p>
            <w:pPr>
              <w:spacing w:after="40" w:line="252" w:lineRule="auto"/>
              <w:jc w:val="center"/>
            </w:pPr>
            <w:r/>
            <w:r>
              <w:rPr>
                <w:rFonts w:ascii="Times New Roman" w:hAnsi="Times New Roman" w:cs="Times New Roman" w:eastAsia="Times New Roman"/>
                <w:sz w:val="24"/>
              </w:rPr>
              <w:t>Mạng</w:t>
            </w:r>
          </w:p>
        </w:tc>
        <w:tc>
          <w:tcPr>
            <w:tcW w:type="dxa" w:w="3359"/>
          </w:tcPr>
          <w:p>
            <w:pPr>
              <w:spacing w:after="40" w:line="252" w:lineRule="auto"/>
            </w:pPr>
            <w:r/>
            <w:r>
              <w:rPr>
                <w:rFonts w:ascii="Times New Roman" w:hAnsi="Times New Roman" w:cs="Times New Roman" w:eastAsia="Times New Roman"/>
                <w:sz w:val="24"/>
              </w:rPr>
              <w:t>Không ổn định, có lúc dùng dữ liệu di động</w:t>
            </w:r>
          </w:p>
        </w:tc>
        <w:tc>
          <w:tcPr>
            <w:tcW w:type="dxa" w:w="3359"/>
          </w:tcPr>
          <w:p>
            <w:pPr>
              <w:spacing w:after="40" w:line="252" w:lineRule="auto"/>
              <w:jc w:val="center"/>
            </w:pPr>
            <w:r/>
            <w:r>
              <w:rPr>
                <w:rFonts w:ascii="Times New Roman" w:hAnsi="Times New Roman" w:cs="Times New Roman" w:eastAsia="Times New Roman"/>
                <w:sz w:val="24"/>
              </w:rPr>
              <w:t>Ổn định</w:t>
            </w:r>
          </w:p>
        </w:tc>
      </w:tr>
      <w:tr>
        <w:tc>
          <w:tcPr>
            <w:tcW w:type="dxa" w:w="2239"/>
          </w:tcPr>
          <w:p>
            <w:pPr>
              <w:spacing w:after="40" w:line="252" w:lineRule="auto"/>
            </w:pPr>
            <w:r/>
            <w:r>
              <w:rPr>
                <w:rFonts w:ascii="Times New Roman" w:hAnsi="Times New Roman" w:cs="Times New Roman" w:eastAsia="Times New Roman"/>
                <w:sz w:val="24"/>
              </w:rPr>
              <w:t>Việc cần làm</w:t>
            </w:r>
          </w:p>
        </w:tc>
        <w:tc>
          <w:tcPr>
            <w:tcW w:type="dxa" w:w="3359"/>
          </w:tcPr>
          <w:p>
            <w:pPr>
              <w:spacing w:after="40" w:line="252" w:lineRule="auto"/>
            </w:pPr>
            <w:r/>
            <w:r>
              <w:rPr>
                <w:rFonts w:ascii="Times New Roman" w:hAnsi="Times New Roman" w:cs="Times New Roman" w:eastAsia="Times New Roman"/>
                <w:sz w:val="24"/>
              </w:rPr>
              <w:t>Hiểu bài, làm bài tập, biết lỗi sai, ôn lại</w:t>
            </w:r>
          </w:p>
        </w:tc>
        <w:tc>
          <w:tcPr>
            <w:tcW w:type="dxa" w:w="3359"/>
          </w:tcPr>
          <w:p>
            <w:pPr>
              <w:spacing w:after="40" w:line="252" w:lineRule="auto"/>
            </w:pPr>
            <w:r/>
            <w:r>
              <w:rPr>
                <w:rFonts w:ascii="Times New Roman" w:hAnsi="Times New Roman" w:cs="Times New Roman" w:eastAsia="Times New Roman"/>
                <w:sz w:val="24"/>
              </w:rPr>
              <w:t>Soạn đề, giao bài, giám sát, chấm, tổng hợp</w:t>
            </w:r>
          </w:p>
        </w:tc>
      </w:tr>
      <w:tr>
        <w:tc>
          <w:tcPr>
            <w:tcW w:type="dxa" w:w="2239"/>
          </w:tcPr>
          <w:p>
            <w:pPr>
              <w:spacing w:after="40" w:line="252" w:lineRule="auto"/>
            </w:pPr>
            <w:r/>
            <w:r>
              <w:rPr>
                <w:rFonts w:ascii="Times New Roman" w:hAnsi="Times New Roman" w:cs="Times New Roman" w:eastAsia="Times New Roman"/>
                <w:sz w:val="24"/>
              </w:rPr>
              <w:t>Điều khó chịu nhất</w:t>
            </w:r>
          </w:p>
        </w:tc>
        <w:tc>
          <w:tcPr>
            <w:tcW w:type="dxa" w:w="3359"/>
          </w:tcPr>
          <w:p>
            <w:pPr>
              <w:spacing w:after="40" w:line="252" w:lineRule="auto"/>
            </w:pPr>
            <w:r/>
            <w:r>
              <w:rPr>
                <w:rFonts w:ascii="Times New Roman" w:hAnsi="Times New Roman" w:cs="Times New Roman" w:eastAsia="Times New Roman"/>
                <w:sz w:val="24"/>
              </w:rPr>
              <w:t>Gõ lại đề, chờ lâu, không biết sai ở đâu</w:t>
            </w:r>
          </w:p>
        </w:tc>
        <w:tc>
          <w:tcPr>
            <w:tcW w:type="dxa" w:w="3359"/>
          </w:tcPr>
          <w:p>
            <w:pPr>
              <w:spacing w:after="40" w:line="252" w:lineRule="auto"/>
            </w:pPr>
            <w:r/>
            <w:r>
              <w:rPr>
                <w:rFonts w:ascii="Times New Roman" w:hAnsi="Times New Roman" w:cs="Times New Roman" w:eastAsia="Times New Roman"/>
                <w:sz w:val="24"/>
              </w:rPr>
              <w:t>Định dạng công thức, chia ma trận, chấm thủ công</w:t>
            </w:r>
          </w:p>
        </w:tc>
      </w:tr>
      <w:tr>
        <w:tc>
          <w:tcPr>
            <w:tcW w:type="dxa" w:w="2239"/>
          </w:tcPr>
          <w:p>
            <w:pPr>
              <w:spacing w:after="40" w:line="252" w:lineRule="auto"/>
            </w:pPr>
            <w:r/>
            <w:r>
              <w:rPr>
                <w:rFonts w:ascii="Times New Roman" w:hAnsi="Times New Roman" w:cs="Times New Roman" w:eastAsia="Times New Roman"/>
                <w:sz w:val="24"/>
              </w:rPr>
              <w:t>Mức quen công nghệ</w:t>
            </w:r>
          </w:p>
        </w:tc>
        <w:tc>
          <w:tcPr>
            <w:tcW w:type="dxa" w:w="3359"/>
          </w:tcPr>
          <w:p>
            <w:pPr>
              <w:spacing w:after="40" w:line="252" w:lineRule="auto"/>
            </w:pPr>
            <w:r/>
            <w:r>
              <w:rPr>
                <w:rFonts w:ascii="Times New Roman" w:hAnsi="Times New Roman" w:cs="Times New Roman" w:eastAsia="Times New Roman"/>
                <w:sz w:val="24"/>
              </w:rPr>
              <w:t>Cao với mạng xã hội, trung bình với công cụ học tập</w:t>
            </w:r>
          </w:p>
        </w:tc>
        <w:tc>
          <w:tcPr>
            <w:tcW w:type="dxa" w:w="3359"/>
          </w:tcPr>
          <w:p>
            <w:pPr>
              <w:spacing w:after="40" w:line="252" w:lineRule="auto"/>
            </w:pPr>
            <w:r/>
            <w:r>
              <w:rPr>
                <w:rFonts w:ascii="Times New Roman" w:hAnsi="Times New Roman" w:cs="Times New Roman" w:eastAsia="Times New Roman"/>
                <w:sz w:val="24"/>
              </w:rPr>
              <w:t>Trung bình, ngại thay đổi thói quen</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Một đặc điểm bối cảnh ảnh hưởng trực tiếp đến thiết kế: học sinh dùng điện thoại cấu hình thấp và trình duyệt cũ. Trong quá trình làm, nhóm gặp lỗi trang trắng trên Safari của iPhone đời cũ do một biểu thức chính quy dùng cú pháp lookbehind — cú pháp này không được hỗ trợ trên các phiên bản Safari cũ hơn. Lỗi xuất hiện đúng ở bước phân loại tác vụ của lớp AI, nên hậu quả là toàn bộ ứng dụng không tải được, không chỉ riêng phần trả lời. Sự cố này buộc nhóm phải rà lại toàn bộ biểu thức chính quy trong lớp AI và thay bằng cách viết tương thích.</w:t>
      </w:r>
    </w:p>
    <w:p>
      <w:pPr>
        <w:spacing w:before="0" w:after="120" w:line="312" w:lineRule="auto"/>
        <w:ind w:firstLine="567"/>
        <w:jc w:val="both"/>
      </w:pPr>
      <w:r>
        <w:rPr>
          <w:rFonts w:ascii="Times New Roman" w:hAnsi="Times New Roman" w:cs="Times New Roman" w:eastAsia="Times New Roman"/>
          <w:b w:val="0"/>
          <w:i w:val="0"/>
          <w:sz w:val="26"/>
        </w:rPr>
        <w:t>Bài học rút ra là yêu cầu phi chức năng về khả năng tương thích không phải yêu cầu phụ. Với một sản phẩm dùng trong trường học Việt Nam, tỉ lệ thiết bị cũ là đáng kể, và một lỗi tương thích có thể làm mất toàn bộ người dùng trên một dòng máy. Từ đó, nhóm đặt quy tắc: mọi cú pháp mới chỉ được dùng sau khi kiểm tra trên thiết bị thật, không dựa vào việc trình duyệt trên máy phát triển chạy được.</w:t>
      </w:r>
    </w:p>
    <w:p>
      <w:pPr>
        <w:pStyle w:val="Heading3"/>
      </w:pPr>
      <w:r>
        <w:t>1.2. Kết quả khảo sát nhu cầu</w:t>
      </w:r>
    </w:p>
    <w:p>
      <w:pPr>
        <w:spacing w:before="0" w:after="120" w:line="312" w:lineRule="auto"/>
        <w:ind w:firstLine="567"/>
        <w:jc w:val="both"/>
      </w:pPr>
      <w:r>
        <w:rPr>
          <w:rFonts w:ascii="Times New Roman" w:hAnsi="Times New Roman" w:cs="Times New Roman" w:eastAsia="Times New Roman"/>
          <w:b w:val="0"/>
          <w:i w:val="0"/>
          <w:sz w:val="26"/>
        </w:rPr>
        <w:t>Phiếu khảo sát được thiết kế theo hai phần như mô tả ở mục 3.2 của Phần I. Kết quả dùng để chốt ba quyết định thiết kế: ưu tiên chức năng gửi ảnh, ưu tiên tốc độ phản hồi hơn độ dài câu trả lời, và ưu tiên công cụ soạn đề hơn các công cụ trang trí.</w:t>
      </w:r>
    </w:p>
    <w:p>
      <w:pPr>
        <w:spacing w:before="0" w:after="120" w:line="312" w:lineRule="auto"/>
        <w:ind w:firstLine="567"/>
        <w:jc w:val="both"/>
      </w:pPr>
      <w:r>
        <w:rPr>
          <w:rFonts w:ascii="Times New Roman" w:hAnsi="Times New Roman" w:cs="Times New Roman" w:eastAsia="Times New Roman"/>
          <w:b w:val="0"/>
          <w:i w:val="0"/>
          <w:sz w:val="26"/>
        </w:rPr>
        <w:t>Ba quyết định này giải thích vì sao trong danh sách chức năng có phần gửi ảnh nhưng không có phần tạo video bài giảng, có phần trả lời theo chế độ ngắn nhưng không có phần tóm tắt cả chương, và có phần ma trận đề nhưng không có phần thiết kế đề mẫu in sẵn.</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3 TẠI ĐÂY »</w:t>
            </w:r>
          </w:p>
          <w:p>
            <w:pPr>
              <w:spacing w:after="1560" w:line="264" w:lineRule="auto"/>
              <w:jc w:val="center"/>
            </w:pPr>
            <w:r>
              <w:rPr>
                <w:rFonts w:ascii="Times New Roman" w:hAnsi="Times New Roman" w:cs="Times New Roman" w:eastAsia="Times New Roman"/>
                <w:i/>
                <w:color w:val="777777"/>
                <w:sz w:val="21"/>
              </w:rPr>
              <w:t>Gợi ý: Vẽ hai biểu đồ cạnh nhau: cột tỉ lệ học sinh chọn từng mức độ khó theo nhóm nội dung; cột thời gian trung bình giáo viên dùng để soạn một đề. Ghi rõ số phiếu ở chú thích hình.</w:t>
            </w:r>
          </w:p>
        </w:tc>
      </w:tr>
    </w:tbl>
    <w:p>
      <w:pPr>
        <w:spacing w:before="80" w:after="200" w:line="276" w:lineRule="auto"/>
        <w:jc w:val="center"/>
      </w:pPr>
      <w:r>
        <w:rPr>
          <w:rFonts w:ascii="Times New Roman" w:hAnsi="Times New Roman" w:cs="Times New Roman" w:eastAsia="Times New Roman"/>
          <w:b/>
          <w:sz w:val="24"/>
        </w:rPr>
        <w:t xml:space="preserve">Hình 3. </w:t>
      </w:r>
      <w:r>
        <w:rPr>
          <w:rFonts w:ascii="Times New Roman" w:hAnsi="Times New Roman" w:cs="Times New Roman" w:eastAsia="Times New Roman"/>
          <w:i/>
          <w:sz w:val="24"/>
        </w:rPr>
        <w:t>Biểu đồ kết quả khảo sát nhu cầu của học sinh và giáo viên</w:t>
      </w:r>
    </w:p>
    <w:p>
      <w:pPr>
        <w:spacing w:before="0" w:after="120" w:line="312" w:lineRule="auto"/>
        <w:ind w:firstLine="567"/>
        <w:jc w:val="both"/>
      </w:pPr>
      <w:r>
        <w:rPr>
          <w:rFonts w:ascii="Times New Roman" w:hAnsi="Times New Roman" w:cs="Times New Roman" w:eastAsia="Times New Roman"/>
          <w:b w:val="0"/>
          <w:i w:val="0"/>
          <w:sz w:val="26"/>
        </w:rPr>
        <w:t>[CẦN BỔ SUNG: số phiếu phát ra, số phiếu thu về hợp lệ, tỉ lệ từng lựa chọn, và ba nhận xét rút ra từ hai câu hỏi mở. Hình 3 chỉ được chèn khi đã có số liệu thật.]</w:t>
      </w:r>
    </w:p>
    <w:p>
      <w:pPr>
        <w:pStyle w:val="Heading3"/>
      </w:pPr>
      <w:r>
        <w:t>1.3. Yêu cầu chức năng</w:t>
      </w:r>
    </w:p>
    <w:p>
      <w:pPr>
        <w:spacing w:before="0" w:after="120" w:line="312" w:lineRule="auto"/>
        <w:ind w:firstLine="567"/>
        <w:jc w:val="both"/>
      </w:pPr>
      <w:r>
        <w:rPr>
          <w:rFonts w:ascii="Times New Roman" w:hAnsi="Times New Roman" w:cs="Times New Roman" w:eastAsia="Times New Roman"/>
          <w:b w:val="0"/>
          <w:i w:val="0"/>
          <w:sz w:val="26"/>
        </w:rPr>
        <w:t>Từ kết quả khảo sát và yêu cầu của chương trình, nhóm lập danh sách 24 yêu cầu chức năng. Mỗi yêu cầu được gán mã cố định để dùng lại trong phần thiết kế, phần kiểm thử và phần đối chiếu kết quả. Cột “ưu tiên” ghi mức bắt buộc: mức 1 là phải có trong bản nộp, mức 2 là nên có, mức 3 là để phát triển sau.</w:t>
      </w:r>
    </w:p>
    <w:p>
      <w:pPr>
        <w:keepNext/>
        <w:spacing w:before="160" w:after="60" w:line="276" w:lineRule="auto"/>
        <w:jc w:val="center"/>
      </w:pPr>
      <w:r>
        <w:rPr>
          <w:rFonts w:ascii="Times New Roman" w:hAnsi="Times New Roman" w:cs="Times New Roman" w:eastAsia="Times New Roman"/>
          <w:b/>
          <w:sz w:val="24"/>
        </w:rPr>
        <w:t xml:space="preserve">Bảng 9. </w:t>
      </w:r>
      <w:r>
        <w:rPr>
          <w:rFonts w:ascii="Times New Roman" w:hAnsi="Times New Roman" w:cs="Times New Roman" w:eastAsia="Times New Roman"/>
          <w:sz w:val="24"/>
        </w:rPr>
        <w:t>Danh sách yêu cầu chức năng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1008"/>
            <w:shd w:val="clear" w:color="auto" w:fill="EDEDED"/>
          </w:tcPr>
          <w:p>
            <w:pPr>
              <w:spacing w:after="40" w:line="252" w:lineRule="auto"/>
              <w:jc w:val="center"/>
            </w:pPr>
            <w:r/>
            <w:r>
              <w:rPr>
                <w:rFonts w:ascii="Times New Roman" w:hAnsi="Times New Roman" w:cs="Times New Roman" w:eastAsia="Times New Roman"/>
                <w:b/>
                <w:sz w:val="24"/>
              </w:rPr>
              <w:t>Mã</w:t>
            </w:r>
          </w:p>
        </w:tc>
        <w:tc>
          <w:tcPr>
            <w:tcW w:type="dxa" w:w="5374"/>
            <w:shd w:val="clear" w:color="auto" w:fill="EDEDED"/>
          </w:tcPr>
          <w:p>
            <w:pPr>
              <w:spacing w:after="40" w:line="252" w:lineRule="auto"/>
              <w:jc w:val="center"/>
            </w:pPr>
            <w:r/>
            <w:r>
              <w:rPr>
                <w:rFonts w:ascii="Times New Roman" w:hAnsi="Times New Roman" w:cs="Times New Roman" w:eastAsia="Times New Roman"/>
                <w:b/>
                <w:sz w:val="24"/>
              </w:rPr>
              <w:t>Yêu cầu chức năng</w:t>
            </w:r>
          </w:p>
        </w:tc>
        <w:tc>
          <w:tcPr>
            <w:tcW w:type="dxa" w:w="1680"/>
            <w:shd w:val="clear" w:color="auto" w:fill="EDEDED"/>
          </w:tcPr>
          <w:p>
            <w:pPr>
              <w:spacing w:after="40" w:line="252" w:lineRule="auto"/>
              <w:jc w:val="center"/>
            </w:pPr>
            <w:r/>
            <w:r>
              <w:rPr>
                <w:rFonts w:ascii="Times New Roman" w:hAnsi="Times New Roman" w:cs="Times New Roman" w:eastAsia="Times New Roman"/>
                <w:b/>
                <w:sz w:val="24"/>
              </w:rPr>
              <w:t>Người dùng</w:t>
            </w:r>
          </w:p>
        </w:tc>
        <w:tc>
          <w:tcPr>
            <w:tcW w:type="dxa" w:w="896"/>
            <w:shd w:val="clear" w:color="auto" w:fill="EDEDED"/>
          </w:tcPr>
          <w:p>
            <w:pPr>
              <w:spacing w:after="40" w:line="252" w:lineRule="auto"/>
              <w:jc w:val="center"/>
            </w:pPr>
            <w:r/>
            <w:r>
              <w:rPr>
                <w:rFonts w:ascii="Times New Roman" w:hAnsi="Times New Roman" w:cs="Times New Roman" w:eastAsia="Times New Roman"/>
                <w:b/>
                <w:sz w:val="24"/>
              </w:rPr>
              <w:t>Ưu tiên</w:t>
            </w:r>
          </w:p>
        </w:tc>
      </w:tr>
      <w:tr>
        <w:tc>
          <w:tcPr>
            <w:tcW w:type="dxa" w:w="1008"/>
          </w:tcPr>
          <w:p>
            <w:pPr>
              <w:spacing w:after="40" w:line="252" w:lineRule="auto"/>
              <w:jc w:val="center"/>
            </w:pPr>
            <w:r/>
            <w:r>
              <w:rPr>
                <w:rFonts w:ascii="Times New Roman" w:hAnsi="Times New Roman" w:cs="Times New Roman" w:eastAsia="Times New Roman"/>
                <w:sz w:val="24"/>
              </w:rPr>
              <w:t>FR-01</w:t>
            </w:r>
          </w:p>
        </w:tc>
        <w:tc>
          <w:tcPr>
            <w:tcW w:type="dxa" w:w="5374"/>
          </w:tcPr>
          <w:p>
            <w:pPr>
              <w:spacing w:after="40" w:line="252" w:lineRule="auto"/>
            </w:pPr>
            <w:r/>
            <w:r>
              <w:rPr>
                <w:rFonts w:ascii="Times New Roman" w:hAnsi="Times New Roman" w:cs="Times New Roman" w:eastAsia="Times New Roman"/>
                <w:sz w:val="24"/>
              </w:rPr>
              <w:t>Đăng ký, đăng nhập, đặt lại mật khẩu bằng email</w:t>
            </w:r>
          </w:p>
        </w:tc>
        <w:tc>
          <w:tcPr>
            <w:tcW w:type="dxa" w:w="1680"/>
          </w:tcPr>
          <w:p>
            <w:pPr>
              <w:spacing w:after="40" w:line="252" w:lineRule="auto"/>
              <w:jc w:val="center"/>
            </w:pPr>
            <w:r/>
            <w:r>
              <w:rPr>
                <w:rFonts w:ascii="Times New Roman" w:hAnsi="Times New Roman" w:cs="Times New Roman" w:eastAsia="Times New Roman"/>
                <w:sz w:val="24"/>
              </w:rPr>
              <w:t>Cả hai</w:t>
            </w:r>
          </w:p>
        </w:tc>
        <w:tc>
          <w:tcPr>
            <w:tcW w:type="dxa" w:w="896"/>
          </w:tcPr>
          <w:p>
            <w:pPr>
              <w:spacing w:after="40" w:line="252" w:lineRule="auto"/>
              <w:jc w:val="center"/>
            </w:pPr>
            <w:r/>
            <w:r>
              <w:rPr>
                <w:rFonts w:ascii="Times New Roman" w:hAnsi="Times New Roman" w:cs="Times New Roman" w:eastAsia="Times New Roman"/>
                <w:sz w:val="24"/>
              </w:rPr>
              <w:t>1</w:t>
            </w:r>
          </w:p>
        </w:tc>
      </w:tr>
      <w:tr>
        <w:tc>
          <w:tcPr>
            <w:tcW w:type="dxa" w:w="1008"/>
          </w:tcPr>
          <w:p>
            <w:pPr>
              <w:spacing w:after="40" w:line="252" w:lineRule="auto"/>
              <w:jc w:val="center"/>
            </w:pPr>
            <w:r/>
            <w:r>
              <w:rPr>
                <w:rFonts w:ascii="Times New Roman" w:hAnsi="Times New Roman" w:cs="Times New Roman" w:eastAsia="Times New Roman"/>
                <w:sz w:val="24"/>
              </w:rPr>
              <w:t>FR-02</w:t>
            </w:r>
          </w:p>
        </w:tc>
        <w:tc>
          <w:tcPr>
            <w:tcW w:type="dxa" w:w="5374"/>
          </w:tcPr>
          <w:p>
            <w:pPr>
              <w:spacing w:after="40" w:line="252" w:lineRule="auto"/>
            </w:pPr>
            <w:r/>
            <w:r>
              <w:rPr>
                <w:rFonts w:ascii="Times New Roman" w:hAnsi="Times New Roman" w:cs="Times New Roman" w:eastAsia="Times New Roman"/>
                <w:sz w:val="24"/>
              </w:rPr>
              <w:t>Phân quyền ba vai trò: học sinh, giáo viên, quản trị</w:t>
            </w:r>
          </w:p>
        </w:tc>
        <w:tc>
          <w:tcPr>
            <w:tcW w:type="dxa" w:w="1680"/>
          </w:tcPr>
          <w:p>
            <w:pPr>
              <w:spacing w:after="40" w:line="252" w:lineRule="auto"/>
              <w:jc w:val="center"/>
            </w:pPr>
            <w:r/>
            <w:r>
              <w:rPr>
                <w:rFonts w:ascii="Times New Roman" w:hAnsi="Times New Roman" w:cs="Times New Roman" w:eastAsia="Times New Roman"/>
                <w:sz w:val="24"/>
              </w:rPr>
              <w:t>Cả hai</w:t>
            </w:r>
          </w:p>
        </w:tc>
        <w:tc>
          <w:tcPr>
            <w:tcW w:type="dxa" w:w="896"/>
          </w:tcPr>
          <w:p>
            <w:pPr>
              <w:spacing w:after="40" w:line="252" w:lineRule="auto"/>
              <w:jc w:val="center"/>
            </w:pPr>
            <w:r/>
            <w:r>
              <w:rPr>
                <w:rFonts w:ascii="Times New Roman" w:hAnsi="Times New Roman" w:cs="Times New Roman" w:eastAsia="Times New Roman"/>
                <w:sz w:val="24"/>
              </w:rPr>
              <w:t>1</w:t>
            </w:r>
          </w:p>
        </w:tc>
      </w:tr>
      <w:tr>
        <w:tc>
          <w:tcPr>
            <w:tcW w:type="dxa" w:w="1008"/>
          </w:tcPr>
          <w:p>
            <w:pPr>
              <w:spacing w:after="40" w:line="252" w:lineRule="auto"/>
              <w:jc w:val="center"/>
            </w:pPr>
            <w:r/>
            <w:r>
              <w:rPr>
                <w:rFonts w:ascii="Times New Roman" w:hAnsi="Times New Roman" w:cs="Times New Roman" w:eastAsia="Times New Roman"/>
                <w:sz w:val="24"/>
              </w:rPr>
              <w:t>FR-03</w:t>
            </w:r>
          </w:p>
        </w:tc>
        <w:tc>
          <w:tcPr>
            <w:tcW w:type="dxa" w:w="5374"/>
          </w:tcPr>
          <w:p>
            <w:pPr>
              <w:spacing w:after="40" w:line="252" w:lineRule="auto"/>
            </w:pPr>
            <w:r/>
            <w:r>
              <w:rPr>
                <w:rFonts w:ascii="Times New Roman" w:hAnsi="Times New Roman" w:cs="Times New Roman" w:eastAsia="Times New Roman"/>
                <w:sz w:val="24"/>
              </w:rPr>
              <w:t>Cập nhật hồ sơ: tên hiển thị, khối lớp, ảnh đại diện</w:t>
            </w:r>
          </w:p>
        </w:tc>
        <w:tc>
          <w:tcPr>
            <w:tcW w:type="dxa" w:w="1680"/>
          </w:tcPr>
          <w:p>
            <w:pPr>
              <w:spacing w:after="40" w:line="252" w:lineRule="auto"/>
              <w:jc w:val="center"/>
            </w:pPr>
            <w:r/>
            <w:r>
              <w:rPr>
                <w:rFonts w:ascii="Times New Roman" w:hAnsi="Times New Roman" w:cs="Times New Roman" w:eastAsia="Times New Roman"/>
                <w:sz w:val="24"/>
              </w:rPr>
              <w:t>Cả hai</w:t>
            </w:r>
          </w:p>
        </w:tc>
        <w:tc>
          <w:tcPr>
            <w:tcW w:type="dxa" w:w="896"/>
          </w:tcPr>
          <w:p>
            <w:pPr>
              <w:spacing w:after="40" w:line="252" w:lineRule="auto"/>
              <w:jc w:val="center"/>
            </w:pPr>
            <w:r/>
            <w:r>
              <w:rPr>
                <w:rFonts w:ascii="Times New Roman" w:hAnsi="Times New Roman" w:cs="Times New Roman" w:eastAsia="Times New Roman"/>
                <w:sz w:val="24"/>
              </w:rPr>
              <w:t>2</w:t>
            </w:r>
          </w:p>
        </w:tc>
      </w:tr>
      <w:tr>
        <w:tc>
          <w:tcPr>
            <w:tcW w:type="dxa" w:w="1008"/>
          </w:tcPr>
          <w:p>
            <w:pPr>
              <w:spacing w:after="40" w:line="252" w:lineRule="auto"/>
              <w:jc w:val="center"/>
            </w:pPr>
            <w:r/>
            <w:r>
              <w:rPr>
                <w:rFonts w:ascii="Times New Roman" w:hAnsi="Times New Roman" w:cs="Times New Roman" w:eastAsia="Times New Roman"/>
                <w:sz w:val="24"/>
              </w:rPr>
              <w:t>FR-04</w:t>
            </w:r>
          </w:p>
        </w:tc>
        <w:tc>
          <w:tcPr>
            <w:tcW w:type="dxa" w:w="5374"/>
          </w:tcPr>
          <w:p>
            <w:pPr>
              <w:spacing w:after="40" w:line="252" w:lineRule="auto"/>
            </w:pPr>
            <w:r/>
            <w:r>
              <w:rPr>
                <w:rFonts w:ascii="Times New Roman" w:hAnsi="Times New Roman" w:cs="Times New Roman" w:eastAsia="Times New Roman"/>
                <w:sz w:val="24"/>
              </w:rPr>
              <w:t>Hỏi đáp Hóa học bằng văn bản, chọn khối lớp và chế độ trả lời</w:t>
            </w:r>
          </w:p>
        </w:tc>
        <w:tc>
          <w:tcPr>
            <w:tcW w:type="dxa" w:w="1680"/>
          </w:tcPr>
          <w:p>
            <w:pPr>
              <w:spacing w:after="40" w:line="252" w:lineRule="auto"/>
              <w:jc w:val="center"/>
            </w:pPr>
            <w:r/>
            <w:r>
              <w:rPr>
                <w:rFonts w:ascii="Times New Roman" w:hAnsi="Times New Roman" w:cs="Times New Roman" w:eastAsia="Times New Roman"/>
                <w:sz w:val="24"/>
              </w:rPr>
              <w:t>Học sinh</w:t>
            </w:r>
          </w:p>
        </w:tc>
        <w:tc>
          <w:tcPr>
            <w:tcW w:type="dxa" w:w="896"/>
          </w:tcPr>
          <w:p>
            <w:pPr>
              <w:spacing w:after="40" w:line="252" w:lineRule="auto"/>
              <w:jc w:val="center"/>
            </w:pPr>
            <w:r/>
            <w:r>
              <w:rPr>
                <w:rFonts w:ascii="Times New Roman" w:hAnsi="Times New Roman" w:cs="Times New Roman" w:eastAsia="Times New Roman"/>
                <w:sz w:val="24"/>
              </w:rPr>
              <w:t>1</w:t>
            </w:r>
          </w:p>
        </w:tc>
      </w:tr>
      <w:tr>
        <w:tc>
          <w:tcPr>
            <w:tcW w:type="dxa" w:w="1008"/>
          </w:tcPr>
          <w:p>
            <w:pPr>
              <w:spacing w:after="40" w:line="252" w:lineRule="auto"/>
              <w:jc w:val="center"/>
            </w:pPr>
            <w:r/>
            <w:r>
              <w:rPr>
                <w:rFonts w:ascii="Times New Roman" w:hAnsi="Times New Roman" w:cs="Times New Roman" w:eastAsia="Times New Roman"/>
                <w:sz w:val="24"/>
              </w:rPr>
              <w:t>FR-05</w:t>
            </w:r>
          </w:p>
        </w:tc>
        <w:tc>
          <w:tcPr>
            <w:tcW w:type="dxa" w:w="5374"/>
          </w:tcPr>
          <w:p>
            <w:pPr>
              <w:spacing w:after="40" w:line="252" w:lineRule="auto"/>
            </w:pPr>
            <w:r/>
            <w:r>
              <w:rPr>
                <w:rFonts w:ascii="Times New Roman" w:hAnsi="Times New Roman" w:cs="Times New Roman" w:eastAsia="Times New Roman"/>
                <w:sz w:val="24"/>
              </w:rPr>
              <w:t>Gửi tối đa 10 ảnh đề bài và nhận lời giải từng bước</w:t>
            </w:r>
          </w:p>
        </w:tc>
        <w:tc>
          <w:tcPr>
            <w:tcW w:type="dxa" w:w="1680"/>
          </w:tcPr>
          <w:p>
            <w:pPr>
              <w:spacing w:after="40" w:line="252" w:lineRule="auto"/>
              <w:jc w:val="center"/>
            </w:pPr>
            <w:r/>
            <w:r>
              <w:rPr>
                <w:rFonts w:ascii="Times New Roman" w:hAnsi="Times New Roman" w:cs="Times New Roman" w:eastAsia="Times New Roman"/>
                <w:sz w:val="24"/>
              </w:rPr>
              <w:t>Học sinh</w:t>
            </w:r>
          </w:p>
        </w:tc>
        <w:tc>
          <w:tcPr>
            <w:tcW w:type="dxa" w:w="896"/>
          </w:tcPr>
          <w:p>
            <w:pPr>
              <w:spacing w:after="40" w:line="252" w:lineRule="auto"/>
              <w:jc w:val="center"/>
            </w:pPr>
            <w:r/>
            <w:r>
              <w:rPr>
                <w:rFonts w:ascii="Times New Roman" w:hAnsi="Times New Roman" w:cs="Times New Roman" w:eastAsia="Times New Roman"/>
                <w:sz w:val="24"/>
              </w:rPr>
              <w:t>1</w:t>
            </w:r>
          </w:p>
        </w:tc>
      </w:tr>
      <w:tr>
        <w:tc>
          <w:tcPr>
            <w:tcW w:type="dxa" w:w="1008"/>
          </w:tcPr>
          <w:p>
            <w:pPr>
              <w:spacing w:after="40" w:line="252" w:lineRule="auto"/>
              <w:jc w:val="center"/>
            </w:pPr>
            <w:r/>
            <w:r>
              <w:rPr>
                <w:rFonts w:ascii="Times New Roman" w:hAnsi="Times New Roman" w:cs="Times New Roman" w:eastAsia="Times New Roman"/>
                <w:sz w:val="24"/>
              </w:rPr>
              <w:t>FR-06</w:t>
            </w:r>
          </w:p>
        </w:tc>
        <w:tc>
          <w:tcPr>
            <w:tcW w:type="dxa" w:w="5374"/>
          </w:tcPr>
          <w:p>
            <w:pPr>
              <w:spacing w:after="40" w:line="252" w:lineRule="auto"/>
            </w:pPr>
            <w:r/>
            <w:r>
              <w:rPr>
                <w:rFonts w:ascii="Times New Roman" w:hAnsi="Times New Roman" w:cs="Times New Roman" w:eastAsia="Times New Roman"/>
                <w:sz w:val="24"/>
              </w:rPr>
              <w:t>Lưu lịch sử hội thoại, mở lại và tiếp tục cuộc trò chuyện cũ</w:t>
            </w:r>
          </w:p>
        </w:tc>
        <w:tc>
          <w:tcPr>
            <w:tcW w:type="dxa" w:w="1680"/>
          </w:tcPr>
          <w:p>
            <w:pPr>
              <w:spacing w:after="40" w:line="252" w:lineRule="auto"/>
              <w:jc w:val="center"/>
            </w:pPr>
            <w:r/>
            <w:r>
              <w:rPr>
                <w:rFonts w:ascii="Times New Roman" w:hAnsi="Times New Roman" w:cs="Times New Roman" w:eastAsia="Times New Roman"/>
                <w:sz w:val="24"/>
              </w:rPr>
              <w:t>Học sinh</w:t>
            </w:r>
          </w:p>
        </w:tc>
        <w:tc>
          <w:tcPr>
            <w:tcW w:type="dxa" w:w="896"/>
          </w:tcPr>
          <w:p>
            <w:pPr>
              <w:spacing w:after="40" w:line="252" w:lineRule="auto"/>
              <w:jc w:val="center"/>
            </w:pPr>
            <w:r/>
            <w:r>
              <w:rPr>
                <w:rFonts w:ascii="Times New Roman" w:hAnsi="Times New Roman" w:cs="Times New Roman" w:eastAsia="Times New Roman"/>
                <w:sz w:val="24"/>
              </w:rPr>
              <w:t>1</w:t>
            </w:r>
          </w:p>
        </w:tc>
      </w:tr>
      <w:tr>
        <w:tc>
          <w:tcPr>
            <w:tcW w:type="dxa" w:w="1008"/>
          </w:tcPr>
          <w:p>
            <w:pPr>
              <w:spacing w:after="40" w:line="252" w:lineRule="auto"/>
              <w:jc w:val="center"/>
            </w:pPr>
            <w:r/>
            <w:r>
              <w:rPr>
                <w:rFonts w:ascii="Times New Roman" w:hAnsi="Times New Roman" w:cs="Times New Roman" w:eastAsia="Times New Roman"/>
                <w:sz w:val="24"/>
              </w:rPr>
              <w:t>FR-07</w:t>
            </w:r>
          </w:p>
        </w:tc>
        <w:tc>
          <w:tcPr>
            <w:tcW w:type="dxa" w:w="5374"/>
          </w:tcPr>
          <w:p>
            <w:pPr>
              <w:spacing w:after="40" w:line="252" w:lineRule="auto"/>
            </w:pPr>
            <w:r/>
            <w:r>
              <w:rPr>
                <w:rFonts w:ascii="Times New Roman" w:hAnsi="Times New Roman" w:cs="Times New Roman" w:eastAsia="Times New Roman"/>
                <w:sz w:val="24"/>
              </w:rPr>
              <w:t>Hiển thị nhãn cho biết phần số liệu nào do công cụ nội bộ tính</w:t>
            </w:r>
          </w:p>
        </w:tc>
        <w:tc>
          <w:tcPr>
            <w:tcW w:type="dxa" w:w="1680"/>
          </w:tcPr>
          <w:p>
            <w:pPr>
              <w:spacing w:after="40" w:line="252" w:lineRule="auto"/>
              <w:jc w:val="center"/>
            </w:pPr>
            <w:r/>
            <w:r>
              <w:rPr>
                <w:rFonts w:ascii="Times New Roman" w:hAnsi="Times New Roman" w:cs="Times New Roman" w:eastAsia="Times New Roman"/>
                <w:sz w:val="24"/>
              </w:rPr>
              <w:t>Học sinh</w:t>
            </w:r>
          </w:p>
        </w:tc>
        <w:tc>
          <w:tcPr>
            <w:tcW w:type="dxa" w:w="896"/>
          </w:tcPr>
          <w:p>
            <w:pPr>
              <w:spacing w:after="40" w:line="252" w:lineRule="auto"/>
              <w:jc w:val="center"/>
            </w:pPr>
            <w:r/>
            <w:r>
              <w:rPr>
                <w:rFonts w:ascii="Times New Roman" w:hAnsi="Times New Roman" w:cs="Times New Roman" w:eastAsia="Times New Roman"/>
                <w:sz w:val="24"/>
              </w:rPr>
              <w:t>1</w:t>
            </w:r>
          </w:p>
        </w:tc>
      </w:tr>
      <w:tr>
        <w:tc>
          <w:tcPr>
            <w:tcW w:type="dxa" w:w="1008"/>
          </w:tcPr>
          <w:p>
            <w:pPr>
              <w:spacing w:after="40" w:line="252" w:lineRule="auto"/>
              <w:jc w:val="center"/>
            </w:pPr>
            <w:r/>
            <w:r>
              <w:rPr>
                <w:rFonts w:ascii="Times New Roman" w:hAnsi="Times New Roman" w:cs="Times New Roman" w:eastAsia="Times New Roman"/>
                <w:sz w:val="24"/>
              </w:rPr>
              <w:t>FR-08</w:t>
            </w:r>
          </w:p>
        </w:tc>
        <w:tc>
          <w:tcPr>
            <w:tcW w:type="dxa" w:w="5374"/>
          </w:tcPr>
          <w:p>
            <w:pPr>
              <w:spacing w:after="40" w:line="252" w:lineRule="auto"/>
            </w:pPr>
            <w:r/>
            <w:r>
              <w:rPr>
                <w:rFonts w:ascii="Times New Roman" w:hAnsi="Times New Roman" w:cs="Times New Roman" w:eastAsia="Times New Roman"/>
                <w:sz w:val="24"/>
              </w:rPr>
              <w:t>Tra cứu bảng tuần hoàn: tìm theo kí hiệu, tên không dấu, số hiệu</w:t>
            </w:r>
          </w:p>
        </w:tc>
        <w:tc>
          <w:tcPr>
            <w:tcW w:type="dxa" w:w="1680"/>
          </w:tcPr>
          <w:p>
            <w:pPr>
              <w:spacing w:after="40" w:line="252" w:lineRule="auto"/>
              <w:jc w:val="center"/>
            </w:pPr>
            <w:r/>
            <w:r>
              <w:rPr>
                <w:rFonts w:ascii="Times New Roman" w:hAnsi="Times New Roman" w:cs="Times New Roman" w:eastAsia="Times New Roman"/>
                <w:sz w:val="24"/>
              </w:rPr>
              <w:t>Học sinh</w:t>
            </w:r>
          </w:p>
        </w:tc>
        <w:tc>
          <w:tcPr>
            <w:tcW w:type="dxa" w:w="896"/>
          </w:tcPr>
          <w:p>
            <w:pPr>
              <w:spacing w:after="40" w:line="252" w:lineRule="auto"/>
              <w:jc w:val="center"/>
            </w:pPr>
            <w:r/>
            <w:r>
              <w:rPr>
                <w:rFonts w:ascii="Times New Roman" w:hAnsi="Times New Roman" w:cs="Times New Roman" w:eastAsia="Times New Roman"/>
                <w:sz w:val="24"/>
              </w:rPr>
              <w:t>1</w:t>
            </w:r>
          </w:p>
        </w:tc>
      </w:tr>
      <w:tr>
        <w:tc>
          <w:tcPr>
            <w:tcW w:type="dxa" w:w="1008"/>
          </w:tcPr>
          <w:p>
            <w:pPr>
              <w:spacing w:after="40" w:line="252" w:lineRule="auto"/>
              <w:jc w:val="center"/>
            </w:pPr>
            <w:r/>
            <w:r>
              <w:rPr>
                <w:rFonts w:ascii="Times New Roman" w:hAnsi="Times New Roman" w:cs="Times New Roman" w:eastAsia="Times New Roman"/>
                <w:sz w:val="24"/>
              </w:rPr>
              <w:t>FR-09</w:t>
            </w:r>
          </w:p>
        </w:tc>
        <w:tc>
          <w:tcPr>
            <w:tcW w:type="dxa" w:w="5374"/>
          </w:tcPr>
          <w:p>
            <w:pPr>
              <w:spacing w:after="40" w:line="252" w:lineRule="auto"/>
            </w:pPr>
            <w:r/>
            <w:r>
              <w:rPr>
                <w:rFonts w:ascii="Times New Roman" w:hAnsi="Times New Roman" w:cs="Times New Roman" w:eastAsia="Times New Roman"/>
                <w:sz w:val="24"/>
              </w:rPr>
              <w:t>Lọc theo nhóm nguyên tố, so sánh hai nguyên tố, xem chi tiết</w:t>
            </w:r>
          </w:p>
        </w:tc>
        <w:tc>
          <w:tcPr>
            <w:tcW w:type="dxa" w:w="1680"/>
          </w:tcPr>
          <w:p>
            <w:pPr>
              <w:spacing w:after="40" w:line="252" w:lineRule="auto"/>
              <w:jc w:val="center"/>
            </w:pPr>
            <w:r/>
            <w:r>
              <w:rPr>
                <w:rFonts w:ascii="Times New Roman" w:hAnsi="Times New Roman" w:cs="Times New Roman" w:eastAsia="Times New Roman"/>
                <w:sz w:val="24"/>
              </w:rPr>
              <w:t>Học sinh</w:t>
            </w:r>
          </w:p>
        </w:tc>
        <w:tc>
          <w:tcPr>
            <w:tcW w:type="dxa" w:w="896"/>
          </w:tcPr>
          <w:p>
            <w:pPr>
              <w:spacing w:after="40" w:line="252" w:lineRule="auto"/>
              <w:jc w:val="center"/>
            </w:pPr>
            <w:r/>
            <w:r>
              <w:rPr>
                <w:rFonts w:ascii="Times New Roman" w:hAnsi="Times New Roman" w:cs="Times New Roman" w:eastAsia="Times New Roman"/>
                <w:sz w:val="24"/>
              </w:rPr>
              <w:t>1</w:t>
            </w:r>
          </w:p>
        </w:tc>
      </w:tr>
      <w:tr>
        <w:tc>
          <w:tcPr>
            <w:tcW w:type="dxa" w:w="1008"/>
          </w:tcPr>
          <w:p>
            <w:pPr>
              <w:spacing w:after="40" w:line="252" w:lineRule="auto"/>
              <w:jc w:val="center"/>
            </w:pPr>
            <w:r/>
            <w:r>
              <w:rPr>
                <w:rFonts w:ascii="Times New Roman" w:hAnsi="Times New Roman" w:cs="Times New Roman" w:eastAsia="Times New Roman"/>
                <w:sz w:val="24"/>
              </w:rPr>
              <w:t>FR-10</w:t>
            </w:r>
          </w:p>
        </w:tc>
        <w:tc>
          <w:tcPr>
            <w:tcW w:type="dxa" w:w="5374"/>
          </w:tcPr>
          <w:p>
            <w:pPr>
              <w:spacing w:after="40" w:line="252" w:lineRule="auto"/>
            </w:pPr>
            <w:r/>
            <w:r>
              <w:rPr>
                <w:rFonts w:ascii="Times New Roman" w:hAnsi="Times New Roman" w:cs="Times New Roman" w:eastAsia="Times New Roman"/>
                <w:sz w:val="24"/>
              </w:rPr>
              <w:t>Hỏi AI về riêng nguyên tố đang xem</w:t>
            </w:r>
          </w:p>
        </w:tc>
        <w:tc>
          <w:tcPr>
            <w:tcW w:type="dxa" w:w="1680"/>
          </w:tcPr>
          <w:p>
            <w:pPr>
              <w:spacing w:after="40" w:line="252" w:lineRule="auto"/>
              <w:jc w:val="center"/>
            </w:pPr>
            <w:r/>
            <w:r>
              <w:rPr>
                <w:rFonts w:ascii="Times New Roman" w:hAnsi="Times New Roman" w:cs="Times New Roman" w:eastAsia="Times New Roman"/>
                <w:sz w:val="24"/>
              </w:rPr>
              <w:t>Học sinh</w:t>
            </w:r>
          </w:p>
        </w:tc>
        <w:tc>
          <w:tcPr>
            <w:tcW w:type="dxa" w:w="896"/>
          </w:tcPr>
          <w:p>
            <w:pPr>
              <w:spacing w:after="40" w:line="252" w:lineRule="auto"/>
              <w:jc w:val="center"/>
            </w:pPr>
            <w:r/>
            <w:r>
              <w:rPr>
                <w:rFonts w:ascii="Times New Roman" w:hAnsi="Times New Roman" w:cs="Times New Roman" w:eastAsia="Times New Roman"/>
                <w:sz w:val="24"/>
              </w:rPr>
              <w:t>2</w:t>
            </w:r>
          </w:p>
        </w:tc>
      </w:tr>
      <w:tr>
        <w:tc>
          <w:tcPr>
            <w:tcW w:type="dxa" w:w="1008"/>
          </w:tcPr>
          <w:p>
            <w:pPr>
              <w:spacing w:after="40" w:line="252" w:lineRule="auto"/>
              <w:jc w:val="center"/>
            </w:pPr>
            <w:r/>
            <w:r>
              <w:rPr>
                <w:rFonts w:ascii="Times New Roman" w:hAnsi="Times New Roman" w:cs="Times New Roman" w:eastAsia="Times New Roman"/>
                <w:sz w:val="24"/>
              </w:rPr>
              <w:t>FR-11</w:t>
            </w:r>
          </w:p>
        </w:tc>
        <w:tc>
          <w:tcPr>
            <w:tcW w:type="dxa" w:w="5374"/>
          </w:tcPr>
          <w:p>
            <w:pPr>
              <w:spacing w:after="40" w:line="252" w:lineRule="auto"/>
            </w:pPr>
            <w:r/>
            <w:r>
              <w:rPr>
                <w:rFonts w:ascii="Times New Roman" w:hAnsi="Times New Roman" w:cs="Times New Roman" w:eastAsia="Times New Roman"/>
                <w:sz w:val="24"/>
              </w:rPr>
              <w:t>Cân bằng phương trình kèm bảng kiểm tra số nguyên tử hai vế</w:t>
            </w:r>
          </w:p>
        </w:tc>
        <w:tc>
          <w:tcPr>
            <w:tcW w:type="dxa" w:w="1680"/>
          </w:tcPr>
          <w:p>
            <w:pPr>
              <w:spacing w:after="40" w:line="252" w:lineRule="auto"/>
              <w:jc w:val="center"/>
            </w:pPr>
            <w:r/>
            <w:r>
              <w:rPr>
                <w:rFonts w:ascii="Times New Roman" w:hAnsi="Times New Roman" w:cs="Times New Roman" w:eastAsia="Times New Roman"/>
                <w:sz w:val="24"/>
              </w:rPr>
              <w:t>Học sinh</w:t>
            </w:r>
          </w:p>
        </w:tc>
        <w:tc>
          <w:tcPr>
            <w:tcW w:type="dxa" w:w="896"/>
          </w:tcPr>
          <w:p>
            <w:pPr>
              <w:spacing w:after="40" w:line="252" w:lineRule="auto"/>
              <w:jc w:val="center"/>
            </w:pPr>
            <w:r/>
            <w:r>
              <w:rPr>
                <w:rFonts w:ascii="Times New Roman" w:hAnsi="Times New Roman" w:cs="Times New Roman" w:eastAsia="Times New Roman"/>
                <w:sz w:val="24"/>
              </w:rPr>
              <w:t>1</w:t>
            </w:r>
          </w:p>
        </w:tc>
      </w:tr>
      <w:tr>
        <w:tc>
          <w:tcPr>
            <w:tcW w:type="dxa" w:w="1008"/>
          </w:tcPr>
          <w:p>
            <w:pPr>
              <w:spacing w:after="40" w:line="252" w:lineRule="auto"/>
              <w:jc w:val="center"/>
            </w:pPr>
            <w:r/>
            <w:r>
              <w:rPr>
                <w:rFonts w:ascii="Times New Roman" w:hAnsi="Times New Roman" w:cs="Times New Roman" w:eastAsia="Times New Roman"/>
                <w:sz w:val="24"/>
              </w:rPr>
              <w:t>FR-12</w:t>
            </w:r>
          </w:p>
        </w:tc>
        <w:tc>
          <w:tcPr>
            <w:tcW w:type="dxa" w:w="5374"/>
          </w:tcPr>
          <w:p>
            <w:pPr>
              <w:spacing w:after="40" w:line="252" w:lineRule="auto"/>
            </w:pPr>
            <w:r/>
            <w:r>
              <w:rPr>
                <w:rFonts w:ascii="Times New Roman" w:hAnsi="Times New Roman" w:cs="Times New Roman" w:eastAsia="Times New Roman"/>
                <w:sz w:val="24"/>
              </w:rPr>
              <w:t>Tính khối lượng mol kèm bảng phân rã từng nguyên tố</w:t>
            </w:r>
          </w:p>
        </w:tc>
        <w:tc>
          <w:tcPr>
            <w:tcW w:type="dxa" w:w="1680"/>
          </w:tcPr>
          <w:p>
            <w:pPr>
              <w:spacing w:after="40" w:line="252" w:lineRule="auto"/>
              <w:jc w:val="center"/>
            </w:pPr>
            <w:r/>
            <w:r>
              <w:rPr>
                <w:rFonts w:ascii="Times New Roman" w:hAnsi="Times New Roman" w:cs="Times New Roman" w:eastAsia="Times New Roman"/>
                <w:sz w:val="24"/>
              </w:rPr>
              <w:t>Học sinh</w:t>
            </w:r>
          </w:p>
        </w:tc>
        <w:tc>
          <w:tcPr>
            <w:tcW w:type="dxa" w:w="896"/>
          </w:tcPr>
          <w:p>
            <w:pPr>
              <w:spacing w:after="40" w:line="252" w:lineRule="auto"/>
              <w:jc w:val="center"/>
            </w:pPr>
            <w:r/>
            <w:r>
              <w:rPr>
                <w:rFonts w:ascii="Times New Roman" w:hAnsi="Times New Roman" w:cs="Times New Roman" w:eastAsia="Times New Roman"/>
                <w:sz w:val="24"/>
              </w:rPr>
              <w:t>1</w:t>
            </w:r>
          </w:p>
        </w:tc>
      </w:tr>
      <w:tr>
        <w:tc>
          <w:tcPr>
            <w:tcW w:type="dxa" w:w="1008"/>
          </w:tcPr>
          <w:p>
            <w:pPr>
              <w:spacing w:after="40" w:line="252" w:lineRule="auto"/>
              <w:jc w:val="center"/>
            </w:pPr>
            <w:r/>
            <w:r>
              <w:rPr>
                <w:rFonts w:ascii="Times New Roman" w:hAnsi="Times New Roman" w:cs="Times New Roman" w:eastAsia="Times New Roman"/>
                <w:sz w:val="24"/>
              </w:rPr>
              <w:t>FR-13</w:t>
            </w:r>
          </w:p>
        </w:tc>
        <w:tc>
          <w:tcPr>
            <w:tcW w:type="dxa" w:w="5374"/>
          </w:tcPr>
          <w:p>
            <w:pPr>
              <w:spacing w:after="40" w:line="252" w:lineRule="auto"/>
            </w:pPr>
            <w:r/>
            <w:r>
              <w:rPr>
                <w:rFonts w:ascii="Times New Roman" w:hAnsi="Times New Roman" w:cs="Times New Roman" w:eastAsia="Times New Roman"/>
                <w:sz w:val="24"/>
              </w:rPr>
              <w:t>Tính số mol, nồng độ mol, pH, pha loãng, bài toán theo phương trình</w:t>
            </w:r>
          </w:p>
        </w:tc>
        <w:tc>
          <w:tcPr>
            <w:tcW w:type="dxa" w:w="1680"/>
          </w:tcPr>
          <w:p>
            <w:pPr>
              <w:spacing w:after="40" w:line="252" w:lineRule="auto"/>
              <w:jc w:val="center"/>
            </w:pPr>
            <w:r/>
            <w:r>
              <w:rPr>
                <w:rFonts w:ascii="Times New Roman" w:hAnsi="Times New Roman" w:cs="Times New Roman" w:eastAsia="Times New Roman"/>
                <w:sz w:val="24"/>
              </w:rPr>
              <w:t>Học sinh</w:t>
            </w:r>
          </w:p>
        </w:tc>
        <w:tc>
          <w:tcPr>
            <w:tcW w:type="dxa" w:w="896"/>
          </w:tcPr>
          <w:p>
            <w:pPr>
              <w:spacing w:after="40" w:line="252" w:lineRule="auto"/>
              <w:jc w:val="center"/>
            </w:pPr>
            <w:r/>
            <w:r>
              <w:rPr>
                <w:rFonts w:ascii="Times New Roman" w:hAnsi="Times New Roman" w:cs="Times New Roman" w:eastAsia="Times New Roman"/>
                <w:sz w:val="24"/>
              </w:rPr>
              <w:t>1</w:t>
            </w:r>
          </w:p>
        </w:tc>
      </w:tr>
      <w:tr>
        <w:tc>
          <w:tcPr>
            <w:tcW w:type="dxa" w:w="1008"/>
          </w:tcPr>
          <w:p>
            <w:pPr>
              <w:spacing w:after="40" w:line="252" w:lineRule="auto"/>
              <w:jc w:val="center"/>
            </w:pPr>
            <w:r/>
            <w:r>
              <w:rPr>
                <w:rFonts w:ascii="Times New Roman" w:hAnsi="Times New Roman" w:cs="Times New Roman" w:eastAsia="Times New Roman"/>
                <w:sz w:val="24"/>
              </w:rPr>
              <w:t>FR-14</w:t>
            </w:r>
          </w:p>
        </w:tc>
        <w:tc>
          <w:tcPr>
            <w:tcW w:type="dxa" w:w="5374"/>
          </w:tcPr>
          <w:p>
            <w:pPr>
              <w:spacing w:after="40" w:line="252" w:lineRule="auto"/>
            </w:pPr>
            <w:r/>
            <w:r>
              <w:rPr>
                <w:rFonts w:ascii="Times New Roman" w:hAnsi="Times New Roman" w:cs="Times New Roman" w:eastAsia="Times New Roman"/>
                <w:sz w:val="24"/>
              </w:rPr>
              <w:t>Tra cứu thư viện công thức theo chuyên đề</w:t>
            </w:r>
          </w:p>
        </w:tc>
        <w:tc>
          <w:tcPr>
            <w:tcW w:type="dxa" w:w="1680"/>
          </w:tcPr>
          <w:p>
            <w:pPr>
              <w:spacing w:after="40" w:line="252" w:lineRule="auto"/>
              <w:jc w:val="center"/>
            </w:pPr>
            <w:r/>
            <w:r>
              <w:rPr>
                <w:rFonts w:ascii="Times New Roman" w:hAnsi="Times New Roman" w:cs="Times New Roman" w:eastAsia="Times New Roman"/>
                <w:sz w:val="24"/>
              </w:rPr>
              <w:t>Học sinh</w:t>
            </w:r>
          </w:p>
        </w:tc>
        <w:tc>
          <w:tcPr>
            <w:tcW w:type="dxa" w:w="896"/>
          </w:tcPr>
          <w:p>
            <w:pPr>
              <w:spacing w:after="40" w:line="252" w:lineRule="auto"/>
              <w:jc w:val="center"/>
            </w:pPr>
            <w:r/>
            <w:r>
              <w:rPr>
                <w:rFonts w:ascii="Times New Roman" w:hAnsi="Times New Roman" w:cs="Times New Roman" w:eastAsia="Times New Roman"/>
                <w:sz w:val="24"/>
              </w:rPr>
              <w:t>2</w:t>
            </w:r>
          </w:p>
        </w:tc>
      </w:tr>
      <w:tr>
        <w:tc>
          <w:tcPr>
            <w:tcW w:type="dxa" w:w="1008"/>
          </w:tcPr>
          <w:p>
            <w:pPr>
              <w:spacing w:after="40" w:line="252" w:lineRule="auto"/>
              <w:jc w:val="center"/>
            </w:pPr>
            <w:r/>
            <w:r>
              <w:rPr>
                <w:rFonts w:ascii="Times New Roman" w:hAnsi="Times New Roman" w:cs="Times New Roman" w:eastAsia="Times New Roman"/>
                <w:sz w:val="24"/>
              </w:rPr>
              <w:t>FR-15</w:t>
            </w:r>
          </w:p>
        </w:tc>
        <w:tc>
          <w:tcPr>
            <w:tcW w:type="dxa" w:w="5374"/>
          </w:tcPr>
          <w:p>
            <w:pPr>
              <w:spacing w:after="40" w:line="252" w:lineRule="auto"/>
            </w:pPr>
            <w:r/>
            <w:r>
              <w:rPr>
                <w:rFonts w:ascii="Times New Roman" w:hAnsi="Times New Roman" w:cs="Times New Roman" w:eastAsia="Times New Roman"/>
                <w:sz w:val="24"/>
              </w:rPr>
              <w:t>Làm quiz theo chuyên đề, chọn số câu, xem kết quả từng câu</w:t>
            </w:r>
          </w:p>
        </w:tc>
        <w:tc>
          <w:tcPr>
            <w:tcW w:type="dxa" w:w="1680"/>
          </w:tcPr>
          <w:p>
            <w:pPr>
              <w:spacing w:after="40" w:line="252" w:lineRule="auto"/>
              <w:jc w:val="center"/>
            </w:pPr>
            <w:r/>
            <w:r>
              <w:rPr>
                <w:rFonts w:ascii="Times New Roman" w:hAnsi="Times New Roman" w:cs="Times New Roman" w:eastAsia="Times New Roman"/>
                <w:sz w:val="24"/>
              </w:rPr>
              <w:t>Học sinh</w:t>
            </w:r>
          </w:p>
        </w:tc>
        <w:tc>
          <w:tcPr>
            <w:tcW w:type="dxa" w:w="896"/>
          </w:tcPr>
          <w:p>
            <w:pPr>
              <w:spacing w:after="40" w:line="252" w:lineRule="auto"/>
              <w:jc w:val="center"/>
            </w:pPr>
            <w:r/>
            <w:r>
              <w:rPr>
                <w:rFonts w:ascii="Times New Roman" w:hAnsi="Times New Roman" w:cs="Times New Roman" w:eastAsia="Times New Roman"/>
                <w:sz w:val="24"/>
              </w:rPr>
              <w:t>1</w:t>
            </w:r>
          </w:p>
        </w:tc>
      </w:tr>
      <w:tr>
        <w:tc>
          <w:tcPr>
            <w:tcW w:type="dxa" w:w="1008"/>
          </w:tcPr>
          <w:p>
            <w:pPr>
              <w:spacing w:after="40" w:line="252" w:lineRule="auto"/>
              <w:jc w:val="center"/>
            </w:pPr>
            <w:r/>
            <w:r>
              <w:rPr>
                <w:rFonts w:ascii="Times New Roman" w:hAnsi="Times New Roman" w:cs="Times New Roman" w:eastAsia="Times New Roman"/>
                <w:sz w:val="24"/>
              </w:rPr>
              <w:t>FR-16</w:t>
            </w:r>
          </w:p>
        </w:tc>
        <w:tc>
          <w:tcPr>
            <w:tcW w:type="dxa" w:w="5374"/>
          </w:tcPr>
          <w:p>
            <w:pPr>
              <w:spacing w:after="40" w:line="252" w:lineRule="auto"/>
            </w:pPr>
            <w:r/>
            <w:r>
              <w:rPr>
                <w:rFonts w:ascii="Times New Roman" w:hAnsi="Times New Roman" w:cs="Times New Roman" w:eastAsia="Times New Roman"/>
                <w:sz w:val="24"/>
              </w:rPr>
              <w:t>Tự động ghi câu sai vào sổ, lên lịch ôn lại theo từng câu</w:t>
            </w:r>
          </w:p>
        </w:tc>
        <w:tc>
          <w:tcPr>
            <w:tcW w:type="dxa" w:w="1680"/>
          </w:tcPr>
          <w:p>
            <w:pPr>
              <w:spacing w:after="40" w:line="252" w:lineRule="auto"/>
              <w:jc w:val="center"/>
            </w:pPr>
            <w:r/>
            <w:r>
              <w:rPr>
                <w:rFonts w:ascii="Times New Roman" w:hAnsi="Times New Roman" w:cs="Times New Roman" w:eastAsia="Times New Roman"/>
                <w:sz w:val="24"/>
              </w:rPr>
              <w:t>Học sinh</w:t>
            </w:r>
          </w:p>
        </w:tc>
        <w:tc>
          <w:tcPr>
            <w:tcW w:type="dxa" w:w="896"/>
          </w:tcPr>
          <w:p>
            <w:pPr>
              <w:spacing w:after="40" w:line="252" w:lineRule="auto"/>
              <w:jc w:val="center"/>
            </w:pPr>
            <w:r/>
            <w:r>
              <w:rPr>
                <w:rFonts w:ascii="Times New Roman" w:hAnsi="Times New Roman" w:cs="Times New Roman" w:eastAsia="Times New Roman"/>
                <w:sz w:val="24"/>
              </w:rPr>
              <w:t>1</w:t>
            </w:r>
          </w:p>
        </w:tc>
      </w:tr>
      <w:tr>
        <w:tc>
          <w:tcPr>
            <w:tcW w:type="dxa" w:w="1008"/>
          </w:tcPr>
          <w:p>
            <w:pPr>
              <w:spacing w:after="40" w:line="252" w:lineRule="auto"/>
              <w:jc w:val="center"/>
            </w:pPr>
            <w:r/>
            <w:r>
              <w:rPr>
                <w:rFonts w:ascii="Times New Roman" w:hAnsi="Times New Roman" w:cs="Times New Roman" w:eastAsia="Times New Roman"/>
                <w:sz w:val="24"/>
              </w:rPr>
              <w:t>FR-17</w:t>
            </w:r>
          </w:p>
        </w:tc>
        <w:tc>
          <w:tcPr>
            <w:tcW w:type="dxa" w:w="5374"/>
          </w:tcPr>
          <w:p>
            <w:pPr>
              <w:spacing w:after="40" w:line="252" w:lineRule="auto"/>
            </w:pPr>
            <w:r/>
            <w:r>
              <w:rPr>
                <w:rFonts w:ascii="Times New Roman" w:hAnsi="Times New Roman" w:cs="Times New Roman" w:eastAsia="Times New Roman"/>
                <w:sz w:val="24"/>
              </w:rPr>
              <w:t>Thống kê tiến độ, tỉ lệ đúng theo chuyên đề, biểu đồ theo tuần</w:t>
            </w:r>
          </w:p>
        </w:tc>
        <w:tc>
          <w:tcPr>
            <w:tcW w:type="dxa" w:w="1680"/>
          </w:tcPr>
          <w:p>
            <w:pPr>
              <w:spacing w:after="40" w:line="252" w:lineRule="auto"/>
              <w:jc w:val="center"/>
            </w:pPr>
            <w:r/>
            <w:r>
              <w:rPr>
                <w:rFonts w:ascii="Times New Roman" w:hAnsi="Times New Roman" w:cs="Times New Roman" w:eastAsia="Times New Roman"/>
                <w:sz w:val="24"/>
              </w:rPr>
              <w:t>Học sinh</w:t>
            </w:r>
          </w:p>
        </w:tc>
        <w:tc>
          <w:tcPr>
            <w:tcW w:type="dxa" w:w="896"/>
          </w:tcPr>
          <w:p>
            <w:pPr>
              <w:spacing w:after="40" w:line="252" w:lineRule="auto"/>
              <w:jc w:val="center"/>
            </w:pPr>
            <w:r/>
            <w:r>
              <w:rPr>
                <w:rFonts w:ascii="Times New Roman" w:hAnsi="Times New Roman" w:cs="Times New Roman" w:eastAsia="Times New Roman"/>
                <w:sz w:val="24"/>
              </w:rPr>
              <w:t>2</w:t>
            </w:r>
          </w:p>
        </w:tc>
      </w:tr>
      <w:tr>
        <w:tc>
          <w:tcPr>
            <w:tcW w:type="dxa" w:w="1008"/>
          </w:tcPr>
          <w:p>
            <w:pPr>
              <w:spacing w:after="40" w:line="252" w:lineRule="auto"/>
              <w:jc w:val="center"/>
            </w:pPr>
            <w:r/>
            <w:r>
              <w:rPr>
                <w:rFonts w:ascii="Times New Roman" w:hAnsi="Times New Roman" w:cs="Times New Roman" w:eastAsia="Times New Roman"/>
                <w:sz w:val="24"/>
              </w:rPr>
              <w:t>FR-18</w:t>
            </w:r>
          </w:p>
        </w:tc>
        <w:tc>
          <w:tcPr>
            <w:tcW w:type="dxa" w:w="5374"/>
          </w:tcPr>
          <w:p>
            <w:pPr>
              <w:spacing w:after="40" w:line="252" w:lineRule="auto"/>
            </w:pPr>
            <w:r/>
            <w:r>
              <w:rPr>
                <w:rFonts w:ascii="Times New Roman" w:hAnsi="Times New Roman" w:cs="Times New Roman" w:eastAsia="Times New Roman"/>
                <w:sz w:val="24"/>
              </w:rPr>
              <w:t>Tạo câu hỏi ôn tập từ tài liệu hoặc từ bài vừa học</w:t>
            </w:r>
          </w:p>
        </w:tc>
        <w:tc>
          <w:tcPr>
            <w:tcW w:type="dxa" w:w="1680"/>
          </w:tcPr>
          <w:p>
            <w:pPr>
              <w:spacing w:after="40" w:line="252" w:lineRule="auto"/>
              <w:jc w:val="center"/>
            </w:pPr>
            <w:r/>
            <w:r>
              <w:rPr>
                <w:rFonts w:ascii="Times New Roman" w:hAnsi="Times New Roman" w:cs="Times New Roman" w:eastAsia="Times New Roman"/>
                <w:sz w:val="24"/>
              </w:rPr>
              <w:t>Học sinh</w:t>
            </w:r>
          </w:p>
        </w:tc>
        <w:tc>
          <w:tcPr>
            <w:tcW w:type="dxa" w:w="896"/>
          </w:tcPr>
          <w:p>
            <w:pPr>
              <w:spacing w:after="40" w:line="252" w:lineRule="auto"/>
              <w:jc w:val="center"/>
            </w:pPr>
            <w:r/>
            <w:r>
              <w:rPr>
                <w:rFonts w:ascii="Times New Roman" w:hAnsi="Times New Roman" w:cs="Times New Roman" w:eastAsia="Times New Roman"/>
                <w:sz w:val="24"/>
              </w:rPr>
              <w:t>2</w:t>
            </w:r>
          </w:p>
        </w:tc>
      </w:tr>
      <w:tr>
        <w:tc>
          <w:tcPr>
            <w:tcW w:type="dxa" w:w="1008"/>
          </w:tcPr>
          <w:p>
            <w:pPr>
              <w:spacing w:after="40" w:line="252" w:lineRule="auto"/>
              <w:jc w:val="center"/>
            </w:pPr>
            <w:r/>
            <w:r>
              <w:rPr>
                <w:rFonts w:ascii="Times New Roman" w:hAnsi="Times New Roman" w:cs="Times New Roman" w:eastAsia="Times New Roman"/>
                <w:sz w:val="24"/>
              </w:rPr>
              <w:t>FR-19</w:t>
            </w:r>
          </w:p>
        </w:tc>
        <w:tc>
          <w:tcPr>
            <w:tcW w:type="dxa" w:w="5374"/>
          </w:tcPr>
          <w:p>
            <w:pPr>
              <w:spacing w:after="40" w:line="252" w:lineRule="auto"/>
            </w:pPr>
            <w:r/>
            <w:r>
              <w:rPr>
                <w:rFonts w:ascii="Times New Roman" w:hAnsi="Times New Roman" w:cs="Times New Roman" w:eastAsia="Times New Roman"/>
                <w:sz w:val="24"/>
              </w:rPr>
              <w:t>Tạo đề từ ảnh, PDF, Word; sửa câu hỏi, đáp án, lời giải</w:t>
            </w:r>
          </w:p>
        </w:tc>
        <w:tc>
          <w:tcPr>
            <w:tcW w:type="dxa" w:w="1680"/>
          </w:tcPr>
          <w:p>
            <w:pPr>
              <w:spacing w:after="40" w:line="252" w:lineRule="auto"/>
            </w:pPr>
            <w:r/>
            <w:r>
              <w:rPr>
                <w:rFonts w:ascii="Times New Roman" w:hAnsi="Times New Roman" w:cs="Times New Roman" w:eastAsia="Times New Roman"/>
                <w:sz w:val="24"/>
              </w:rPr>
              <w:t>Giáo viên</w:t>
            </w:r>
          </w:p>
        </w:tc>
        <w:tc>
          <w:tcPr>
            <w:tcW w:type="dxa" w:w="896"/>
          </w:tcPr>
          <w:p>
            <w:pPr>
              <w:spacing w:after="40" w:line="252" w:lineRule="auto"/>
              <w:jc w:val="center"/>
            </w:pPr>
            <w:r/>
            <w:r>
              <w:rPr>
                <w:rFonts w:ascii="Times New Roman" w:hAnsi="Times New Roman" w:cs="Times New Roman" w:eastAsia="Times New Roman"/>
                <w:sz w:val="24"/>
              </w:rPr>
              <w:t>1</w:t>
            </w:r>
          </w:p>
        </w:tc>
      </w:tr>
      <w:tr>
        <w:tc>
          <w:tcPr>
            <w:tcW w:type="dxa" w:w="1008"/>
          </w:tcPr>
          <w:p>
            <w:pPr>
              <w:spacing w:after="40" w:line="252" w:lineRule="auto"/>
              <w:jc w:val="center"/>
            </w:pPr>
            <w:r/>
            <w:r>
              <w:rPr>
                <w:rFonts w:ascii="Times New Roman" w:hAnsi="Times New Roman" w:cs="Times New Roman" w:eastAsia="Times New Roman"/>
                <w:sz w:val="24"/>
              </w:rPr>
              <w:t>FR-20</w:t>
            </w:r>
          </w:p>
        </w:tc>
        <w:tc>
          <w:tcPr>
            <w:tcW w:type="dxa" w:w="5374"/>
          </w:tcPr>
          <w:p>
            <w:pPr>
              <w:spacing w:after="40" w:line="252" w:lineRule="auto"/>
            </w:pPr>
            <w:r/>
            <w:r>
              <w:rPr>
                <w:rFonts w:ascii="Times New Roman" w:hAnsi="Times New Roman" w:cs="Times New Roman" w:eastAsia="Times New Roman"/>
                <w:sz w:val="24"/>
              </w:rPr>
              <w:t>Dựng ma trận đề bốn mức độ theo số câu và thời gian</w:t>
            </w:r>
          </w:p>
        </w:tc>
        <w:tc>
          <w:tcPr>
            <w:tcW w:type="dxa" w:w="1680"/>
          </w:tcPr>
          <w:p>
            <w:pPr>
              <w:spacing w:after="40" w:line="252" w:lineRule="auto"/>
            </w:pPr>
            <w:r/>
            <w:r>
              <w:rPr>
                <w:rFonts w:ascii="Times New Roman" w:hAnsi="Times New Roman" w:cs="Times New Roman" w:eastAsia="Times New Roman"/>
                <w:sz w:val="24"/>
              </w:rPr>
              <w:t>Giáo viên</w:t>
            </w:r>
          </w:p>
        </w:tc>
        <w:tc>
          <w:tcPr>
            <w:tcW w:type="dxa" w:w="896"/>
          </w:tcPr>
          <w:p>
            <w:pPr>
              <w:spacing w:after="40" w:line="252" w:lineRule="auto"/>
              <w:jc w:val="center"/>
            </w:pPr>
            <w:r/>
            <w:r>
              <w:rPr>
                <w:rFonts w:ascii="Times New Roman" w:hAnsi="Times New Roman" w:cs="Times New Roman" w:eastAsia="Times New Roman"/>
                <w:sz w:val="24"/>
              </w:rPr>
              <w:t>1</w:t>
            </w:r>
          </w:p>
        </w:tc>
      </w:tr>
      <w:tr>
        <w:tc>
          <w:tcPr>
            <w:tcW w:type="dxa" w:w="1008"/>
          </w:tcPr>
          <w:p>
            <w:pPr>
              <w:spacing w:after="40" w:line="252" w:lineRule="auto"/>
              <w:jc w:val="center"/>
            </w:pPr>
            <w:r/>
            <w:r>
              <w:rPr>
                <w:rFonts w:ascii="Times New Roman" w:hAnsi="Times New Roman" w:cs="Times New Roman" w:eastAsia="Times New Roman"/>
                <w:sz w:val="24"/>
              </w:rPr>
              <w:t>FR-21</w:t>
            </w:r>
          </w:p>
        </w:tc>
        <w:tc>
          <w:tcPr>
            <w:tcW w:type="dxa" w:w="5374"/>
          </w:tcPr>
          <w:p>
            <w:pPr>
              <w:spacing w:after="40" w:line="252" w:lineRule="auto"/>
            </w:pPr>
            <w:r/>
            <w:r>
              <w:rPr>
                <w:rFonts w:ascii="Times New Roman" w:hAnsi="Times New Roman" w:cs="Times New Roman" w:eastAsia="Times New Roman"/>
                <w:sz w:val="24"/>
              </w:rPr>
              <w:t>Tạo lớp, duyệt thành viên, giao đề, xem tiến độ và phổ điểm</w:t>
            </w:r>
          </w:p>
        </w:tc>
        <w:tc>
          <w:tcPr>
            <w:tcW w:type="dxa" w:w="1680"/>
          </w:tcPr>
          <w:p>
            <w:pPr>
              <w:spacing w:after="40" w:line="252" w:lineRule="auto"/>
            </w:pPr>
            <w:r/>
            <w:r>
              <w:rPr>
                <w:rFonts w:ascii="Times New Roman" w:hAnsi="Times New Roman" w:cs="Times New Roman" w:eastAsia="Times New Roman"/>
                <w:sz w:val="24"/>
              </w:rPr>
              <w:t>Giáo viên</w:t>
            </w:r>
          </w:p>
        </w:tc>
        <w:tc>
          <w:tcPr>
            <w:tcW w:type="dxa" w:w="896"/>
          </w:tcPr>
          <w:p>
            <w:pPr>
              <w:spacing w:after="40" w:line="252" w:lineRule="auto"/>
              <w:jc w:val="center"/>
            </w:pPr>
            <w:r/>
            <w:r>
              <w:rPr>
                <w:rFonts w:ascii="Times New Roman" w:hAnsi="Times New Roman" w:cs="Times New Roman" w:eastAsia="Times New Roman"/>
                <w:sz w:val="24"/>
              </w:rPr>
              <w:t>1</w:t>
            </w:r>
          </w:p>
        </w:tc>
      </w:tr>
      <w:tr>
        <w:tc>
          <w:tcPr>
            <w:tcW w:type="dxa" w:w="1008"/>
          </w:tcPr>
          <w:p>
            <w:pPr>
              <w:spacing w:after="40" w:line="252" w:lineRule="auto"/>
              <w:jc w:val="center"/>
            </w:pPr>
            <w:r/>
            <w:r>
              <w:rPr>
                <w:rFonts w:ascii="Times New Roman" w:hAnsi="Times New Roman" w:cs="Times New Roman" w:eastAsia="Times New Roman"/>
                <w:sz w:val="24"/>
              </w:rPr>
              <w:t>FR-22</w:t>
            </w:r>
          </w:p>
        </w:tc>
        <w:tc>
          <w:tcPr>
            <w:tcW w:type="dxa" w:w="5374"/>
          </w:tcPr>
          <w:p>
            <w:pPr>
              <w:spacing w:after="40" w:line="252" w:lineRule="auto"/>
            </w:pPr>
            <w:r/>
            <w:r>
              <w:rPr>
                <w:rFonts w:ascii="Times New Roman" w:hAnsi="Times New Roman" w:cs="Times New Roman" w:eastAsia="Times New Roman"/>
                <w:sz w:val="24"/>
              </w:rPr>
              <w:t>Tổ chức phòng thi trực tuyến có đếm giờ và giám sát camera</w:t>
            </w:r>
          </w:p>
        </w:tc>
        <w:tc>
          <w:tcPr>
            <w:tcW w:type="dxa" w:w="1680"/>
          </w:tcPr>
          <w:p>
            <w:pPr>
              <w:spacing w:after="40" w:line="252" w:lineRule="auto"/>
            </w:pPr>
            <w:r/>
            <w:r>
              <w:rPr>
                <w:rFonts w:ascii="Times New Roman" w:hAnsi="Times New Roman" w:cs="Times New Roman" w:eastAsia="Times New Roman"/>
                <w:sz w:val="24"/>
              </w:rPr>
              <w:t>Giáo viên</w:t>
            </w:r>
          </w:p>
        </w:tc>
        <w:tc>
          <w:tcPr>
            <w:tcW w:type="dxa" w:w="896"/>
          </w:tcPr>
          <w:p>
            <w:pPr>
              <w:spacing w:after="40" w:line="252" w:lineRule="auto"/>
              <w:jc w:val="center"/>
            </w:pPr>
            <w:r/>
            <w:r>
              <w:rPr>
                <w:rFonts w:ascii="Times New Roman" w:hAnsi="Times New Roman" w:cs="Times New Roman" w:eastAsia="Times New Roman"/>
                <w:sz w:val="24"/>
              </w:rPr>
              <w:t>1</w:t>
            </w:r>
          </w:p>
        </w:tc>
      </w:tr>
      <w:tr>
        <w:tc>
          <w:tcPr>
            <w:tcW w:type="dxa" w:w="1008"/>
          </w:tcPr>
          <w:p>
            <w:pPr>
              <w:spacing w:after="40" w:line="252" w:lineRule="auto"/>
              <w:jc w:val="center"/>
            </w:pPr>
            <w:r/>
            <w:r>
              <w:rPr>
                <w:rFonts w:ascii="Times New Roman" w:hAnsi="Times New Roman" w:cs="Times New Roman" w:eastAsia="Times New Roman"/>
                <w:sz w:val="24"/>
              </w:rPr>
              <w:t>FR-23</w:t>
            </w:r>
          </w:p>
        </w:tc>
        <w:tc>
          <w:tcPr>
            <w:tcW w:type="dxa" w:w="5374"/>
          </w:tcPr>
          <w:p>
            <w:pPr>
              <w:spacing w:after="40" w:line="252" w:lineRule="auto"/>
            </w:pPr>
            <w:r/>
            <w:r>
              <w:rPr>
                <w:rFonts w:ascii="Times New Roman" w:hAnsi="Times New Roman" w:cs="Times New Roman" w:eastAsia="Times New Roman"/>
                <w:sz w:val="24"/>
              </w:rPr>
              <w:t>Chấm phiếu trả lời trắc nghiệm A4 bằng ảnh chụp</w:t>
            </w:r>
          </w:p>
        </w:tc>
        <w:tc>
          <w:tcPr>
            <w:tcW w:type="dxa" w:w="1680"/>
          </w:tcPr>
          <w:p>
            <w:pPr>
              <w:spacing w:after="40" w:line="252" w:lineRule="auto"/>
            </w:pPr>
            <w:r/>
            <w:r>
              <w:rPr>
                <w:rFonts w:ascii="Times New Roman" w:hAnsi="Times New Roman" w:cs="Times New Roman" w:eastAsia="Times New Roman"/>
                <w:sz w:val="24"/>
              </w:rPr>
              <w:t>Giáo viên</w:t>
            </w:r>
          </w:p>
        </w:tc>
        <w:tc>
          <w:tcPr>
            <w:tcW w:type="dxa" w:w="896"/>
          </w:tcPr>
          <w:p>
            <w:pPr>
              <w:spacing w:after="40" w:line="252" w:lineRule="auto"/>
              <w:jc w:val="center"/>
            </w:pPr>
            <w:r/>
            <w:r>
              <w:rPr>
                <w:rFonts w:ascii="Times New Roman" w:hAnsi="Times New Roman" w:cs="Times New Roman" w:eastAsia="Times New Roman"/>
                <w:sz w:val="24"/>
              </w:rPr>
              <w:t>2</w:t>
            </w:r>
          </w:p>
        </w:tc>
      </w:tr>
      <w:tr>
        <w:tc>
          <w:tcPr>
            <w:tcW w:type="dxa" w:w="1008"/>
          </w:tcPr>
          <w:p>
            <w:pPr>
              <w:spacing w:after="40" w:line="252" w:lineRule="auto"/>
              <w:jc w:val="center"/>
            </w:pPr>
            <w:r/>
            <w:r>
              <w:rPr>
                <w:rFonts w:ascii="Times New Roman" w:hAnsi="Times New Roman" w:cs="Times New Roman" w:eastAsia="Times New Roman"/>
                <w:sz w:val="24"/>
              </w:rPr>
              <w:t>FR-24</w:t>
            </w:r>
          </w:p>
        </w:tc>
        <w:tc>
          <w:tcPr>
            <w:tcW w:type="dxa" w:w="5374"/>
          </w:tcPr>
          <w:p>
            <w:pPr>
              <w:spacing w:after="40" w:line="252" w:lineRule="auto"/>
            </w:pPr>
            <w:r/>
            <w:r>
              <w:rPr>
                <w:rFonts w:ascii="Times New Roman" w:hAnsi="Times New Roman" w:cs="Times New Roman" w:eastAsia="Times New Roman"/>
                <w:sz w:val="24"/>
              </w:rPr>
              <w:t>Quản lý gói sử dụng, điểm trả phí và lịch sử giao dịch</w:t>
            </w:r>
          </w:p>
        </w:tc>
        <w:tc>
          <w:tcPr>
            <w:tcW w:type="dxa" w:w="1680"/>
          </w:tcPr>
          <w:p>
            <w:pPr>
              <w:spacing w:after="40" w:line="252" w:lineRule="auto"/>
              <w:jc w:val="center"/>
            </w:pPr>
            <w:r/>
            <w:r>
              <w:rPr>
                <w:rFonts w:ascii="Times New Roman" w:hAnsi="Times New Roman" w:cs="Times New Roman" w:eastAsia="Times New Roman"/>
                <w:sz w:val="24"/>
              </w:rPr>
              <w:t>Cả hai</w:t>
            </w:r>
          </w:p>
        </w:tc>
        <w:tc>
          <w:tcPr>
            <w:tcW w:type="dxa" w:w="896"/>
          </w:tcPr>
          <w:p>
            <w:pPr>
              <w:spacing w:after="40" w:line="252" w:lineRule="auto"/>
              <w:jc w:val="center"/>
            </w:pPr>
            <w:r/>
            <w:r>
              <w:rPr>
                <w:rFonts w:ascii="Times New Roman" w:hAnsi="Times New Roman" w:cs="Times New Roman" w:eastAsia="Times New Roman"/>
                <w:sz w:val="24"/>
              </w:rPr>
              <w:t>1</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Trong 24 yêu cầu, có 17 yêu cầu mức 1, 6 yêu cầu mức 2 và 1 yêu cầu được xếp vào nhóm phát triển sau. Việc phân mức này giúp nhóm quyết định cắt gì khi thiếu thời gian: hai ý tưởng bị hoãn là tạo video bài giảng ngắn và thiết kế đề mẫu in sẵn, vì cả hai không ảnh hưởng đến vòng học cốt lõi.</w:t>
      </w:r>
    </w:p>
    <w:p>
      <w:pPr>
        <w:pStyle w:val="Heading3"/>
      </w:pPr>
      <w:r>
        <w:t>1.4. Yêu cầu phi chức năng</w:t>
      </w:r>
    </w:p>
    <w:p>
      <w:pPr>
        <w:spacing w:before="0" w:after="120" w:line="312" w:lineRule="auto"/>
        <w:ind w:firstLine="567"/>
        <w:jc w:val="both"/>
      </w:pPr>
      <w:r>
        <w:rPr>
          <w:rFonts w:ascii="Times New Roman" w:hAnsi="Times New Roman" w:cs="Times New Roman" w:eastAsia="Times New Roman"/>
          <w:b w:val="0"/>
          <w:i w:val="0"/>
          <w:sz w:val="26"/>
        </w:rPr>
        <w:t>Yêu cầu phi chức năng thường bị bỏ qua trong các báo cáo học sinh, nhưng với dự án này chúng quyết định sản phẩm có dùng được hay không. Mỗi yêu cầu dưới đây đều gắn với một cách kiểm soát cụ thể trong mã nguồn hoặc trong quy trình, không phải một lời hứa.</w:t>
      </w:r>
    </w:p>
    <w:p>
      <w:pPr>
        <w:keepNext/>
        <w:spacing w:before="160" w:after="60" w:line="276" w:lineRule="auto"/>
        <w:jc w:val="center"/>
      </w:pPr>
      <w:r>
        <w:rPr>
          <w:rFonts w:ascii="Times New Roman" w:hAnsi="Times New Roman" w:cs="Times New Roman" w:eastAsia="Times New Roman"/>
          <w:b/>
          <w:sz w:val="24"/>
        </w:rPr>
        <w:t xml:space="preserve">Bảng 10. </w:t>
      </w:r>
      <w:r>
        <w:rPr>
          <w:rFonts w:ascii="Times New Roman" w:hAnsi="Times New Roman" w:cs="Times New Roman" w:eastAsia="Times New Roman"/>
          <w:sz w:val="24"/>
        </w:rPr>
        <w:t>Danh sách yêu cầu phi chức năng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849"/>
            <w:shd w:val="clear" w:color="auto" w:fill="EDEDED"/>
          </w:tcPr>
          <w:p>
            <w:pPr>
              <w:spacing w:after="40" w:line="252" w:lineRule="auto"/>
              <w:jc w:val="center"/>
            </w:pPr>
            <w:r/>
            <w:r>
              <w:rPr>
                <w:rFonts w:ascii="Times New Roman" w:hAnsi="Times New Roman" w:cs="Times New Roman" w:eastAsia="Times New Roman"/>
                <w:b/>
                <w:sz w:val="24"/>
              </w:rPr>
              <w:t>Mã</w:t>
            </w:r>
          </w:p>
        </w:tc>
        <w:tc>
          <w:tcPr>
            <w:tcW w:type="dxa" w:w="3017"/>
            <w:shd w:val="clear" w:color="auto" w:fill="EDEDED"/>
          </w:tcPr>
          <w:p>
            <w:pPr>
              <w:spacing w:after="40" w:line="252" w:lineRule="auto"/>
              <w:jc w:val="center"/>
            </w:pPr>
            <w:r/>
            <w:r>
              <w:rPr>
                <w:rFonts w:ascii="Times New Roman" w:hAnsi="Times New Roman" w:cs="Times New Roman" w:eastAsia="Times New Roman"/>
                <w:b/>
                <w:sz w:val="24"/>
              </w:rPr>
              <w:t>Yêu cầu</w:t>
            </w:r>
          </w:p>
        </w:tc>
        <w:tc>
          <w:tcPr>
            <w:tcW w:type="dxa" w:w="3017"/>
            <w:shd w:val="clear" w:color="auto" w:fill="EDEDED"/>
          </w:tcPr>
          <w:p>
            <w:pPr>
              <w:spacing w:after="40" w:line="252" w:lineRule="auto"/>
              <w:jc w:val="center"/>
            </w:pPr>
            <w:r/>
            <w:r>
              <w:rPr>
                <w:rFonts w:ascii="Times New Roman" w:hAnsi="Times New Roman" w:cs="Times New Roman" w:eastAsia="Times New Roman"/>
                <w:b/>
                <w:sz w:val="24"/>
              </w:rPr>
              <w:t>Cách nhóm kiểm soát</w:t>
            </w:r>
          </w:p>
        </w:tc>
        <w:tc>
          <w:tcPr>
            <w:tcW w:type="dxa" w:w="2074"/>
            <w:shd w:val="clear" w:color="auto" w:fill="EDEDED"/>
          </w:tcPr>
          <w:p>
            <w:pPr>
              <w:spacing w:after="40" w:line="252" w:lineRule="auto"/>
              <w:jc w:val="center"/>
            </w:pPr>
            <w:r/>
            <w:r>
              <w:rPr>
                <w:rFonts w:ascii="Times New Roman" w:hAnsi="Times New Roman" w:cs="Times New Roman" w:eastAsia="Times New Roman"/>
                <w:b/>
                <w:sz w:val="24"/>
              </w:rPr>
              <w:t>Cách kiểm tra</w:t>
            </w:r>
          </w:p>
        </w:tc>
      </w:tr>
      <w:tr>
        <w:tc>
          <w:tcPr>
            <w:tcW w:type="dxa" w:w="849"/>
          </w:tcPr>
          <w:p>
            <w:pPr>
              <w:spacing w:after="40" w:line="252" w:lineRule="auto"/>
              <w:jc w:val="center"/>
            </w:pPr>
            <w:r/>
            <w:r>
              <w:rPr>
                <w:rFonts w:ascii="Times New Roman" w:hAnsi="Times New Roman" w:cs="Times New Roman" w:eastAsia="Times New Roman"/>
                <w:sz w:val="24"/>
              </w:rPr>
              <w:t>NFR-01</w:t>
            </w:r>
          </w:p>
        </w:tc>
        <w:tc>
          <w:tcPr>
            <w:tcW w:type="dxa" w:w="3017"/>
          </w:tcPr>
          <w:p>
            <w:pPr>
              <w:spacing w:after="40" w:line="252" w:lineRule="auto"/>
            </w:pPr>
            <w:r/>
            <w:r>
              <w:rPr>
                <w:rFonts w:ascii="Times New Roman" w:hAnsi="Times New Roman" w:cs="Times New Roman" w:eastAsia="Times New Roman"/>
                <w:sz w:val="24"/>
              </w:rPr>
              <w:t>Chạy được trên trình duyệt điện thoại và máy tính, kể cả thiết bị đời cũ</w:t>
            </w:r>
          </w:p>
        </w:tc>
        <w:tc>
          <w:tcPr>
            <w:tcW w:type="dxa" w:w="3017"/>
          </w:tcPr>
          <w:p>
            <w:pPr>
              <w:spacing w:after="40" w:line="252" w:lineRule="auto"/>
            </w:pPr>
            <w:r/>
            <w:r>
              <w:rPr>
                <w:rFonts w:ascii="Times New Roman" w:hAnsi="Times New Roman" w:cs="Times New Roman" w:eastAsia="Times New Roman"/>
                <w:sz w:val="24"/>
              </w:rPr>
              <w:t>Tránh cú pháp JavaScript mới; tách định kiểu theo trang; kiểm tra trên Safari iOS</w:t>
            </w:r>
          </w:p>
        </w:tc>
        <w:tc>
          <w:tcPr>
            <w:tcW w:type="dxa" w:w="2074"/>
          </w:tcPr>
          <w:p>
            <w:pPr>
              <w:spacing w:after="40" w:line="252" w:lineRule="auto"/>
            </w:pPr>
            <w:r/>
            <w:r>
              <w:rPr>
                <w:rFonts w:ascii="Times New Roman" w:hAnsi="Times New Roman" w:cs="Times New Roman" w:eastAsia="Times New Roman"/>
                <w:sz w:val="24"/>
              </w:rPr>
              <w:t>Thử trên iPhone đời cũ và máy Android cấu hình thấp</w:t>
            </w:r>
          </w:p>
        </w:tc>
      </w:tr>
      <w:tr>
        <w:tc>
          <w:tcPr>
            <w:tcW w:type="dxa" w:w="849"/>
          </w:tcPr>
          <w:p>
            <w:pPr>
              <w:spacing w:after="40" w:line="252" w:lineRule="auto"/>
              <w:jc w:val="center"/>
            </w:pPr>
            <w:r/>
            <w:r>
              <w:rPr>
                <w:rFonts w:ascii="Times New Roman" w:hAnsi="Times New Roman" w:cs="Times New Roman" w:eastAsia="Times New Roman"/>
                <w:sz w:val="24"/>
              </w:rPr>
              <w:t>NFR-02</w:t>
            </w:r>
          </w:p>
        </w:tc>
        <w:tc>
          <w:tcPr>
            <w:tcW w:type="dxa" w:w="3017"/>
          </w:tcPr>
          <w:p>
            <w:pPr>
              <w:spacing w:after="40" w:line="252" w:lineRule="auto"/>
            </w:pPr>
            <w:r/>
            <w:r>
              <w:rPr>
                <w:rFonts w:ascii="Times New Roman" w:hAnsi="Times New Roman" w:cs="Times New Roman" w:eastAsia="Times New Roman"/>
                <w:sz w:val="24"/>
              </w:rPr>
              <w:t>Trang đầu hiển thị được khi mạng chậm hoặc mất mạng tạm thời</w:t>
            </w:r>
          </w:p>
        </w:tc>
        <w:tc>
          <w:tcPr>
            <w:tcW w:type="dxa" w:w="3017"/>
          </w:tcPr>
          <w:p>
            <w:pPr>
              <w:spacing w:after="40" w:line="252" w:lineRule="auto"/>
            </w:pPr>
            <w:r/>
            <w:r>
              <w:rPr>
                <w:rFonts w:ascii="Times New Roman" w:hAnsi="Times New Roman" w:cs="Times New Roman" w:eastAsia="Times New Roman"/>
                <w:sz w:val="24"/>
              </w:rPr>
              <w:t>Dịch vụ chạy nền, trang dự phòng ngoại tuyến, lưu đệm tài nguyên</w:t>
            </w:r>
          </w:p>
        </w:tc>
        <w:tc>
          <w:tcPr>
            <w:tcW w:type="dxa" w:w="2074"/>
          </w:tcPr>
          <w:p>
            <w:pPr>
              <w:spacing w:after="40" w:line="252" w:lineRule="auto"/>
            </w:pPr>
            <w:r/>
            <w:r>
              <w:rPr>
                <w:rFonts w:ascii="Times New Roman" w:hAnsi="Times New Roman" w:cs="Times New Roman" w:eastAsia="Times New Roman"/>
                <w:sz w:val="24"/>
              </w:rPr>
              <w:t>Ngắt mạng sau lần tải đầu, mở lại ứng dụng</w:t>
            </w:r>
          </w:p>
        </w:tc>
      </w:tr>
      <w:tr>
        <w:tc>
          <w:tcPr>
            <w:tcW w:type="dxa" w:w="849"/>
          </w:tcPr>
          <w:p>
            <w:pPr>
              <w:spacing w:after="40" w:line="252" w:lineRule="auto"/>
              <w:jc w:val="center"/>
            </w:pPr>
            <w:r/>
            <w:r>
              <w:rPr>
                <w:rFonts w:ascii="Times New Roman" w:hAnsi="Times New Roman" w:cs="Times New Roman" w:eastAsia="Times New Roman"/>
                <w:sz w:val="24"/>
              </w:rPr>
              <w:t>NFR-03</w:t>
            </w:r>
          </w:p>
        </w:tc>
        <w:tc>
          <w:tcPr>
            <w:tcW w:type="dxa" w:w="3017"/>
          </w:tcPr>
          <w:p>
            <w:pPr>
              <w:spacing w:after="40" w:line="252" w:lineRule="auto"/>
            </w:pPr>
            <w:r/>
            <w:r>
              <w:rPr>
                <w:rFonts w:ascii="Times New Roman" w:hAnsi="Times New Roman" w:cs="Times New Roman" w:eastAsia="Times New Roman"/>
                <w:sz w:val="24"/>
              </w:rPr>
              <w:t>Không lộ khóa bí mật trong mã chạy trên trình duyệt</w:t>
            </w:r>
          </w:p>
        </w:tc>
        <w:tc>
          <w:tcPr>
            <w:tcW w:type="dxa" w:w="3017"/>
          </w:tcPr>
          <w:p>
            <w:pPr>
              <w:spacing w:after="40" w:line="252" w:lineRule="auto"/>
            </w:pPr>
            <w:r/>
            <w:r>
              <w:rPr>
                <w:rFonts w:ascii="Times New Roman" w:hAnsi="Times New Roman" w:cs="Times New Roman" w:eastAsia="Times New Roman"/>
                <w:sz w:val="24"/>
              </w:rPr>
              <w:t>Hàm đám mây giữ khóa; tách tệp cấu hình khỏi mã nguồn</w:t>
            </w:r>
          </w:p>
        </w:tc>
        <w:tc>
          <w:tcPr>
            <w:tcW w:type="dxa" w:w="2074"/>
          </w:tcPr>
          <w:p>
            <w:pPr>
              <w:spacing w:after="40" w:line="252" w:lineRule="auto"/>
            </w:pPr>
            <w:r/>
            <w:r>
              <w:rPr>
                <w:rFonts w:ascii="Times New Roman" w:hAnsi="Times New Roman" w:cs="Times New Roman" w:eastAsia="Times New Roman"/>
                <w:sz w:val="24"/>
              </w:rPr>
              <w:t>Rà tệp đóng gói, tìm chuỗi khóa</w:t>
            </w:r>
          </w:p>
        </w:tc>
      </w:tr>
      <w:tr>
        <w:tc>
          <w:tcPr>
            <w:tcW w:type="dxa" w:w="849"/>
          </w:tcPr>
          <w:p>
            <w:pPr>
              <w:spacing w:after="40" w:line="252" w:lineRule="auto"/>
              <w:jc w:val="center"/>
            </w:pPr>
            <w:r/>
            <w:r>
              <w:rPr>
                <w:rFonts w:ascii="Times New Roman" w:hAnsi="Times New Roman" w:cs="Times New Roman" w:eastAsia="Times New Roman"/>
                <w:sz w:val="24"/>
              </w:rPr>
              <w:t>NFR-04</w:t>
            </w:r>
          </w:p>
        </w:tc>
        <w:tc>
          <w:tcPr>
            <w:tcW w:type="dxa" w:w="3017"/>
          </w:tcPr>
          <w:p>
            <w:pPr>
              <w:spacing w:after="40" w:line="252" w:lineRule="auto"/>
            </w:pPr>
            <w:r/>
            <w:r>
              <w:rPr>
                <w:rFonts w:ascii="Times New Roman" w:hAnsi="Times New Roman" w:cs="Times New Roman" w:eastAsia="Times New Roman"/>
                <w:sz w:val="24"/>
              </w:rPr>
              <w:t>Mỗi người dùng chỉ đọc và ghi được dữ liệu thuộc về mình</w:t>
            </w:r>
          </w:p>
        </w:tc>
        <w:tc>
          <w:tcPr>
            <w:tcW w:type="dxa" w:w="3017"/>
          </w:tcPr>
          <w:p>
            <w:pPr>
              <w:spacing w:after="40" w:line="252" w:lineRule="auto"/>
            </w:pPr>
            <w:r/>
            <w:r>
              <w:rPr>
                <w:rFonts w:ascii="Times New Roman" w:hAnsi="Times New Roman" w:cs="Times New Roman" w:eastAsia="Times New Roman"/>
                <w:sz w:val="24"/>
              </w:rPr>
              <w:t>Quy tắc bảo mật Firestore, chính sách RLS của Supabase</w:t>
            </w:r>
          </w:p>
        </w:tc>
        <w:tc>
          <w:tcPr>
            <w:tcW w:type="dxa" w:w="2074"/>
          </w:tcPr>
          <w:p>
            <w:pPr>
              <w:spacing w:after="40" w:line="252" w:lineRule="auto"/>
            </w:pPr>
            <w:r/>
            <w:r>
              <w:rPr>
                <w:rFonts w:ascii="Times New Roman" w:hAnsi="Times New Roman" w:cs="Times New Roman" w:eastAsia="Times New Roman"/>
                <w:sz w:val="24"/>
              </w:rPr>
              <w:t>Thử bằng hai tài khoản khác vai trò</w:t>
            </w:r>
          </w:p>
        </w:tc>
      </w:tr>
      <w:tr>
        <w:tc>
          <w:tcPr>
            <w:tcW w:type="dxa" w:w="849"/>
          </w:tcPr>
          <w:p>
            <w:pPr>
              <w:spacing w:after="40" w:line="252" w:lineRule="auto"/>
              <w:jc w:val="center"/>
            </w:pPr>
            <w:r/>
            <w:r>
              <w:rPr>
                <w:rFonts w:ascii="Times New Roman" w:hAnsi="Times New Roman" w:cs="Times New Roman" w:eastAsia="Times New Roman"/>
                <w:sz w:val="24"/>
              </w:rPr>
              <w:t>NFR-05</w:t>
            </w:r>
          </w:p>
        </w:tc>
        <w:tc>
          <w:tcPr>
            <w:tcW w:type="dxa" w:w="3017"/>
          </w:tcPr>
          <w:p>
            <w:pPr>
              <w:spacing w:after="40" w:line="252" w:lineRule="auto"/>
            </w:pPr>
            <w:r/>
            <w:r>
              <w:rPr>
                <w:rFonts w:ascii="Times New Roman" w:hAnsi="Times New Roman" w:cs="Times New Roman" w:eastAsia="Times New Roman"/>
                <w:sz w:val="24"/>
              </w:rPr>
              <w:t>Không gửi video của học sinh lên máy chủ</w:t>
            </w:r>
          </w:p>
        </w:tc>
        <w:tc>
          <w:tcPr>
            <w:tcW w:type="dxa" w:w="3017"/>
          </w:tcPr>
          <w:p>
            <w:pPr>
              <w:spacing w:after="40" w:line="252" w:lineRule="auto"/>
            </w:pPr>
            <w:r/>
            <w:r>
              <w:rPr>
                <w:rFonts w:ascii="Times New Roman" w:hAnsi="Times New Roman" w:cs="Times New Roman" w:eastAsia="Times New Roman"/>
                <w:sz w:val="24"/>
              </w:rPr>
              <w:t>Mô hình thị giác chạy trên thiết bị; chỉ gửi ảnh nhỏ và sự kiện</w:t>
            </w:r>
          </w:p>
        </w:tc>
        <w:tc>
          <w:tcPr>
            <w:tcW w:type="dxa" w:w="2074"/>
          </w:tcPr>
          <w:p>
            <w:pPr>
              <w:spacing w:after="40" w:line="252" w:lineRule="auto"/>
            </w:pPr>
            <w:r/>
            <w:r>
              <w:rPr>
                <w:rFonts w:ascii="Times New Roman" w:hAnsi="Times New Roman" w:cs="Times New Roman" w:eastAsia="Times New Roman"/>
                <w:sz w:val="24"/>
              </w:rPr>
              <w:t>Kiểm tra luồng mạng khi bật camera</w:t>
            </w:r>
          </w:p>
        </w:tc>
      </w:tr>
      <w:tr>
        <w:tc>
          <w:tcPr>
            <w:tcW w:type="dxa" w:w="849"/>
          </w:tcPr>
          <w:p>
            <w:pPr>
              <w:spacing w:after="40" w:line="252" w:lineRule="auto"/>
              <w:jc w:val="center"/>
            </w:pPr>
            <w:r/>
            <w:r>
              <w:rPr>
                <w:rFonts w:ascii="Times New Roman" w:hAnsi="Times New Roman" w:cs="Times New Roman" w:eastAsia="Times New Roman"/>
                <w:sz w:val="24"/>
              </w:rPr>
              <w:t>NFR-06</w:t>
            </w:r>
          </w:p>
        </w:tc>
        <w:tc>
          <w:tcPr>
            <w:tcW w:type="dxa" w:w="3017"/>
          </w:tcPr>
          <w:p>
            <w:pPr>
              <w:spacing w:after="40" w:line="252" w:lineRule="auto"/>
            </w:pPr>
            <w:r/>
            <w:r>
              <w:rPr>
                <w:rFonts w:ascii="Times New Roman" w:hAnsi="Times New Roman" w:cs="Times New Roman" w:eastAsia="Times New Roman"/>
                <w:sz w:val="24"/>
              </w:rPr>
              <w:t>Thời gian phản hồi của trợ lý AI ở mức chấp nhận được khi dùng thật</w:t>
            </w:r>
          </w:p>
        </w:tc>
        <w:tc>
          <w:tcPr>
            <w:tcW w:type="dxa" w:w="3017"/>
          </w:tcPr>
          <w:p>
            <w:pPr>
              <w:spacing w:after="40" w:line="252" w:lineRule="auto"/>
            </w:pPr>
            <w:r/>
            <w:r>
              <w:rPr>
                <w:rFonts w:ascii="Times New Roman" w:hAnsi="Times New Roman" w:cs="Times New Roman" w:eastAsia="Times New Roman"/>
                <w:sz w:val="24"/>
              </w:rPr>
              <w:t>Chọn tầng mô hình theo tác vụ; lưu đệm; chạy song song hai nhà cung cấp</w:t>
            </w:r>
          </w:p>
        </w:tc>
        <w:tc>
          <w:tcPr>
            <w:tcW w:type="dxa" w:w="2074"/>
          </w:tcPr>
          <w:p>
            <w:pPr>
              <w:spacing w:after="40" w:line="252" w:lineRule="auto"/>
            </w:pPr>
            <w:r/>
            <w:r>
              <w:rPr>
                <w:rFonts w:ascii="Times New Roman" w:hAnsi="Times New Roman" w:cs="Times New Roman" w:eastAsia="Times New Roman"/>
                <w:sz w:val="24"/>
              </w:rPr>
              <w:t>Đo token đầu và thời gian hoàn tất</w:t>
            </w:r>
          </w:p>
        </w:tc>
      </w:tr>
      <w:tr>
        <w:tc>
          <w:tcPr>
            <w:tcW w:type="dxa" w:w="849"/>
          </w:tcPr>
          <w:p>
            <w:pPr>
              <w:spacing w:after="40" w:line="252" w:lineRule="auto"/>
              <w:jc w:val="center"/>
            </w:pPr>
            <w:r/>
            <w:r>
              <w:rPr>
                <w:rFonts w:ascii="Times New Roman" w:hAnsi="Times New Roman" w:cs="Times New Roman" w:eastAsia="Times New Roman"/>
                <w:sz w:val="24"/>
              </w:rPr>
              <w:t>NFR-07</w:t>
            </w:r>
          </w:p>
        </w:tc>
        <w:tc>
          <w:tcPr>
            <w:tcW w:type="dxa" w:w="3017"/>
          </w:tcPr>
          <w:p>
            <w:pPr>
              <w:spacing w:after="40" w:line="252" w:lineRule="auto"/>
            </w:pPr>
            <w:r/>
            <w:r>
              <w:rPr>
                <w:rFonts w:ascii="Times New Roman" w:hAnsi="Times New Roman" w:cs="Times New Roman" w:eastAsia="Times New Roman"/>
                <w:sz w:val="24"/>
              </w:rPr>
              <w:t>Hệ thống vẫn trả lời khi một nhà cung cấp hết hạn mức</w:t>
            </w:r>
          </w:p>
        </w:tc>
        <w:tc>
          <w:tcPr>
            <w:tcW w:type="dxa" w:w="3017"/>
          </w:tcPr>
          <w:p>
            <w:pPr>
              <w:spacing w:after="40" w:line="252" w:lineRule="auto"/>
            </w:pPr>
            <w:r/>
            <w:r>
              <w:rPr>
                <w:rFonts w:ascii="Times New Roman" w:hAnsi="Times New Roman" w:cs="Times New Roman" w:eastAsia="Times New Roman"/>
                <w:sz w:val="24"/>
              </w:rPr>
              <w:t>Danh sách dự phòng nhiều nhà cung cấp, xoay khóa, tạm nghỉ mô hình lỗi</w:t>
            </w:r>
          </w:p>
        </w:tc>
        <w:tc>
          <w:tcPr>
            <w:tcW w:type="dxa" w:w="2074"/>
          </w:tcPr>
          <w:p>
            <w:pPr>
              <w:spacing w:after="40" w:line="252" w:lineRule="auto"/>
            </w:pPr>
            <w:r/>
            <w:r>
              <w:rPr>
                <w:rFonts w:ascii="Times New Roman" w:hAnsi="Times New Roman" w:cs="Times New Roman" w:eastAsia="Times New Roman"/>
                <w:sz w:val="24"/>
              </w:rPr>
              <w:t>Giả lập lỗi 429 trong kiểm thử</w:t>
            </w:r>
          </w:p>
        </w:tc>
      </w:tr>
      <w:tr>
        <w:tc>
          <w:tcPr>
            <w:tcW w:type="dxa" w:w="849"/>
          </w:tcPr>
          <w:p>
            <w:pPr>
              <w:spacing w:after="40" w:line="252" w:lineRule="auto"/>
              <w:jc w:val="center"/>
            </w:pPr>
            <w:r/>
            <w:r>
              <w:rPr>
                <w:rFonts w:ascii="Times New Roman" w:hAnsi="Times New Roman" w:cs="Times New Roman" w:eastAsia="Times New Roman"/>
                <w:sz w:val="24"/>
              </w:rPr>
              <w:t>NFR-08</w:t>
            </w:r>
          </w:p>
        </w:tc>
        <w:tc>
          <w:tcPr>
            <w:tcW w:type="dxa" w:w="3017"/>
          </w:tcPr>
          <w:p>
            <w:pPr>
              <w:spacing w:after="40" w:line="252" w:lineRule="auto"/>
            </w:pPr>
            <w:r/>
            <w:r>
              <w:rPr>
                <w:rFonts w:ascii="Times New Roman" w:hAnsi="Times New Roman" w:cs="Times New Roman" w:eastAsia="Times New Roman"/>
                <w:sz w:val="24"/>
              </w:rPr>
              <w:t>Mã nguồn dễ bảo trì: phần lõi tách khỏi giao diện</w:t>
            </w:r>
          </w:p>
        </w:tc>
        <w:tc>
          <w:tcPr>
            <w:tcW w:type="dxa" w:w="3017"/>
          </w:tcPr>
          <w:p>
            <w:pPr>
              <w:spacing w:after="40" w:line="252" w:lineRule="auto"/>
            </w:pPr>
            <w:r/>
            <w:r>
              <w:rPr>
                <w:rFonts w:ascii="Times New Roman" w:hAnsi="Times New Roman" w:cs="Times New Roman" w:eastAsia="Times New Roman"/>
                <w:sz w:val="24"/>
              </w:rPr>
              <w:t>Các tệp trong thư mục lib không phụ thuộc React</w:t>
            </w:r>
          </w:p>
        </w:tc>
        <w:tc>
          <w:tcPr>
            <w:tcW w:type="dxa" w:w="2074"/>
          </w:tcPr>
          <w:p>
            <w:pPr>
              <w:spacing w:after="40" w:line="252" w:lineRule="auto"/>
            </w:pPr>
            <w:r/>
            <w:r>
              <w:rPr>
                <w:rFonts w:ascii="Times New Roman" w:hAnsi="Times New Roman" w:cs="Times New Roman" w:eastAsia="Times New Roman"/>
                <w:sz w:val="24"/>
              </w:rPr>
              <w:t>Chạy kiểm thử trong môi trường Node</w:t>
            </w:r>
          </w:p>
        </w:tc>
      </w:tr>
      <w:tr>
        <w:tc>
          <w:tcPr>
            <w:tcW w:type="dxa" w:w="849"/>
          </w:tcPr>
          <w:p>
            <w:pPr>
              <w:spacing w:after="40" w:line="252" w:lineRule="auto"/>
              <w:jc w:val="center"/>
            </w:pPr>
            <w:r/>
            <w:r>
              <w:rPr>
                <w:rFonts w:ascii="Times New Roman" w:hAnsi="Times New Roman" w:cs="Times New Roman" w:eastAsia="Times New Roman"/>
                <w:sz w:val="24"/>
              </w:rPr>
              <w:t>NFR-09</w:t>
            </w:r>
          </w:p>
        </w:tc>
        <w:tc>
          <w:tcPr>
            <w:tcW w:type="dxa" w:w="3017"/>
          </w:tcPr>
          <w:p>
            <w:pPr>
              <w:spacing w:after="40" w:line="252" w:lineRule="auto"/>
            </w:pPr>
            <w:r/>
            <w:r>
              <w:rPr>
                <w:rFonts w:ascii="Times New Roman" w:hAnsi="Times New Roman" w:cs="Times New Roman" w:eastAsia="Times New Roman"/>
                <w:sz w:val="24"/>
              </w:rPr>
              <w:t>Có tài liệu kĩ thuật đi kèm</w:t>
            </w:r>
          </w:p>
        </w:tc>
        <w:tc>
          <w:tcPr>
            <w:tcW w:type="dxa" w:w="3017"/>
          </w:tcPr>
          <w:p>
            <w:pPr>
              <w:spacing w:after="40" w:line="252" w:lineRule="auto"/>
            </w:pPr>
            <w:r/>
            <w:r>
              <w:rPr>
                <w:rFonts w:ascii="Times New Roman" w:hAnsi="Times New Roman" w:cs="Times New Roman" w:eastAsia="Times New Roman"/>
                <w:sz w:val="24"/>
              </w:rPr>
              <w:t>Thư mục tài liệu mô tả kiến trúc AI, giao diện, phòng lab, triển khai</w:t>
            </w:r>
          </w:p>
        </w:tc>
        <w:tc>
          <w:tcPr>
            <w:tcW w:type="dxa" w:w="2074"/>
          </w:tcPr>
          <w:p>
            <w:pPr>
              <w:spacing w:after="40" w:line="252" w:lineRule="auto"/>
            </w:pPr>
            <w:r/>
            <w:r>
              <w:rPr>
                <w:rFonts w:ascii="Times New Roman" w:hAnsi="Times New Roman" w:cs="Times New Roman" w:eastAsia="Times New Roman"/>
                <w:sz w:val="24"/>
              </w:rPr>
              <w:t>Đọc lại và làm theo tài liệu từ đầu</w:t>
            </w:r>
          </w:p>
        </w:tc>
      </w:tr>
      <w:tr>
        <w:tc>
          <w:tcPr>
            <w:tcW w:type="dxa" w:w="849"/>
          </w:tcPr>
          <w:p>
            <w:pPr>
              <w:spacing w:after="40" w:line="252" w:lineRule="auto"/>
              <w:jc w:val="center"/>
            </w:pPr>
            <w:r/>
            <w:r>
              <w:rPr>
                <w:rFonts w:ascii="Times New Roman" w:hAnsi="Times New Roman" w:cs="Times New Roman" w:eastAsia="Times New Roman"/>
                <w:sz w:val="24"/>
              </w:rPr>
              <w:t>NFR-10</w:t>
            </w:r>
          </w:p>
        </w:tc>
        <w:tc>
          <w:tcPr>
            <w:tcW w:type="dxa" w:w="3017"/>
          </w:tcPr>
          <w:p>
            <w:pPr>
              <w:spacing w:after="40" w:line="252" w:lineRule="auto"/>
            </w:pPr>
            <w:r/>
            <w:r>
              <w:rPr>
                <w:rFonts w:ascii="Times New Roman" w:hAnsi="Times New Roman" w:cs="Times New Roman" w:eastAsia="Times New Roman"/>
                <w:sz w:val="24"/>
              </w:rPr>
              <w:t>Dữ liệu bài làm không bị mất khi mất mạng giữa lúc thi</w:t>
            </w:r>
          </w:p>
        </w:tc>
        <w:tc>
          <w:tcPr>
            <w:tcW w:type="dxa" w:w="3017"/>
          </w:tcPr>
          <w:p>
            <w:pPr>
              <w:spacing w:after="40" w:line="252" w:lineRule="auto"/>
            </w:pPr>
            <w:r/>
            <w:r>
              <w:rPr>
                <w:rFonts w:ascii="Times New Roman" w:hAnsi="Times New Roman" w:cs="Times New Roman" w:eastAsia="Times New Roman"/>
                <w:sz w:val="24"/>
              </w:rPr>
              <w:t>Lưu từng câu vào bộ nhớ cục bộ trước khi gửi máy chủ</w:t>
            </w:r>
          </w:p>
        </w:tc>
        <w:tc>
          <w:tcPr>
            <w:tcW w:type="dxa" w:w="2074"/>
          </w:tcPr>
          <w:p>
            <w:pPr>
              <w:spacing w:after="40" w:line="252" w:lineRule="auto"/>
            </w:pPr>
            <w:r/>
            <w:r>
              <w:rPr>
                <w:rFonts w:ascii="Times New Roman" w:hAnsi="Times New Roman" w:cs="Times New Roman" w:eastAsia="Times New Roman"/>
                <w:sz w:val="24"/>
              </w:rPr>
              <w:t>Ngắt mạng khi đang làm, kiểm tra bài còn nguyên</w:t>
            </w:r>
          </w:p>
        </w:tc>
      </w:tr>
      <w:tr>
        <w:tc>
          <w:tcPr>
            <w:tcW w:type="dxa" w:w="849"/>
          </w:tcPr>
          <w:p>
            <w:pPr>
              <w:spacing w:after="40" w:line="252" w:lineRule="auto"/>
              <w:jc w:val="center"/>
            </w:pPr>
            <w:r/>
            <w:r>
              <w:rPr>
                <w:rFonts w:ascii="Times New Roman" w:hAnsi="Times New Roman" w:cs="Times New Roman" w:eastAsia="Times New Roman"/>
                <w:sz w:val="24"/>
              </w:rPr>
              <w:t>NFR-11</w:t>
            </w:r>
          </w:p>
        </w:tc>
        <w:tc>
          <w:tcPr>
            <w:tcW w:type="dxa" w:w="3017"/>
          </w:tcPr>
          <w:p>
            <w:pPr>
              <w:spacing w:after="40" w:line="252" w:lineRule="auto"/>
            </w:pPr>
            <w:r/>
            <w:r>
              <w:rPr>
                <w:rFonts w:ascii="Times New Roman" w:hAnsi="Times New Roman" w:cs="Times New Roman" w:eastAsia="Times New Roman"/>
                <w:sz w:val="24"/>
              </w:rPr>
              <w:t>Thời gian tải cảnh 3D không chặn các phần khác</w:t>
            </w:r>
          </w:p>
        </w:tc>
        <w:tc>
          <w:tcPr>
            <w:tcW w:type="dxa" w:w="3017"/>
          </w:tcPr>
          <w:p>
            <w:pPr>
              <w:spacing w:after="40" w:line="252" w:lineRule="auto"/>
            </w:pPr>
            <w:r/>
            <w:r>
              <w:rPr>
                <w:rFonts w:ascii="Times New Roman" w:hAnsi="Times New Roman" w:cs="Times New Roman" w:eastAsia="Times New Roman"/>
                <w:sz w:val="24"/>
              </w:rPr>
              <w:t>Nạp theo nhu cầu; chỉ tải mô hình khi mở phòng lab</w:t>
            </w:r>
          </w:p>
        </w:tc>
        <w:tc>
          <w:tcPr>
            <w:tcW w:type="dxa" w:w="2074"/>
          </w:tcPr>
          <w:p>
            <w:pPr>
              <w:spacing w:after="40" w:line="252" w:lineRule="auto"/>
            </w:pPr>
            <w:r/>
            <w:r>
              <w:rPr>
                <w:rFonts w:ascii="Times New Roman" w:hAnsi="Times New Roman" w:cs="Times New Roman" w:eastAsia="Times New Roman"/>
                <w:sz w:val="24"/>
              </w:rPr>
              <w:t>Đo thời gian mở trang khi chưa vào lab</w:t>
            </w:r>
          </w:p>
        </w:tc>
      </w:tr>
      <w:tr>
        <w:tc>
          <w:tcPr>
            <w:tcW w:type="dxa" w:w="849"/>
          </w:tcPr>
          <w:p>
            <w:pPr>
              <w:spacing w:after="40" w:line="252" w:lineRule="auto"/>
              <w:jc w:val="center"/>
            </w:pPr>
            <w:r/>
            <w:r>
              <w:rPr>
                <w:rFonts w:ascii="Times New Roman" w:hAnsi="Times New Roman" w:cs="Times New Roman" w:eastAsia="Times New Roman"/>
                <w:sz w:val="24"/>
              </w:rPr>
              <w:t>NFR-12</w:t>
            </w:r>
          </w:p>
        </w:tc>
        <w:tc>
          <w:tcPr>
            <w:tcW w:type="dxa" w:w="3017"/>
          </w:tcPr>
          <w:p>
            <w:pPr>
              <w:spacing w:after="40" w:line="252" w:lineRule="auto"/>
            </w:pPr>
            <w:r/>
            <w:r>
              <w:rPr>
                <w:rFonts w:ascii="Times New Roman" w:hAnsi="Times New Roman" w:cs="Times New Roman" w:eastAsia="Times New Roman"/>
                <w:sz w:val="24"/>
              </w:rPr>
              <w:t>Nội dung Hóa học hiển thị thống nhất trên mọi thiết bị</w:t>
            </w:r>
          </w:p>
        </w:tc>
        <w:tc>
          <w:tcPr>
            <w:tcW w:type="dxa" w:w="3017"/>
          </w:tcPr>
          <w:p>
            <w:pPr>
              <w:spacing w:after="40" w:line="252" w:lineRule="auto"/>
            </w:pPr>
            <w:r/>
            <w:r>
              <w:rPr>
                <w:rFonts w:ascii="Times New Roman" w:hAnsi="Times New Roman" w:cs="Times New Roman" w:eastAsia="Times New Roman"/>
                <w:sz w:val="24"/>
              </w:rPr>
              <w:t>Dùng kí tự Unicode thay công thức LaTeX</w:t>
            </w:r>
          </w:p>
        </w:tc>
        <w:tc>
          <w:tcPr>
            <w:tcW w:type="dxa" w:w="2074"/>
          </w:tcPr>
          <w:p>
            <w:pPr>
              <w:spacing w:after="40" w:line="252" w:lineRule="auto"/>
            </w:pPr>
            <w:r/>
            <w:r>
              <w:rPr>
                <w:rFonts w:ascii="Times New Roman" w:hAnsi="Times New Roman" w:cs="Times New Roman" w:eastAsia="Times New Roman"/>
                <w:sz w:val="24"/>
              </w:rPr>
              <w:t>Chụp màn hình so sánh ba thiết bị</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Hai yêu cầu NFR-03 và NFR-04 là hai yêu cầu nhóm chưa đạt ở mức đầy đủ. NFR-03 mới đạt một phần vì một số lời gọi vẫn thực hiện trực tiếp từ trình duyệt; NFR-04 đạt ở mức cơ bản nhưng quy tắc bảo mật của Firestore còn mở với người dùng đã đăng nhập. Cả hai được ghi ở bảng hạn chế của Phần III với mức độ “cao”, và đây là hai việc đầu tiên trong danh sách phải làm trước khi mở rộng.</w:t>
      </w:r>
    </w:p>
    <w:p>
      <w:pPr>
        <w:pStyle w:val="Heading3"/>
      </w:pPr>
      <w:r>
        <w:t>1.5. Ma trận truy vết yêu cầu</w:t>
      </w:r>
    </w:p>
    <w:p>
      <w:pPr>
        <w:spacing w:before="0" w:after="120" w:line="312" w:lineRule="auto"/>
        <w:ind w:firstLine="567"/>
        <w:jc w:val="both"/>
      </w:pPr>
      <w:r>
        <w:rPr>
          <w:rFonts w:ascii="Times New Roman" w:hAnsi="Times New Roman" w:cs="Times New Roman" w:eastAsia="Times New Roman"/>
          <w:b w:val="0"/>
          <w:i w:val="0"/>
          <w:sz w:val="26"/>
        </w:rPr>
        <w:t>Ma trận truy vết dùng để bảo đảm không có yêu cầu nào bị bỏ quên và không có chức năng nào được làm mà không có yêu cầu. Bảng dưới đây đối chiếu từng nhóm yêu cầu với module đảm nhận và với mục kiểm thử tương ứng.</w:t>
      </w:r>
    </w:p>
    <w:p>
      <w:pPr>
        <w:keepNext/>
        <w:spacing w:before="160" w:after="60" w:line="276" w:lineRule="auto"/>
        <w:jc w:val="center"/>
      </w:pPr>
      <w:r>
        <w:rPr>
          <w:rFonts w:ascii="Times New Roman" w:hAnsi="Times New Roman" w:cs="Times New Roman" w:eastAsia="Times New Roman"/>
          <w:b/>
          <w:sz w:val="24"/>
        </w:rPr>
        <w:t xml:space="preserve">Bảng 11. </w:t>
      </w:r>
      <w:r>
        <w:rPr>
          <w:rFonts w:ascii="Times New Roman" w:hAnsi="Times New Roman" w:cs="Times New Roman" w:eastAsia="Times New Roman"/>
          <w:sz w:val="24"/>
        </w:rPr>
        <w:t>Ma trận truy vết từ yêu cầu đến module và kiểm thử</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1570"/>
            <w:shd w:val="clear" w:color="auto" w:fill="EDEDED"/>
          </w:tcPr>
          <w:p>
            <w:pPr>
              <w:spacing w:after="40" w:line="252" w:lineRule="auto"/>
              <w:jc w:val="center"/>
            </w:pPr>
            <w:r/>
            <w:r>
              <w:rPr>
                <w:rFonts w:ascii="Times New Roman" w:hAnsi="Times New Roman" w:cs="Times New Roman" w:eastAsia="Times New Roman"/>
                <w:b/>
                <w:sz w:val="24"/>
              </w:rPr>
              <w:t>Nhóm yêu cầu</w:t>
            </w:r>
          </w:p>
        </w:tc>
        <w:tc>
          <w:tcPr>
            <w:tcW w:type="dxa" w:w="2032"/>
            <w:shd w:val="clear" w:color="auto" w:fill="EDEDED"/>
          </w:tcPr>
          <w:p>
            <w:pPr>
              <w:spacing w:after="40" w:line="252" w:lineRule="auto"/>
              <w:jc w:val="center"/>
            </w:pPr>
            <w:r/>
            <w:r>
              <w:rPr>
                <w:rFonts w:ascii="Times New Roman" w:hAnsi="Times New Roman" w:cs="Times New Roman" w:eastAsia="Times New Roman"/>
                <w:b/>
                <w:sz w:val="24"/>
              </w:rPr>
              <w:t>Module đảm nhận</w:t>
            </w:r>
          </w:p>
        </w:tc>
        <w:tc>
          <w:tcPr>
            <w:tcW w:type="dxa" w:w="3047"/>
            <w:shd w:val="clear" w:color="auto" w:fill="EDEDED"/>
          </w:tcPr>
          <w:p>
            <w:pPr>
              <w:spacing w:after="40" w:line="252" w:lineRule="auto"/>
              <w:jc w:val="center"/>
            </w:pPr>
            <w:r/>
            <w:r>
              <w:rPr>
                <w:rFonts w:ascii="Times New Roman" w:hAnsi="Times New Roman" w:cs="Times New Roman" w:eastAsia="Times New Roman"/>
                <w:b/>
                <w:sz w:val="24"/>
              </w:rPr>
              <w:t>Tệp chính</w:t>
            </w:r>
          </w:p>
        </w:tc>
        <w:tc>
          <w:tcPr>
            <w:tcW w:type="dxa" w:w="2309"/>
            <w:shd w:val="clear" w:color="auto" w:fill="EDEDED"/>
          </w:tcPr>
          <w:p>
            <w:pPr>
              <w:spacing w:after="40" w:line="252" w:lineRule="auto"/>
              <w:jc w:val="center"/>
            </w:pPr>
            <w:r/>
            <w:r>
              <w:rPr>
                <w:rFonts w:ascii="Times New Roman" w:hAnsi="Times New Roman" w:cs="Times New Roman" w:eastAsia="Times New Roman"/>
                <w:b/>
                <w:sz w:val="24"/>
              </w:rPr>
              <w:t>Kiểm thử tương ứng</w:t>
            </w:r>
          </w:p>
        </w:tc>
      </w:tr>
      <w:tr>
        <w:tc>
          <w:tcPr>
            <w:tcW w:type="dxa" w:w="1570"/>
          </w:tcPr>
          <w:p>
            <w:pPr>
              <w:spacing w:after="40" w:line="252" w:lineRule="auto"/>
            </w:pPr>
            <w:r/>
            <w:r>
              <w:rPr>
                <w:rFonts w:ascii="Times New Roman" w:hAnsi="Times New Roman" w:cs="Times New Roman" w:eastAsia="Times New Roman"/>
                <w:sz w:val="24"/>
              </w:rPr>
              <w:t>FR-01 đến FR-03</w:t>
            </w:r>
          </w:p>
        </w:tc>
        <w:tc>
          <w:tcPr>
            <w:tcW w:type="dxa" w:w="2032"/>
          </w:tcPr>
          <w:p>
            <w:pPr>
              <w:spacing w:after="40" w:line="252" w:lineRule="auto"/>
            </w:pPr>
            <w:r/>
            <w:r>
              <w:rPr>
                <w:rFonts w:ascii="Times New Roman" w:hAnsi="Times New Roman" w:cs="Times New Roman" w:eastAsia="Times New Roman"/>
                <w:sz w:val="24"/>
              </w:rPr>
              <w:t>Tài khoản và phân quyền</w:t>
            </w:r>
          </w:p>
        </w:tc>
        <w:tc>
          <w:tcPr>
            <w:tcW w:type="dxa" w:w="3047"/>
          </w:tcPr>
          <w:p>
            <w:pPr>
              <w:spacing w:after="40" w:line="252" w:lineRule="auto"/>
            </w:pPr>
            <w:r/>
            <w:r>
              <w:rPr>
                <w:rFonts w:ascii="Times New Roman" w:hAnsi="Times New Roman" w:cs="Times New Roman" w:eastAsia="Times New Roman"/>
                <w:sz w:val="24"/>
              </w:rPr>
              <w:t>AuthContext, tier.js, firestore.rules</w:t>
            </w:r>
          </w:p>
        </w:tc>
        <w:tc>
          <w:tcPr>
            <w:tcW w:type="dxa" w:w="2309"/>
          </w:tcPr>
          <w:p>
            <w:pPr>
              <w:spacing w:after="40" w:line="252" w:lineRule="auto"/>
            </w:pPr>
            <w:r/>
            <w:r>
              <w:rPr>
                <w:rFonts w:ascii="Times New Roman" w:hAnsi="Times New Roman" w:cs="Times New Roman" w:eastAsia="Times New Roman"/>
                <w:sz w:val="24"/>
              </w:rPr>
              <w:t>Kịch bản 1, 16 trong bảng kiểm thử chức năng</w:t>
            </w:r>
          </w:p>
        </w:tc>
      </w:tr>
      <w:tr>
        <w:tc>
          <w:tcPr>
            <w:tcW w:type="dxa" w:w="1570"/>
          </w:tcPr>
          <w:p>
            <w:pPr>
              <w:spacing w:after="40" w:line="252" w:lineRule="auto"/>
            </w:pPr>
            <w:r/>
            <w:r>
              <w:rPr>
                <w:rFonts w:ascii="Times New Roman" w:hAnsi="Times New Roman" w:cs="Times New Roman" w:eastAsia="Times New Roman"/>
                <w:sz w:val="24"/>
              </w:rPr>
              <w:t>FR-04 đến FR-07</w:t>
            </w:r>
          </w:p>
        </w:tc>
        <w:tc>
          <w:tcPr>
            <w:tcW w:type="dxa" w:w="2032"/>
          </w:tcPr>
          <w:p>
            <w:pPr>
              <w:spacing w:after="40" w:line="252" w:lineRule="auto"/>
            </w:pPr>
            <w:r/>
            <w:r>
              <w:rPr>
                <w:rFonts w:ascii="Times New Roman" w:hAnsi="Times New Roman" w:cs="Times New Roman" w:eastAsia="Times New Roman"/>
                <w:sz w:val="24"/>
              </w:rPr>
              <w:t>Trợ lý AI</w:t>
            </w:r>
          </w:p>
        </w:tc>
        <w:tc>
          <w:tcPr>
            <w:tcW w:type="dxa" w:w="3047"/>
          </w:tcPr>
          <w:p>
            <w:pPr>
              <w:spacing w:after="40" w:line="252" w:lineRule="auto"/>
            </w:pPr>
            <w:r/>
            <w:r>
              <w:rPr>
                <w:rFonts w:ascii="Times New Roman" w:hAnsi="Times New Roman" w:cs="Times New Roman" w:eastAsia="Times New Roman"/>
                <w:sz w:val="24"/>
              </w:rPr>
              <w:t>ai.js, aiRouter.js, aiPrompts.js</w:t>
            </w:r>
          </w:p>
        </w:tc>
        <w:tc>
          <w:tcPr>
            <w:tcW w:type="dxa" w:w="2309"/>
          </w:tcPr>
          <w:p>
            <w:pPr>
              <w:spacing w:after="40" w:line="252" w:lineRule="auto"/>
            </w:pPr>
            <w:r/>
            <w:r>
              <w:rPr>
                <w:rFonts w:ascii="Times New Roman" w:hAnsi="Times New Roman" w:cs="Times New Roman" w:eastAsia="Times New Roman"/>
                <w:sz w:val="24"/>
              </w:rPr>
              <w:t>Kiểm thử tự động 58 ca; kịch bản 2 đến 5</w:t>
            </w:r>
          </w:p>
        </w:tc>
      </w:tr>
      <w:tr>
        <w:tc>
          <w:tcPr>
            <w:tcW w:type="dxa" w:w="1570"/>
          </w:tcPr>
          <w:p>
            <w:pPr>
              <w:spacing w:after="40" w:line="252" w:lineRule="auto"/>
            </w:pPr>
            <w:r/>
            <w:r>
              <w:rPr>
                <w:rFonts w:ascii="Times New Roman" w:hAnsi="Times New Roman" w:cs="Times New Roman" w:eastAsia="Times New Roman"/>
                <w:sz w:val="24"/>
              </w:rPr>
              <w:t>FR-08 đến FR-10</w:t>
            </w:r>
          </w:p>
        </w:tc>
        <w:tc>
          <w:tcPr>
            <w:tcW w:type="dxa" w:w="2032"/>
          </w:tcPr>
          <w:p>
            <w:pPr>
              <w:spacing w:after="40" w:line="252" w:lineRule="auto"/>
            </w:pPr>
            <w:r/>
            <w:r>
              <w:rPr>
                <w:rFonts w:ascii="Times New Roman" w:hAnsi="Times New Roman" w:cs="Times New Roman" w:eastAsia="Times New Roman"/>
                <w:sz w:val="24"/>
              </w:rPr>
              <w:t>Bảng tuần hoàn</w:t>
            </w:r>
          </w:p>
        </w:tc>
        <w:tc>
          <w:tcPr>
            <w:tcW w:type="dxa" w:w="3047"/>
          </w:tcPr>
          <w:p>
            <w:pPr>
              <w:spacing w:after="40" w:line="252" w:lineRule="auto"/>
            </w:pPr>
            <w:r/>
            <w:r>
              <w:rPr>
                <w:rFonts w:ascii="Times New Roman" w:hAnsi="Times New Roman" w:cs="Times New Roman" w:eastAsia="Times New Roman"/>
                <w:sz w:val="24"/>
              </w:rPr>
              <w:t>PeriodicTable.jsx, ElementModal.jsx, elements.js</w:t>
            </w:r>
          </w:p>
        </w:tc>
        <w:tc>
          <w:tcPr>
            <w:tcW w:type="dxa" w:w="2309"/>
          </w:tcPr>
          <w:p>
            <w:pPr>
              <w:spacing w:after="40" w:line="252" w:lineRule="auto"/>
            </w:pPr>
            <w:r/>
            <w:r>
              <w:rPr>
                <w:rFonts w:ascii="Times New Roman" w:hAnsi="Times New Roman" w:cs="Times New Roman" w:eastAsia="Times New Roman"/>
                <w:sz w:val="24"/>
              </w:rPr>
              <w:t>Kịch bản 6, 7</w:t>
            </w:r>
          </w:p>
        </w:tc>
      </w:tr>
      <w:tr>
        <w:tc>
          <w:tcPr>
            <w:tcW w:type="dxa" w:w="1570"/>
          </w:tcPr>
          <w:p>
            <w:pPr>
              <w:spacing w:after="40" w:line="252" w:lineRule="auto"/>
            </w:pPr>
            <w:r/>
            <w:r>
              <w:rPr>
                <w:rFonts w:ascii="Times New Roman" w:hAnsi="Times New Roman" w:cs="Times New Roman" w:eastAsia="Times New Roman"/>
                <w:sz w:val="24"/>
              </w:rPr>
              <w:t>FR-11 đến FR-14</w:t>
            </w:r>
          </w:p>
        </w:tc>
        <w:tc>
          <w:tcPr>
            <w:tcW w:type="dxa" w:w="2032"/>
          </w:tcPr>
          <w:p>
            <w:pPr>
              <w:spacing w:after="40" w:line="252" w:lineRule="auto"/>
            </w:pPr>
            <w:r/>
            <w:r>
              <w:rPr>
                <w:rFonts w:ascii="Times New Roman" w:hAnsi="Times New Roman" w:cs="Times New Roman" w:eastAsia="Times New Roman"/>
                <w:sz w:val="24"/>
              </w:rPr>
              <w:t>Bộ công cụ Hóa</w:t>
            </w:r>
          </w:p>
        </w:tc>
        <w:tc>
          <w:tcPr>
            <w:tcW w:type="dxa" w:w="3047"/>
          </w:tcPr>
          <w:p>
            <w:pPr>
              <w:spacing w:after="40" w:line="252" w:lineRule="auto"/>
            </w:pPr>
            <w:r/>
            <w:r>
              <w:rPr>
                <w:rFonts w:ascii="Times New Roman" w:hAnsi="Times New Roman" w:cs="Times New Roman" w:eastAsia="Times New Roman"/>
                <w:sz w:val="24"/>
              </w:rPr>
              <w:t>chemBalance.js, aiTools.js, các trang công cụ</w:t>
            </w:r>
          </w:p>
        </w:tc>
        <w:tc>
          <w:tcPr>
            <w:tcW w:type="dxa" w:w="2309"/>
          </w:tcPr>
          <w:p>
            <w:pPr>
              <w:spacing w:after="40" w:line="252" w:lineRule="auto"/>
            </w:pPr>
            <w:r/>
            <w:r>
              <w:rPr>
                <w:rFonts w:ascii="Times New Roman" w:hAnsi="Times New Roman" w:cs="Times New Roman" w:eastAsia="Times New Roman"/>
                <w:sz w:val="24"/>
              </w:rPr>
              <w:t>Kiểm thử tự động 14 ca; kịch bản 8, 9</w:t>
            </w:r>
          </w:p>
        </w:tc>
      </w:tr>
      <w:tr>
        <w:tc>
          <w:tcPr>
            <w:tcW w:type="dxa" w:w="1570"/>
          </w:tcPr>
          <w:p>
            <w:pPr>
              <w:spacing w:after="40" w:line="252" w:lineRule="auto"/>
            </w:pPr>
            <w:r/>
            <w:r>
              <w:rPr>
                <w:rFonts w:ascii="Times New Roman" w:hAnsi="Times New Roman" w:cs="Times New Roman" w:eastAsia="Times New Roman"/>
                <w:sz w:val="24"/>
              </w:rPr>
              <w:t>FR-15 đến FR-18</w:t>
            </w:r>
          </w:p>
        </w:tc>
        <w:tc>
          <w:tcPr>
            <w:tcW w:type="dxa" w:w="2032"/>
          </w:tcPr>
          <w:p>
            <w:pPr>
              <w:spacing w:after="40" w:line="252" w:lineRule="auto"/>
            </w:pPr>
            <w:r/>
            <w:r>
              <w:rPr>
                <w:rFonts w:ascii="Times New Roman" w:hAnsi="Times New Roman" w:cs="Times New Roman" w:eastAsia="Times New Roman"/>
                <w:sz w:val="24"/>
              </w:rPr>
              <w:t>Ôn tập cá nhân</w:t>
            </w:r>
          </w:p>
        </w:tc>
        <w:tc>
          <w:tcPr>
            <w:tcW w:type="dxa" w:w="3047"/>
          </w:tcPr>
          <w:p>
            <w:pPr>
              <w:spacing w:after="40" w:line="252" w:lineRule="auto"/>
            </w:pPr>
            <w:r/>
            <w:r>
              <w:rPr>
                <w:rFonts w:ascii="Times New Roman" w:hAnsi="Times New Roman" w:cs="Times New Roman" w:eastAsia="Times New Roman"/>
                <w:sz w:val="24"/>
              </w:rPr>
              <w:t>Quiz.jsx, srs.js, WrongNotebook.jsx, StatsPage.jsx</w:t>
            </w:r>
          </w:p>
        </w:tc>
        <w:tc>
          <w:tcPr>
            <w:tcW w:type="dxa" w:w="2309"/>
          </w:tcPr>
          <w:p>
            <w:pPr>
              <w:spacing w:after="40" w:line="252" w:lineRule="auto"/>
            </w:pPr>
            <w:r/>
            <w:r>
              <w:rPr>
                <w:rFonts w:ascii="Times New Roman" w:hAnsi="Times New Roman" w:cs="Times New Roman" w:eastAsia="Times New Roman"/>
                <w:sz w:val="24"/>
              </w:rPr>
              <w:t>Kịch bản 10</w:t>
            </w:r>
          </w:p>
        </w:tc>
      </w:tr>
      <w:tr>
        <w:tc>
          <w:tcPr>
            <w:tcW w:type="dxa" w:w="1570"/>
          </w:tcPr>
          <w:p>
            <w:pPr>
              <w:spacing w:after="40" w:line="252" w:lineRule="auto"/>
            </w:pPr>
            <w:r/>
            <w:r>
              <w:rPr>
                <w:rFonts w:ascii="Times New Roman" w:hAnsi="Times New Roman" w:cs="Times New Roman" w:eastAsia="Times New Roman"/>
                <w:sz w:val="24"/>
              </w:rPr>
              <w:t>FR-19, FR-20</w:t>
            </w:r>
          </w:p>
        </w:tc>
        <w:tc>
          <w:tcPr>
            <w:tcW w:type="dxa" w:w="2032"/>
          </w:tcPr>
          <w:p>
            <w:pPr>
              <w:spacing w:after="40" w:line="252" w:lineRule="auto"/>
            </w:pPr>
            <w:r/>
            <w:r>
              <w:rPr>
                <w:rFonts w:ascii="Times New Roman" w:hAnsi="Times New Roman" w:cs="Times New Roman" w:eastAsia="Times New Roman"/>
                <w:sz w:val="24"/>
              </w:rPr>
              <w:t>Tạo đề và ma trận</w:t>
            </w:r>
          </w:p>
        </w:tc>
        <w:tc>
          <w:tcPr>
            <w:tcW w:type="dxa" w:w="3047"/>
          </w:tcPr>
          <w:p>
            <w:pPr>
              <w:spacing w:after="40" w:line="252" w:lineRule="auto"/>
            </w:pPr>
            <w:r/>
            <w:r>
              <w:rPr>
                <w:rFonts w:ascii="Times New Roman" w:hAnsi="Times New Roman" w:cs="Times New Roman" w:eastAsia="Times New Roman"/>
                <w:sz w:val="24"/>
              </w:rPr>
              <w:t>examParser.js, examAiUtils.js, matrixAiService.js</w:t>
            </w:r>
          </w:p>
        </w:tc>
        <w:tc>
          <w:tcPr>
            <w:tcW w:type="dxa" w:w="2309"/>
          </w:tcPr>
          <w:p>
            <w:pPr>
              <w:spacing w:after="40" w:line="252" w:lineRule="auto"/>
            </w:pPr>
            <w:r/>
            <w:r>
              <w:rPr>
                <w:rFonts w:ascii="Times New Roman" w:hAnsi="Times New Roman" w:cs="Times New Roman" w:eastAsia="Times New Roman"/>
                <w:sz w:val="24"/>
              </w:rPr>
              <w:t>Kiểm thử tự động 20 ca; kịch bản 11, 12</w:t>
            </w:r>
          </w:p>
        </w:tc>
      </w:tr>
      <w:tr>
        <w:tc>
          <w:tcPr>
            <w:tcW w:type="dxa" w:w="1570"/>
          </w:tcPr>
          <w:p>
            <w:pPr>
              <w:spacing w:after="40" w:line="252" w:lineRule="auto"/>
            </w:pPr>
            <w:r/>
            <w:r>
              <w:rPr>
                <w:rFonts w:ascii="Times New Roman" w:hAnsi="Times New Roman" w:cs="Times New Roman" w:eastAsia="Times New Roman"/>
                <w:sz w:val="24"/>
              </w:rPr>
              <w:t>FR-21, FR-22</w:t>
            </w:r>
          </w:p>
        </w:tc>
        <w:tc>
          <w:tcPr>
            <w:tcW w:type="dxa" w:w="2032"/>
          </w:tcPr>
          <w:p>
            <w:pPr>
              <w:spacing w:after="40" w:line="252" w:lineRule="auto"/>
            </w:pPr>
            <w:r/>
            <w:r>
              <w:rPr>
                <w:rFonts w:ascii="Times New Roman" w:hAnsi="Times New Roman" w:cs="Times New Roman" w:eastAsia="Times New Roman"/>
                <w:sz w:val="24"/>
              </w:rPr>
              <w:t>Lớp học và phòng thi</w:t>
            </w:r>
          </w:p>
        </w:tc>
        <w:tc>
          <w:tcPr>
            <w:tcW w:type="dxa" w:w="3047"/>
          </w:tcPr>
          <w:p>
            <w:pPr>
              <w:spacing w:after="40" w:line="252" w:lineRule="auto"/>
            </w:pPr>
            <w:r/>
            <w:r>
              <w:rPr>
                <w:rFonts w:ascii="Times New Roman" w:hAnsi="Times New Roman" w:cs="Times New Roman" w:eastAsia="Times New Roman"/>
                <w:sz w:val="24"/>
              </w:rPr>
              <w:t>classroom.js, examSession.js, useProctorCamera.js</w:t>
            </w:r>
          </w:p>
        </w:tc>
        <w:tc>
          <w:tcPr>
            <w:tcW w:type="dxa" w:w="2309"/>
          </w:tcPr>
          <w:p>
            <w:pPr>
              <w:spacing w:after="40" w:line="252" w:lineRule="auto"/>
            </w:pPr>
            <w:r/>
            <w:r>
              <w:rPr>
                <w:rFonts w:ascii="Times New Roman" w:hAnsi="Times New Roman" w:cs="Times New Roman" w:eastAsia="Times New Roman"/>
                <w:sz w:val="24"/>
              </w:rPr>
              <w:t>Kịch bản 13, 14</w:t>
            </w:r>
          </w:p>
        </w:tc>
      </w:tr>
      <w:tr>
        <w:tc>
          <w:tcPr>
            <w:tcW w:type="dxa" w:w="1570"/>
          </w:tcPr>
          <w:p>
            <w:pPr>
              <w:spacing w:after="40" w:line="252" w:lineRule="auto"/>
              <w:jc w:val="center"/>
            </w:pPr>
            <w:r/>
            <w:r>
              <w:rPr>
                <w:rFonts w:ascii="Times New Roman" w:hAnsi="Times New Roman" w:cs="Times New Roman" w:eastAsia="Times New Roman"/>
                <w:sz w:val="24"/>
              </w:rPr>
              <w:t>FR-23</w:t>
            </w:r>
          </w:p>
        </w:tc>
        <w:tc>
          <w:tcPr>
            <w:tcW w:type="dxa" w:w="2032"/>
          </w:tcPr>
          <w:p>
            <w:pPr>
              <w:spacing w:after="40" w:line="252" w:lineRule="auto"/>
            </w:pPr>
            <w:r/>
            <w:r>
              <w:rPr>
                <w:rFonts w:ascii="Times New Roman" w:hAnsi="Times New Roman" w:cs="Times New Roman" w:eastAsia="Times New Roman"/>
                <w:sz w:val="24"/>
              </w:rPr>
              <w:t>Chấm phiếu A4</w:t>
            </w:r>
          </w:p>
        </w:tc>
        <w:tc>
          <w:tcPr>
            <w:tcW w:type="dxa" w:w="3047"/>
          </w:tcPr>
          <w:p>
            <w:pPr>
              <w:spacing w:after="40" w:line="252" w:lineRule="auto"/>
            </w:pPr>
            <w:r/>
            <w:r>
              <w:rPr>
                <w:rFonts w:ascii="Times New Roman" w:hAnsi="Times New Roman" w:cs="Times New Roman" w:eastAsia="Times New Roman"/>
                <w:sz w:val="24"/>
              </w:rPr>
              <w:t>omr.js, PaperGrader.jsx</w:t>
            </w:r>
          </w:p>
        </w:tc>
        <w:tc>
          <w:tcPr>
            <w:tcW w:type="dxa" w:w="2309"/>
          </w:tcPr>
          <w:p>
            <w:pPr>
              <w:spacing w:after="40" w:line="252" w:lineRule="auto"/>
            </w:pPr>
            <w:r/>
            <w:r>
              <w:rPr>
                <w:rFonts w:ascii="Times New Roman" w:hAnsi="Times New Roman" w:cs="Times New Roman" w:eastAsia="Times New Roman"/>
                <w:sz w:val="24"/>
              </w:rPr>
              <w:t>Kịch bản 15</w:t>
            </w:r>
          </w:p>
        </w:tc>
      </w:tr>
      <w:tr>
        <w:tc>
          <w:tcPr>
            <w:tcW w:type="dxa" w:w="1570"/>
          </w:tcPr>
          <w:p>
            <w:pPr>
              <w:spacing w:after="40" w:line="252" w:lineRule="auto"/>
              <w:jc w:val="center"/>
            </w:pPr>
            <w:r/>
            <w:r>
              <w:rPr>
                <w:rFonts w:ascii="Times New Roman" w:hAnsi="Times New Roman" w:cs="Times New Roman" w:eastAsia="Times New Roman"/>
                <w:sz w:val="24"/>
              </w:rPr>
              <w:t>FR-24</w:t>
            </w:r>
          </w:p>
        </w:tc>
        <w:tc>
          <w:tcPr>
            <w:tcW w:type="dxa" w:w="2032"/>
          </w:tcPr>
          <w:p>
            <w:pPr>
              <w:spacing w:after="40" w:line="252" w:lineRule="auto"/>
            </w:pPr>
            <w:r/>
            <w:r>
              <w:rPr>
                <w:rFonts w:ascii="Times New Roman" w:hAnsi="Times New Roman" w:cs="Times New Roman" w:eastAsia="Times New Roman"/>
                <w:sz w:val="24"/>
              </w:rPr>
              <w:t>Gói sử dụng và điểm</w:t>
            </w:r>
          </w:p>
        </w:tc>
        <w:tc>
          <w:tcPr>
            <w:tcW w:type="dxa" w:w="3047"/>
          </w:tcPr>
          <w:p>
            <w:pPr>
              <w:spacing w:after="40" w:line="252" w:lineRule="auto"/>
            </w:pPr>
            <w:r/>
            <w:r>
              <w:rPr>
                <w:rFonts w:ascii="Times New Roman" w:hAnsi="Times New Roman" w:cs="Times New Roman" w:eastAsia="Times New Roman"/>
                <w:sz w:val="24"/>
              </w:rPr>
              <w:t>quota.js, creditService.js, sepay-webhook</w:t>
            </w:r>
          </w:p>
        </w:tc>
        <w:tc>
          <w:tcPr>
            <w:tcW w:type="dxa" w:w="2309"/>
          </w:tcPr>
          <w:p>
            <w:pPr>
              <w:spacing w:after="40" w:line="252" w:lineRule="auto"/>
            </w:pPr>
            <w:r/>
            <w:r>
              <w:rPr>
                <w:rFonts w:ascii="Times New Roman" w:hAnsi="Times New Roman" w:cs="Times New Roman" w:eastAsia="Times New Roman"/>
                <w:sz w:val="24"/>
              </w:rPr>
              <w:t>Kịch bản 17</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Ma trận này được lập sau khi đã có sản phẩm, và nó giúp phát hiện một điểm bất thường: yêu cầu FR-17 về thống kê tiến độ được đánh mức ưu tiên 2 nhưng lại được dùng nhiều nhất trong các buổi thử nghiệm, vì giáo viên quan tâm đến việc nhìn nhanh tình hình lớp hơn là các công cụ trang trí. Nếu làm lại, nhóm sẽ đặt FR-17 ở mức 1.</w:t>
      </w:r>
    </w:p>
    <w:p>
      <w:pPr>
        <w:pStyle w:val="Heading3"/>
      </w:pPr>
      <w:r>
        <w:t>1.6. Phạm vi và giới hạn của phiên bản</w:t>
      </w:r>
    </w:p>
    <w:p>
      <w:pPr>
        <w:spacing w:before="0" w:after="120" w:line="312" w:lineRule="auto"/>
        <w:ind w:firstLine="567"/>
        <w:jc w:val="both"/>
      </w:pPr>
      <w:r>
        <w:rPr>
          <w:rFonts w:ascii="Times New Roman" w:hAnsi="Times New Roman" w:cs="Times New Roman" w:eastAsia="Times New Roman"/>
          <w:b w:val="0"/>
          <w:i w:val="0"/>
          <w:sz w:val="26"/>
        </w:rPr>
        <w:t>Phiên bản trong báo cáo này là bản chạy thật trên Internet, không phải bản mô phỏng giao diện. Tuy vậy, nhóm xác định rõ năm giới hạn để tránh hiểu sai về sản phẩm.</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Đây là ứng dụng web cài được lên màn hình chính, không phải ứng dụng cài qua kho ứng dụng. Một số tính năng của hệ điều hành như thông báo đẩy phía máy chủ hay đọc danh bạ không dùng được.</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Phần thí nghiệm ảo mô phỏng ở mức trung học phổ thông: có tính số mol, nồng độ, pH và hiện tượng quan sát được, nhưng không mô phỏng động học phản ứng và chưa có cân bằng hóa học.</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Phần AI phụ thuộc vào các dịch vụ bên ngoài, nên chất lượng câu trả lời có thể thay đổi khi nhà cung cấp cập nhật mô hình. Nhóm giảm rủi ro bằng cách ghi lại tên mô hình trong mỗi lần đo và giữ danh sách dự phòng.</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Phần giám sát thi là công cụ hỗ trợ, không phải công cụ kết luận. Hệ thống báo dấu hiệu bất thường kèm ảnh, còn việc kết luận thuộc về giáo viên. Nhóm cố ý không đặt chức năng tự động hủy bài.</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Nội dung Hóa học phủ ba khối lớp theo sách giáo khoa hiện hành, nhưng chưa phủ toàn bộ các bộ sách và chưa có phần hóa học nâng cao cho đội tuyển.</w:t>
      </w:r>
    </w:p>
    <w:p>
      <w:pPr>
        <w:spacing w:before="0" w:after="120" w:line="312" w:lineRule="auto"/>
        <w:ind w:firstLine="567"/>
        <w:jc w:val="both"/>
      </w:pPr>
      <w:r>
        <w:rPr>
          <w:rFonts w:ascii="Times New Roman" w:hAnsi="Times New Roman" w:cs="Times New Roman" w:eastAsia="Times New Roman"/>
          <w:b w:val="0"/>
          <w:i w:val="0"/>
          <w:sz w:val="26"/>
        </w:rPr>
        <w:t>Năm giới hạn này được nhắc lại ở phần kết luận và phần hướng phát triển, để người đọc thấy chúng là quyết định có chủ ý chứ không phải thiếu sót chưa nhận ra.</w:t>
      </w:r>
    </w:p>
    <w:p>
      <w:pPr>
        <w:pStyle w:val="Heading2"/>
      </w:pPr>
      <w:r>
        <w:t>2. KIẾN TRÚC TỔNG THỂ CỦA HỆ THỐNG</w:t>
      </w:r>
    </w:p>
    <w:p>
      <w:pPr>
        <w:spacing w:before="0" w:after="120" w:line="312" w:lineRule="auto"/>
        <w:ind w:firstLine="567"/>
        <w:jc w:val="both"/>
      </w:pPr>
      <w:r>
        <w:rPr>
          <w:rFonts w:ascii="Times New Roman" w:hAnsi="Times New Roman" w:cs="Times New Roman" w:eastAsia="Times New Roman"/>
          <w:b w:val="0"/>
          <w:i w:val="0"/>
          <w:sz w:val="26"/>
        </w:rPr>
        <w:t>Kiến trúc là tập hợp những quyết định khó đổi về sau. Phần này trình bày bốn quyết định lớn nhất của nhóm: chia hệ thống thành bốn tầng, tách phần lõi khỏi giao diện, dùng hai cơ sở dữ liệu cho hai mục đích khác nhau, và đẩy phần tính toán nặng về phía máy khách. Với mỗi quyết định, nhóm nêu cả phương án đã cân nhắc và lí do không chọn.</w:t>
      </w:r>
    </w:p>
    <w:p>
      <w:pPr>
        <w:pStyle w:val="Heading3"/>
      </w:pPr>
      <w:r>
        <w:t>2.1. Kiến trúc phân lớp</w:t>
      </w:r>
    </w:p>
    <w:p>
      <w:pPr>
        <w:spacing w:before="0" w:after="120" w:line="312" w:lineRule="auto"/>
        <w:ind w:firstLine="567"/>
        <w:jc w:val="both"/>
      </w:pPr>
      <w:r>
        <w:rPr>
          <w:rFonts w:ascii="Times New Roman" w:hAnsi="Times New Roman" w:cs="Times New Roman" w:eastAsia="Times New Roman"/>
          <w:b w:val="0"/>
          <w:i w:val="0"/>
          <w:sz w:val="26"/>
        </w:rPr>
        <w:t>Hệ thống được tổ chức thành bốn tầng. Cách chia này giúp nhóm thay một tầng mà không phải sửa các tầng còn lại, đồng thời cho phép kiểm thử phần lõi mà không cần mở trình duyệt.</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Tầng trình bày: ứng dụng một trang viết bằng React 18, định tuyến theo phần sau dấu thăng của địa chỉ. Mỗi trang là một thành phần riêng, tệp định kiểu được nạp theo trang để giảm khối lượng tải lần đầu. Tầng này không chứa logic Hóa học hay logic gọi mô hình.</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Tầng nghiệp vụ trên trình duyệt: các mô-đun trong thư mục lib, gồm lớp AI, lớp đề thi, lớp lớp học, lõi Hóa học, lõi nhận dạng phiếu, lõi tính điểm và các tiện ích. Các mô-đun này viết bằng JavaScript thuần, không phụ thuộc React, nên chạy được trong môi trường kiểm thử.</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Tầng dịch vụ bên ngoài: Firebase cho xác thực, cơ sở dữ liệu thời gian thực và lưu trữ tệp; Supabase cho cơ sở dữ liệu quan hệ, hàm RPC và hàm biên; hàm đám mây của Firebase để giữ khóa mô hình và nhận thông báo chuyển khoản; ba nhà cung cấp mô hình ngôn ngữ.</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Tầng dữ liệu và tính toán trên thiết bị: dữ liệu Hóa học đóng gói sẵn trong mã nguồn, mô hình thị giác máy tính của MediaPipe và mô hình nhận dạng kí tự của Tesseract chạy ngay trên trình duyệt của người dùng.</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4 TẠI ĐÂY »</w:t>
            </w:r>
          </w:p>
          <w:p>
            <w:pPr>
              <w:spacing w:after="1560" w:line="264" w:lineRule="auto"/>
              <w:jc w:val="center"/>
            </w:pPr>
            <w:r>
              <w:rPr>
                <w:rFonts w:ascii="Times New Roman" w:hAnsi="Times New Roman" w:cs="Times New Roman" w:eastAsia="Times New Roman"/>
                <w:i/>
                <w:color w:val="777777"/>
                <w:sz w:val="21"/>
              </w:rPr>
              <w:t>Gợi ý: Vẽ bốn khối xếp dọc, có mũi tên hai chiều giữa tầng trình bày và tầng nghiệp vụ, mũi tên một chiều từ tầng nghiệp vụ xuống tầng dịch vụ. Ghi chú trong khối dịch vụ: Firebase, Supabase, Cloud Functions, ba nhà cung cấp AI. Ghi chú trong khối thiết bị: MediaPipe, Tesseract, dữ liệu Hóa đóng gói.</w:t>
            </w:r>
          </w:p>
        </w:tc>
      </w:tr>
    </w:tbl>
    <w:p>
      <w:pPr>
        <w:spacing w:before="80" w:after="200" w:line="276" w:lineRule="auto"/>
        <w:jc w:val="center"/>
      </w:pPr>
      <w:r>
        <w:rPr>
          <w:rFonts w:ascii="Times New Roman" w:hAnsi="Times New Roman" w:cs="Times New Roman" w:eastAsia="Times New Roman"/>
          <w:b/>
          <w:sz w:val="24"/>
        </w:rPr>
        <w:t xml:space="preserve">Hình 4. </w:t>
      </w:r>
      <w:r>
        <w:rPr>
          <w:rFonts w:ascii="Times New Roman" w:hAnsi="Times New Roman" w:cs="Times New Roman" w:eastAsia="Times New Roman"/>
          <w:i/>
          <w:sz w:val="24"/>
        </w:rPr>
        <w:t>Sơ đồ khối kiến trúc bốn tầng của hệ thống ELEC AI</w:t>
      </w:r>
    </w:p>
    <w:p>
      <w:pPr>
        <w:spacing w:before="0" w:after="120" w:line="312" w:lineRule="auto"/>
        <w:ind w:firstLine="567"/>
        <w:jc w:val="both"/>
      </w:pPr>
      <w:r>
        <w:rPr>
          <w:rFonts w:ascii="Times New Roman" w:hAnsi="Times New Roman" w:cs="Times New Roman" w:eastAsia="Times New Roman"/>
          <w:b w:val="0"/>
          <w:i w:val="0"/>
          <w:sz w:val="26"/>
        </w:rPr>
        <w:t>Cách chia này có một hệ quả quan trọng về hiệu năng: phần lớn tác vụ nặng (tính toán Hóa học, nhận dạng khuôn mặt, nhận dạng kí tự) chạy trên máy của người dùng, nên máy chủ gần như chỉ làm nhiệm vụ xác thực và đồng bộ dữ liệu. Nhờ vậy chi phí vận hành thấp, nhưng đổi lại chất lượng trải nghiệm phụ thuộc vào cấu hình thiết bị. Với học sinh dùng điện thoại cũ, đây là điểm nhóm phải bù bằng cách giảm khối lượng mô hình và cho phép tắt các tính năng nặng.</w:t>
      </w:r>
    </w:p>
    <w:p>
      <w:pPr>
        <w:spacing w:before="0" w:after="120" w:line="312" w:lineRule="auto"/>
        <w:ind w:firstLine="567"/>
        <w:jc w:val="both"/>
      </w:pPr>
      <w:r>
        <w:rPr>
          <w:rFonts w:ascii="Times New Roman" w:hAnsi="Times New Roman" w:cs="Times New Roman" w:eastAsia="Times New Roman"/>
          <w:b w:val="0"/>
          <w:i w:val="0"/>
          <w:sz w:val="26"/>
        </w:rPr>
        <w:t>Nhóm đã cân nhắc phương án đặt toàn bộ logic ở máy chủ (mô hình ứng dụng có máy chủ riêng). Phương án đó cho kết quả ổn định hơn và bảo vệ khóa tốt hơn, nhưng cần một máy chủ chạy liên tục, điều mà nhóm không có điều kiện duy trì. Nhóm chọn phương án hiện tại và ghi rõ hệ quả: phải xử lí bảo mật khóa bằng hàm đám mây, và phải chấp nhận rằng một phần lời gọi vẫn đi trực tiếp từ trình duyệt trong giai đoạn thử nghiệm.</w:t>
      </w:r>
    </w:p>
    <w:p>
      <w:pPr>
        <w:pStyle w:val="Heading3"/>
      </w:pPr>
      <w:r>
        <w:t>2.2. Tách phần lõi khỏi giao diện</w:t>
      </w:r>
    </w:p>
    <w:p>
      <w:pPr>
        <w:spacing w:before="0" w:after="120" w:line="312" w:lineRule="auto"/>
        <w:ind w:firstLine="567"/>
        <w:jc w:val="both"/>
      </w:pPr>
      <w:r>
        <w:rPr>
          <w:rFonts w:ascii="Times New Roman" w:hAnsi="Times New Roman" w:cs="Times New Roman" w:eastAsia="Times New Roman"/>
          <w:b w:val="0"/>
          <w:i w:val="0"/>
          <w:sz w:val="26"/>
        </w:rPr>
        <w:t>Quyết định thứ hai là tách toàn bộ logic nghiệp vụ ra khỏi thành phần giao diện. Cụ thể, trong thư mục lib không có tệp nào nhập React; mỗi tệp nhận dữ liệu vào và trả dữ liệu ra, không đụng tới giao diện. Cách làm này có ba lợi ích đã được kiểm chứng trong quá trình làm.</w:t>
      </w:r>
    </w:p>
    <w:p>
      <w:pPr>
        <w:spacing w:before="0" w:after="120" w:line="312" w:lineRule="auto"/>
        <w:ind w:firstLine="567"/>
        <w:jc w:val="both"/>
      </w:pPr>
      <w:r>
        <w:rPr>
          <w:rFonts w:ascii="Times New Roman" w:hAnsi="Times New Roman" w:cs="Times New Roman" w:eastAsia="Times New Roman"/>
          <w:b w:val="0"/>
          <w:i w:val="0"/>
          <w:sz w:val="26"/>
        </w:rPr>
        <w:t>Lợi ích thứ nhất là kiểm thử được. Bộ kiểm thử chạy trong môi trường Node, không cần trình duyệt, nên 118 ca chạy xong trong 4,73 giây. Nếu logic nằm trong thành phần giao diện, mỗi ca kiểm thử sẽ cần dựng giao diện và chạy chậm hơn nhiều lần.</w:t>
      </w:r>
    </w:p>
    <w:p>
      <w:pPr>
        <w:spacing w:before="0" w:after="120" w:line="312" w:lineRule="auto"/>
        <w:ind w:firstLine="567"/>
        <w:jc w:val="both"/>
      </w:pPr>
      <w:r>
        <w:rPr>
          <w:rFonts w:ascii="Times New Roman" w:hAnsi="Times New Roman" w:cs="Times New Roman" w:eastAsia="Times New Roman"/>
          <w:b w:val="0"/>
          <w:i w:val="0"/>
          <w:sz w:val="26"/>
        </w:rPr>
        <w:t>Lợi ích thứ hai là dùng lại được. Cùng một hàm cân bằng phương trình được dùng ở trang công cụ, ở trợ lý AI và ở phần chấm bài tự luận. Trước khi tách, mỗi nơi có một bản sao và chúng đã cho kết quả lệch nhau ở một trường hợp có ngoặc vuông.</w:t>
      </w:r>
    </w:p>
    <w:p>
      <w:pPr>
        <w:spacing w:before="0" w:after="120" w:line="312" w:lineRule="auto"/>
        <w:ind w:firstLine="567"/>
        <w:jc w:val="both"/>
      </w:pPr>
      <w:r>
        <w:rPr>
          <w:rFonts w:ascii="Times New Roman" w:hAnsi="Times New Roman" w:cs="Times New Roman" w:eastAsia="Times New Roman"/>
          <w:b w:val="0"/>
          <w:i w:val="0"/>
          <w:sz w:val="26"/>
        </w:rPr>
        <w:t>Lợi ích thứ ba là thay thế được. Khi một nhà cung cấp mô hình đổi cách trả dữ liệu, nhóm chỉ sửa một tệp trong lớp AI, không phải sửa mọi màn hình có gọi AI. Trong 26 ngày, việc này xảy ra hai lần.</w:t>
      </w:r>
    </w:p>
    <w:p>
      <w:pPr>
        <w:pStyle w:val="Heading3"/>
      </w:pPr>
      <w:r>
        <w:t>2.3. Tổ chức mã nguồn</w:t>
      </w:r>
    </w:p>
    <w:p>
      <w:pPr>
        <w:spacing w:before="0" w:after="120" w:line="312" w:lineRule="auto"/>
        <w:ind w:firstLine="567"/>
        <w:jc w:val="both"/>
      </w:pPr>
      <w:r>
        <w:rPr>
          <w:rFonts w:ascii="Times New Roman" w:hAnsi="Times New Roman" w:cs="Times New Roman" w:eastAsia="Times New Roman"/>
          <w:b w:val="0"/>
          <w:i w:val="0"/>
          <w:sz w:val="26"/>
        </w:rPr>
        <w:t>Mã nguồn chia theo chức năng chứ không chia theo loại tệp. Cách chia này giúp một thành viên làm trọn một nhóm chức năng từ dữ liệu đến giao diện, và giúp người đọc báo cáo tìm được chỗ cần xem mà không phải mở nhiều thư mục.</w:t>
      </w:r>
    </w:p>
    <w:p>
      <w:pPr>
        <w:keepNext/>
        <w:spacing w:before="120" w:after="40" w:line="264" w:lineRule="auto"/>
      </w:pPr>
      <w:r>
        <w:rPr>
          <w:rFonts w:ascii="Times New Roman" w:hAnsi="Times New Roman" w:cs="Times New Roman" w:eastAsia="Times New Roman"/>
          <w:i/>
          <w:sz w:val="22"/>
        </w:rPr>
        <w:t>Cấu trúc thư mục (rút gọn):</w:t>
      </w:r>
    </w:p>
    <w:p>
      <w:pPr>
        <w:spacing w:before="0" w:after="40" w:line="240" w:lineRule="auto"/>
        <w:ind w:left="227" w:right="113"/>
        <w:shd w:val="clear" w:color="auto" w:fill="F5F5F5"/>
      </w:pPr>
      <w:r>
        <w:rPr>
          <w:rFonts w:ascii="Consolas" w:hAnsi="Consolas" w:cs="Consolas" w:eastAsia="Consolas"/>
          <w:sz w:val="18"/>
        </w:rPr>
        <w:t>src/</w:t>
        <w:br/>
      </w:r>
      <w:r>
        <w:rPr>
          <w:rFonts w:ascii="Consolas" w:hAnsi="Consolas" w:cs="Consolas" w:eastAsia="Consolas"/>
          <w:sz w:val="18"/>
        </w:rPr>
        <w:t xml:space="preserve">  components/     giao diện: trang chủ, trợ lý AI, bảng tuần hoàn, quiz, lớp học,</w:t>
        <w:br/>
      </w:r>
      <w:r>
        <w:rPr>
          <w:rFonts w:ascii="Consolas" w:hAnsi="Consolas" w:cs="Consolas" w:eastAsia="Consolas"/>
          <w:sz w:val="18"/>
        </w:rPr>
        <w:t xml:space="preserve">                  phòng thi, công cụ, trò chơi, trang quản trị (191 tệp .jsx)</w:t>
        <w:br/>
      </w:r>
      <w:r>
        <w:rPr>
          <w:rFonts w:ascii="Consolas" w:hAnsi="Consolas" w:cs="Consolas" w:eastAsia="Consolas"/>
          <w:sz w:val="18"/>
        </w:rPr>
        <w:t xml:space="preserve">  lib/             lõi nghiệp vụ: lớp AI, Firebase, đề thi, lớp học, OMR,</w:t>
        <w:br/>
      </w:r>
      <w:r>
        <w:rPr>
          <w:rFonts w:ascii="Consolas" w:hAnsi="Consolas" w:cs="Consolas" w:eastAsia="Consolas"/>
          <w:sz w:val="18"/>
        </w:rPr>
        <w:t xml:space="preserve">                  tính điểm, điểm trả phí, tiện ích (71 tệp)</w:t>
        <w:br/>
      </w:r>
      <w:r>
        <w:rPr>
          <w:rFonts w:ascii="Consolas" w:hAnsi="Consolas" w:cs="Consolas" w:eastAsia="Consolas"/>
          <w:sz w:val="18"/>
        </w:rPr>
        <w:t xml:space="preserve">  data/            dữ liệu Hóa: 118 nguyên tố, hợp chất, phản ứng, chuyên đề</w:t>
        <w:br/>
      </w:r>
      <w:r>
        <w:rPr>
          <w:rFonts w:ascii="Consolas" w:hAnsi="Consolas" w:cs="Consolas" w:eastAsia="Consolas"/>
          <w:sz w:val="18"/>
        </w:rPr>
        <w:t xml:space="preserve">  features/lab3d/  phòng thí nghiệm ảo: engine phản ứng + cảnh Three.js</w:t>
        <w:br/>
      </w:r>
      <w:r>
        <w:rPr>
          <w:rFonts w:ascii="Consolas" w:hAnsi="Consolas" w:cs="Consolas" w:eastAsia="Consolas"/>
          <w:sz w:val="18"/>
        </w:rPr>
        <w:t xml:space="preserve">  hooks/           camera giám sát, chặn rời trang khi thi, xác thực, gói VIP</w:t>
        <w:br/>
      </w:r>
      <w:r>
        <w:rPr>
          <w:rFonts w:ascii="Consolas" w:hAnsi="Consolas" w:cs="Consolas" w:eastAsia="Consolas"/>
          <w:sz w:val="18"/>
        </w:rPr>
        <w:t xml:space="preserve">  prompts/         15 bộ câu lệnh mẫu cho thư viện câu lệnh</w:t>
        <w:br/>
      </w:r>
      <w:r>
        <w:rPr>
          <w:rFonts w:ascii="Consolas" w:hAnsi="Consolas" w:cs="Consolas" w:eastAsia="Consolas"/>
          <w:sz w:val="18"/>
        </w:rPr>
        <w:t xml:space="preserve">  styles/          định kiểu theo trang và theo thành phần</w:t>
        <w:br/>
      </w:r>
      <w:r>
        <w:rPr>
          <w:rFonts w:ascii="Consolas" w:hAnsi="Consolas" w:cs="Consolas" w:eastAsia="Consolas"/>
          <w:sz w:val="18"/>
        </w:rPr>
        <w:t>public/            tệp tĩnh: mô hình MediaPipe, biểu tượng, service worker</w:t>
        <w:br/>
      </w:r>
      <w:r>
        <w:rPr>
          <w:rFonts w:ascii="Consolas" w:hAnsi="Consolas" w:cs="Consolas" w:eastAsia="Consolas"/>
          <w:sz w:val="18"/>
        </w:rPr>
        <w:t>functions/         hàm đám mây: giữ khóa AI, nhận thông báo chuyển khoản</w:t>
        <w:br/>
      </w:r>
      <w:r>
        <w:rPr>
          <w:rFonts w:ascii="Consolas" w:hAnsi="Consolas" w:cs="Consolas" w:eastAsia="Consolas"/>
          <w:sz w:val="18"/>
        </w:rPr>
        <w:t>supabase/          migration SQL và hàm biên xử lý thanh toán</w:t>
        <w:br/>
      </w:r>
      <w:r>
        <w:rPr>
          <w:rFonts w:ascii="Consolas" w:hAnsi="Consolas" w:cs="Consolas" w:eastAsia="Consolas"/>
          <w:sz w:val="18"/>
        </w:rPr>
        <w:t>tests/             9 tệp kiểm thử cho phần lõi</w:t>
        <w:br/>
      </w:r>
      <w:r>
        <w:rPr>
          <w:rFonts w:ascii="Consolas" w:hAnsi="Consolas" w:cs="Consolas" w:eastAsia="Consolas"/>
          <w:sz w:val="18"/>
        </w:rPr>
      </w:r>
    </w:p>
    <w:p>
      <w:pPr>
        <w:spacing w:after="120" w:line="240" w:lineRule="auto"/>
      </w:pP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5 TẠI ĐÂY »</w:t>
            </w:r>
          </w:p>
          <w:p>
            <w:pPr>
              <w:spacing w:after="1560" w:line="264" w:lineRule="auto"/>
              <w:jc w:val="center"/>
            </w:pPr>
            <w:r>
              <w:rPr>
                <w:rFonts w:ascii="Times New Roman" w:hAnsi="Times New Roman" w:cs="Times New Roman" w:eastAsia="Times New Roman"/>
                <w:i/>
                <w:color w:val="777777"/>
                <w:sz w:val="21"/>
              </w:rPr>
              <w:t>Gợi ý: Chụp ảnh cây thư mục trong trình soạn mã, mở rộng các thư mục src/lib, src/components và public/models để thấy tên tệp cụ thể.</w:t>
            </w:r>
          </w:p>
        </w:tc>
      </w:tr>
    </w:tbl>
    <w:p>
      <w:pPr>
        <w:spacing w:before="80" w:after="200" w:line="276" w:lineRule="auto"/>
        <w:jc w:val="center"/>
      </w:pPr>
      <w:r>
        <w:rPr>
          <w:rFonts w:ascii="Times New Roman" w:hAnsi="Times New Roman" w:cs="Times New Roman" w:eastAsia="Times New Roman"/>
          <w:b/>
          <w:sz w:val="24"/>
        </w:rPr>
        <w:t xml:space="preserve">Hình 5. </w:t>
      </w:r>
      <w:r>
        <w:rPr>
          <w:rFonts w:ascii="Times New Roman" w:hAnsi="Times New Roman" w:cs="Times New Roman" w:eastAsia="Times New Roman"/>
          <w:i/>
          <w:sz w:val="24"/>
        </w:rPr>
        <w:t>Cấu trúc thư mục mã nguồn của dự án</w:t>
      </w:r>
    </w:p>
    <w:p>
      <w:pPr>
        <w:spacing w:before="0" w:after="120" w:line="312" w:lineRule="auto"/>
        <w:ind w:firstLine="567"/>
        <w:jc w:val="both"/>
      </w:pPr>
      <w:r>
        <w:rPr>
          <w:rFonts w:ascii="Times New Roman" w:hAnsi="Times New Roman" w:cs="Times New Roman" w:eastAsia="Times New Roman"/>
          <w:b w:val="0"/>
          <w:i w:val="0"/>
          <w:sz w:val="26"/>
        </w:rPr>
        <w:t>Bảng 12 liệt kê các mô-đun chính trong thư mục lib kèm trách nhiệm. Đây là bảng nhóm dùng khi cần xác định một lỗi thuộc về đâu, và cũng là bảng giúp người mới đọc mã nguồn biết nên bắt đầu từ tệp nào.</w:t>
      </w:r>
    </w:p>
    <w:p>
      <w:pPr>
        <w:keepNext/>
        <w:spacing w:before="160" w:after="60" w:line="276" w:lineRule="auto"/>
        <w:jc w:val="center"/>
      </w:pPr>
      <w:r>
        <w:rPr>
          <w:rFonts w:ascii="Times New Roman" w:hAnsi="Times New Roman" w:cs="Times New Roman" w:eastAsia="Times New Roman"/>
          <w:b/>
          <w:sz w:val="24"/>
        </w:rPr>
        <w:t xml:space="preserve">Bảng 12. </w:t>
      </w:r>
      <w:r>
        <w:rPr>
          <w:rFonts w:ascii="Times New Roman" w:hAnsi="Times New Roman" w:cs="Times New Roman" w:eastAsia="Times New Roman"/>
          <w:sz w:val="24"/>
        </w:rPr>
        <w:t>Các mô-đun chính trong thư mục lõi nghiệp vụ</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3024"/>
        <w:gridCol w:w="3024"/>
        <w:gridCol w:w="3024"/>
      </w:tblGrid>
      <w:tr>
        <w:trPr>
          <w:tblHeader w:val="true"/>
        </w:trPr>
        <w:tc>
          <w:tcPr>
            <w:tcW w:type="dxa" w:w="1857"/>
            <w:shd w:val="clear" w:color="auto" w:fill="EDEDED"/>
          </w:tcPr>
          <w:p>
            <w:pPr>
              <w:spacing w:after="40" w:line="252" w:lineRule="auto"/>
              <w:jc w:val="center"/>
            </w:pPr>
            <w:r/>
            <w:r>
              <w:rPr>
                <w:rFonts w:ascii="Times New Roman" w:hAnsi="Times New Roman" w:cs="Times New Roman" w:eastAsia="Times New Roman"/>
                <w:b/>
                <w:sz w:val="24"/>
              </w:rPr>
              <w:t>Tệp</w:t>
            </w:r>
          </w:p>
        </w:tc>
        <w:tc>
          <w:tcPr>
            <w:tcW w:type="dxa" w:w="4697"/>
            <w:shd w:val="clear" w:color="auto" w:fill="EDEDED"/>
          </w:tcPr>
          <w:p>
            <w:pPr>
              <w:spacing w:after="40" w:line="252" w:lineRule="auto"/>
              <w:jc w:val="center"/>
            </w:pPr>
            <w:r/>
            <w:r>
              <w:rPr>
                <w:rFonts w:ascii="Times New Roman" w:hAnsi="Times New Roman" w:cs="Times New Roman" w:eastAsia="Times New Roman"/>
                <w:b/>
                <w:sz w:val="24"/>
              </w:rPr>
              <w:t>Trách nhiệm</w:t>
            </w:r>
          </w:p>
        </w:tc>
        <w:tc>
          <w:tcPr>
            <w:tcW w:type="dxa" w:w="2403"/>
            <w:shd w:val="clear" w:color="auto" w:fill="EDEDED"/>
          </w:tcPr>
          <w:p>
            <w:pPr>
              <w:spacing w:after="40" w:line="252" w:lineRule="auto"/>
              <w:jc w:val="center"/>
            </w:pPr>
            <w:r/>
            <w:r>
              <w:rPr>
                <w:rFonts w:ascii="Times New Roman" w:hAnsi="Times New Roman" w:cs="Times New Roman" w:eastAsia="Times New Roman"/>
                <w:b/>
                <w:sz w:val="24"/>
              </w:rPr>
              <w:t>Phụ thuộc</w:t>
            </w:r>
          </w:p>
        </w:tc>
      </w:tr>
      <w:tr>
        <w:tc>
          <w:tcPr>
            <w:tcW w:type="dxa" w:w="1857"/>
          </w:tcPr>
          <w:p>
            <w:pPr>
              <w:spacing w:after="40" w:line="252" w:lineRule="auto"/>
              <w:jc w:val="center"/>
            </w:pPr>
            <w:r/>
            <w:r>
              <w:rPr>
                <w:rFonts w:ascii="Times New Roman" w:hAnsi="Times New Roman" w:cs="Times New Roman" w:eastAsia="Times New Roman"/>
                <w:sz w:val="24"/>
              </w:rPr>
              <w:t>ai.js</w:t>
            </w:r>
          </w:p>
        </w:tc>
        <w:tc>
          <w:tcPr>
            <w:tcW w:type="dxa" w:w="4697"/>
          </w:tcPr>
          <w:p>
            <w:pPr>
              <w:spacing w:after="40" w:line="252" w:lineRule="auto"/>
            </w:pPr>
            <w:r/>
            <w:r>
              <w:rPr>
                <w:rFonts w:ascii="Times New Roman" w:hAnsi="Times New Roman" w:cs="Times New Roman" w:eastAsia="Times New Roman"/>
                <w:sz w:val="24"/>
              </w:rPr>
              <w:t>Động cơ gọi mô hình: chọn nhà cung cấp, gửi yêu cầu, đọc phản hồi theo kiểu truyền dần, chuẩn hóa văn bản, chạy bước kiểm chứng</w:t>
            </w:r>
          </w:p>
        </w:tc>
        <w:tc>
          <w:tcPr>
            <w:tcW w:type="dxa" w:w="2403"/>
          </w:tcPr>
          <w:p>
            <w:pPr>
              <w:spacing w:after="40" w:line="252" w:lineRule="auto"/>
            </w:pPr>
            <w:r/>
            <w:r>
              <w:rPr>
                <w:rFonts w:ascii="Times New Roman" w:hAnsi="Times New Roman" w:cs="Times New Roman" w:eastAsia="Times New Roman"/>
                <w:sz w:val="24"/>
              </w:rPr>
              <w:t>aiRouter, aiPrompts, aiTools</w:t>
            </w:r>
          </w:p>
        </w:tc>
      </w:tr>
      <w:tr>
        <w:tc>
          <w:tcPr>
            <w:tcW w:type="dxa" w:w="1857"/>
          </w:tcPr>
          <w:p>
            <w:pPr>
              <w:spacing w:after="40" w:line="252" w:lineRule="auto"/>
            </w:pPr>
            <w:r/>
            <w:r>
              <w:rPr>
                <w:rFonts w:ascii="Times New Roman" w:hAnsi="Times New Roman" w:cs="Times New Roman" w:eastAsia="Times New Roman"/>
                <w:sz w:val="24"/>
              </w:rPr>
              <w:t>aiRouter.js</w:t>
            </w:r>
          </w:p>
        </w:tc>
        <w:tc>
          <w:tcPr>
            <w:tcW w:type="dxa" w:w="4697"/>
          </w:tcPr>
          <w:p>
            <w:pPr>
              <w:spacing w:after="40" w:line="252" w:lineRule="auto"/>
            </w:pPr>
            <w:r/>
            <w:r>
              <w:rPr>
                <w:rFonts w:ascii="Times New Roman" w:hAnsi="Times New Roman" w:cs="Times New Roman" w:eastAsia="Times New Roman"/>
                <w:sz w:val="24"/>
              </w:rPr>
              <w:t>Phân loại tác vụ, chọn tầng mô hình, quản lý vòng khóa, tạm nghỉ mô hình lỗi, dò danh sách mô hình</w:t>
            </w:r>
          </w:p>
        </w:tc>
        <w:tc>
          <w:tcPr>
            <w:tcW w:type="dxa" w:w="2403"/>
          </w:tcPr>
          <w:p>
            <w:pPr>
              <w:spacing w:after="40" w:line="252" w:lineRule="auto"/>
            </w:pPr>
            <w:r/>
            <w:r>
              <w:rPr>
                <w:rFonts w:ascii="Times New Roman" w:hAnsi="Times New Roman" w:cs="Times New Roman" w:eastAsia="Times New Roman"/>
                <w:sz w:val="24"/>
              </w:rPr>
              <w:t>Không phụ thuộc tệp nào</w:t>
            </w:r>
          </w:p>
        </w:tc>
      </w:tr>
      <w:tr>
        <w:tc>
          <w:tcPr>
            <w:tcW w:type="dxa" w:w="1857"/>
          </w:tcPr>
          <w:p>
            <w:pPr>
              <w:spacing w:after="40" w:line="252" w:lineRule="auto"/>
            </w:pPr>
            <w:r/>
            <w:r>
              <w:rPr>
                <w:rFonts w:ascii="Times New Roman" w:hAnsi="Times New Roman" w:cs="Times New Roman" w:eastAsia="Times New Roman"/>
                <w:sz w:val="24"/>
              </w:rPr>
              <w:t>aiPrompts.js</w:t>
            </w:r>
          </w:p>
        </w:tc>
        <w:tc>
          <w:tcPr>
            <w:tcW w:type="dxa" w:w="4697"/>
          </w:tcPr>
          <w:p>
            <w:pPr>
              <w:spacing w:after="40" w:line="252" w:lineRule="auto"/>
            </w:pPr>
            <w:r/>
            <w:r>
              <w:rPr>
                <w:rFonts w:ascii="Times New Roman" w:hAnsi="Times New Roman" w:cs="Times New Roman" w:eastAsia="Times New Roman"/>
                <w:sz w:val="24"/>
              </w:rPr>
              <w:t>Ghép câu lệnh theo lớp, định nghĩa sáu chế độ học, quy tắc an toàn và định dạng</w:t>
            </w:r>
          </w:p>
        </w:tc>
        <w:tc>
          <w:tcPr>
            <w:tcW w:type="dxa" w:w="2403"/>
          </w:tcPr>
          <w:p>
            <w:pPr>
              <w:spacing w:after="40" w:line="252" w:lineRule="auto"/>
            </w:pPr>
            <w:r/>
            <w:r>
              <w:rPr>
                <w:rFonts w:ascii="Times New Roman" w:hAnsi="Times New Roman" w:cs="Times New Roman" w:eastAsia="Times New Roman"/>
                <w:sz w:val="24"/>
              </w:rPr>
              <w:t>Dữ liệu Hóa</w:t>
            </w:r>
          </w:p>
        </w:tc>
      </w:tr>
      <w:tr>
        <w:tc>
          <w:tcPr>
            <w:tcW w:type="dxa" w:w="1857"/>
          </w:tcPr>
          <w:p>
            <w:pPr>
              <w:spacing w:after="40" w:line="252" w:lineRule="auto"/>
            </w:pPr>
            <w:r/>
            <w:r>
              <w:rPr>
                <w:rFonts w:ascii="Times New Roman" w:hAnsi="Times New Roman" w:cs="Times New Roman" w:eastAsia="Times New Roman"/>
                <w:sz w:val="24"/>
              </w:rPr>
              <w:t>aiTools.js</w:t>
            </w:r>
          </w:p>
        </w:tc>
        <w:tc>
          <w:tcPr>
            <w:tcW w:type="dxa" w:w="4697"/>
          </w:tcPr>
          <w:p>
            <w:pPr>
              <w:spacing w:after="40" w:line="252" w:lineRule="auto"/>
            </w:pPr>
            <w:r/>
            <w:r>
              <w:rPr>
                <w:rFonts w:ascii="Times New Roman" w:hAnsi="Times New Roman" w:cs="Times New Roman" w:eastAsia="Times New Roman"/>
                <w:sz w:val="24"/>
              </w:rPr>
              <w:t>Trích công thức và số liệu từ câu hỏi, gọi các công cụ tính, soạn khối kết quả</w:t>
            </w:r>
          </w:p>
        </w:tc>
        <w:tc>
          <w:tcPr>
            <w:tcW w:type="dxa" w:w="2403"/>
          </w:tcPr>
          <w:p>
            <w:pPr>
              <w:spacing w:after="40" w:line="252" w:lineRule="auto"/>
            </w:pPr>
            <w:r/>
            <w:r>
              <w:rPr>
                <w:rFonts w:ascii="Times New Roman" w:hAnsi="Times New Roman" w:cs="Times New Roman" w:eastAsia="Times New Roman"/>
                <w:sz w:val="24"/>
              </w:rPr>
              <w:t>chemBalance</w:t>
            </w:r>
          </w:p>
        </w:tc>
      </w:tr>
      <w:tr>
        <w:tc>
          <w:tcPr>
            <w:tcW w:type="dxa" w:w="1857"/>
          </w:tcPr>
          <w:p>
            <w:pPr>
              <w:spacing w:after="40" w:line="252" w:lineRule="auto"/>
            </w:pPr>
            <w:r/>
            <w:r>
              <w:rPr>
                <w:rFonts w:ascii="Times New Roman" w:hAnsi="Times New Roman" w:cs="Times New Roman" w:eastAsia="Times New Roman"/>
                <w:sz w:val="24"/>
              </w:rPr>
              <w:t>aiKnowledge.js</w:t>
            </w:r>
          </w:p>
        </w:tc>
        <w:tc>
          <w:tcPr>
            <w:tcW w:type="dxa" w:w="4697"/>
          </w:tcPr>
          <w:p>
            <w:pPr>
              <w:spacing w:after="40" w:line="252" w:lineRule="auto"/>
            </w:pPr>
            <w:r/>
            <w:r>
              <w:rPr>
                <w:rFonts w:ascii="Times New Roman" w:hAnsi="Times New Roman" w:cs="Times New Roman" w:eastAsia="Times New Roman"/>
                <w:sz w:val="24"/>
              </w:rPr>
              <w:t>Chỉ mục tri thức nội bộ, chấm điểm BM25 rút gọn, trả trích dẫn</w:t>
            </w:r>
          </w:p>
        </w:tc>
        <w:tc>
          <w:tcPr>
            <w:tcW w:type="dxa" w:w="2403"/>
          </w:tcPr>
          <w:p>
            <w:pPr>
              <w:spacing w:after="40" w:line="252" w:lineRule="auto"/>
            </w:pPr>
            <w:r/>
            <w:r>
              <w:rPr>
                <w:rFonts w:ascii="Times New Roman" w:hAnsi="Times New Roman" w:cs="Times New Roman" w:eastAsia="Times New Roman"/>
                <w:sz w:val="24"/>
              </w:rPr>
              <w:t>Dữ liệu Hóa</w:t>
            </w:r>
          </w:p>
        </w:tc>
      </w:tr>
      <w:tr>
        <w:tc>
          <w:tcPr>
            <w:tcW w:type="dxa" w:w="1857"/>
          </w:tcPr>
          <w:p>
            <w:pPr>
              <w:spacing w:after="40" w:line="252" w:lineRule="auto"/>
            </w:pPr>
            <w:r/>
            <w:r>
              <w:rPr>
                <w:rFonts w:ascii="Times New Roman" w:hAnsi="Times New Roman" w:cs="Times New Roman" w:eastAsia="Times New Roman"/>
                <w:sz w:val="24"/>
              </w:rPr>
              <w:t>aiMemory.js</w:t>
            </w:r>
          </w:p>
        </w:tc>
        <w:tc>
          <w:tcPr>
            <w:tcW w:type="dxa" w:w="4697"/>
          </w:tcPr>
          <w:p>
            <w:pPr>
              <w:spacing w:after="40" w:line="252" w:lineRule="auto"/>
            </w:pPr>
            <w:r/>
            <w:r>
              <w:rPr>
                <w:rFonts w:ascii="Times New Roman" w:hAnsi="Times New Roman" w:cs="Times New Roman" w:eastAsia="Times New Roman"/>
                <w:sz w:val="24"/>
              </w:rPr>
              <w:t>Nén hội thoại cũ, lưu hồ sơ học tập theo tài khoản</w:t>
            </w:r>
          </w:p>
        </w:tc>
        <w:tc>
          <w:tcPr>
            <w:tcW w:type="dxa" w:w="2403"/>
          </w:tcPr>
          <w:p>
            <w:pPr>
              <w:spacing w:after="40" w:line="252" w:lineRule="auto"/>
            </w:pPr>
            <w:r/>
            <w:r>
              <w:rPr>
                <w:rFonts w:ascii="Times New Roman" w:hAnsi="Times New Roman" w:cs="Times New Roman" w:eastAsia="Times New Roman"/>
                <w:sz w:val="24"/>
              </w:rPr>
              <w:t>Không phụ thuộc tệp nào</w:t>
            </w:r>
          </w:p>
        </w:tc>
      </w:tr>
      <w:tr>
        <w:tc>
          <w:tcPr>
            <w:tcW w:type="dxa" w:w="1857"/>
          </w:tcPr>
          <w:p>
            <w:pPr>
              <w:spacing w:after="40" w:line="252" w:lineRule="auto"/>
              <w:jc w:val="center"/>
            </w:pPr>
            <w:r/>
            <w:r>
              <w:rPr>
                <w:rFonts w:ascii="Times New Roman" w:hAnsi="Times New Roman" w:cs="Times New Roman" w:eastAsia="Times New Roman"/>
                <w:sz w:val="24"/>
              </w:rPr>
              <w:t>aiOcr.js</w:t>
            </w:r>
          </w:p>
        </w:tc>
        <w:tc>
          <w:tcPr>
            <w:tcW w:type="dxa" w:w="4697"/>
          </w:tcPr>
          <w:p>
            <w:pPr>
              <w:spacing w:after="40" w:line="252" w:lineRule="auto"/>
            </w:pPr>
            <w:r/>
            <w:r>
              <w:rPr>
                <w:rFonts w:ascii="Times New Roman" w:hAnsi="Times New Roman" w:cs="Times New Roman" w:eastAsia="Times New Roman"/>
                <w:sz w:val="24"/>
              </w:rPr>
              <w:t>Nhận dạng kí tự dự phòng khi không có mô hình đọc ảnh</w:t>
            </w:r>
          </w:p>
        </w:tc>
        <w:tc>
          <w:tcPr>
            <w:tcW w:type="dxa" w:w="2403"/>
          </w:tcPr>
          <w:p>
            <w:pPr>
              <w:spacing w:after="40" w:line="252" w:lineRule="auto"/>
            </w:pPr>
            <w:r/>
            <w:r>
              <w:rPr>
                <w:rFonts w:ascii="Times New Roman" w:hAnsi="Times New Roman" w:cs="Times New Roman" w:eastAsia="Times New Roman"/>
                <w:sz w:val="24"/>
              </w:rPr>
              <w:t>Tesseract (nạp động)</w:t>
            </w:r>
          </w:p>
        </w:tc>
      </w:tr>
      <w:tr>
        <w:tc>
          <w:tcPr>
            <w:tcW w:type="dxa" w:w="1857"/>
          </w:tcPr>
          <w:p>
            <w:pPr>
              <w:spacing w:after="40" w:line="252" w:lineRule="auto"/>
            </w:pPr>
            <w:r/>
            <w:r>
              <w:rPr>
                <w:rFonts w:ascii="Times New Roman" w:hAnsi="Times New Roman" w:cs="Times New Roman" w:eastAsia="Times New Roman"/>
                <w:sz w:val="24"/>
              </w:rPr>
              <w:t>chemBalance.js</w:t>
            </w:r>
          </w:p>
        </w:tc>
        <w:tc>
          <w:tcPr>
            <w:tcW w:type="dxa" w:w="4697"/>
          </w:tcPr>
          <w:p>
            <w:pPr>
              <w:spacing w:after="40" w:line="252" w:lineRule="auto"/>
            </w:pPr>
            <w:r/>
            <w:r>
              <w:rPr>
                <w:rFonts w:ascii="Times New Roman" w:hAnsi="Times New Roman" w:cs="Times New Roman" w:eastAsia="Times New Roman"/>
                <w:sz w:val="24"/>
              </w:rPr>
              <w:t>Lõi Hóa học: phân tích công thức, khối lượng mol, cân bằng phương trình, kiểm tra bảo toàn</w:t>
            </w:r>
          </w:p>
        </w:tc>
        <w:tc>
          <w:tcPr>
            <w:tcW w:type="dxa" w:w="2403"/>
          </w:tcPr>
          <w:p>
            <w:pPr>
              <w:spacing w:after="40" w:line="252" w:lineRule="auto"/>
            </w:pPr>
            <w:r/>
            <w:r>
              <w:rPr>
                <w:rFonts w:ascii="Times New Roman" w:hAnsi="Times New Roman" w:cs="Times New Roman" w:eastAsia="Times New Roman"/>
                <w:sz w:val="24"/>
              </w:rPr>
              <w:t>Không phụ thuộc tệp nào</w:t>
            </w:r>
          </w:p>
        </w:tc>
      </w:tr>
      <w:tr>
        <w:tc>
          <w:tcPr>
            <w:tcW w:type="dxa" w:w="1857"/>
          </w:tcPr>
          <w:p>
            <w:pPr>
              <w:spacing w:after="40" w:line="252" w:lineRule="auto"/>
            </w:pPr>
            <w:r/>
            <w:r>
              <w:rPr>
                <w:rFonts w:ascii="Times New Roman" w:hAnsi="Times New Roman" w:cs="Times New Roman" w:eastAsia="Times New Roman"/>
                <w:sz w:val="24"/>
              </w:rPr>
              <w:t>examParser.js</w:t>
            </w:r>
          </w:p>
        </w:tc>
        <w:tc>
          <w:tcPr>
            <w:tcW w:type="dxa" w:w="4697"/>
          </w:tcPr>
          <w:p>
            <w:pPr>
              <w:spacing w:after="40" w:line="252" w:lineRule="auto"/>
            </w:pPr>
            <w:r/>
            <w:r>
              <w:rPr>
                <w:rFonts w:ascii="Times New Roman" w:hAnsi="Times New Roman" w:cs="Times New Roman" w:eastAsia="Times New Roman"/>
                <w:sz w:val="24"/>
              </w:rPr>
              <w:t>Đọc PDF, Word, ảnh; tách câu hỏi bằng biểu thức chính quy; gọi AI khi cần</w:t>
            </w:r>
          </w:p>
        </w:tc>
        <w:tc>
          <w:tcPr>
            <w:tcW w:type="dxa" w:w="2403"/>
          </w:tcPr>
          <w:p>
            <w:pPr>
              <w:spacing w:after="40" w:line="252" w:lineRule="auto"/>
            </w:pPr>
            <w:r/>
            <w:r>
              <w:rPr>
                <w:rFonts w:ascii="Times New Roman" w:hAnsi="Times New Roman" w:cs="Times New Roman" w:eastAsia="Times New Roman"/>
                <w:sz w:val="24"/>
              </w:rPr>
              <w:t>pdf.js, mammoth, Tesseract</w:t>
            </w:r>
          </w:p>
        </w:tc>
      </w:tr>
      <w:tr>
        <w:tc>
          <w:tcPr>
            <w:tcW w:type="dxa" w:w="1857"/>
          </w:tcPr>
          <w:p>
            <w:pPr>
              <w:spacing w:after="40" w:line="252" w:lineRule="auto"/>
            </w:pPr>
            <w:r/>
            <w:r>
              <w:rPr>
                <w:rFonts w:ascii="Times New Roman" w:hAnsi="Times New Roman" w:cs="Times New Roman" w:eastAsia="Times New Roman"/>
                <w:sz w:val="24"/>
              </w:rPr>
              <w:t>examAiUtils.js</w:t>
            </w:r>
          </w:p>
        </w:tc>
        <w:tc>
          <w:tcPr>
            <w:tcW w:type="dxa" w:w="4697"/>
          </w:tcPr>
          <w:p>
            <w:pPr>
              <w:spacing w:after="40" w:line="252" w:lineRule="auto"/>
            </w:pPr>
            <w:r/>
            <w:r>
              <w:rPr>
                <w:rFonts w:ascii="Times New Roman" w:hAnsi="Times New Roman" w:cs="Times New Roman" w:eastAsia="Times New Roman"/>
                <w:sz w:val="24"/>
              </w:rPr>
              <w:t>Sinh câu hỏi theo lô, soát đáp án bằng lượt giải độc lập</w:t>
            </w:r>
          </w:p>
        </w:tc>
        <w:tc>
          <w:tcPr>
            <w:tcW w:type="dxa" w:w="2403"/>
          </w:tcPr>
          <w:p>
            <w:pPr>
              <w:spacing w:after="40" w:line="252" w:lineRule="auto"/>
              <w:jc w:val="center"/>
            </w:pPr>
            <w:r/>
            <w:r>
              <w:rPr>
                <w:rFonts w:ascii="Times New Roman" w:hAnsi="Times New Roman" w:cs="Times New Roman" w:eastAsia="Times New Roman"/>
                <w:sz w:val="24"/>
              </w:rPr>
              <w:t>ai.js</w:t>
            </w:r>
          </w:p>
        </w:tc>
      </w:tr>
      <w:tr>
        <w:tc>
          <w:tcPr>
            <w:tcW w:type="dxa" w:w="1857"/>
          </w:tcPr>
          <w:p>
            <w:pPr>
              <w:spacing w:after="40" w:line="252" w:lineRule="auto"/>
            </w:pPr>
            <w:r/>
            <w:r>
              <w:rPr>
                <w:rFonts w:ascii="Times New Roman" w:hAnsi="Times New Roman" w:cs="Times New Roman" w:eastAsia="Times New Roman"/>
                <w:sz w:val="24"/>
              </w:rPr>
              <w:t>matrixAiService.js</w:t>
            </w:r>
          </w:p>
        </w:tc>
        <w:tc>
          <w:tcPr>
            <w:tcW w:type="dxa" w:w="4697"/>
          </w:tcPr>
          <w:p>
            <w:pPr>
              <w:spacing w:after="40" w:line="252" w:lineRule="auto"/>
            </w:pPr>
            <w:r/>
            <w:r>
              <w:rPr>
                <w:rFonts w:ascii="Times New Roman" w:hAnsi="Times New Roman" w:cs="Times New Roman" w:eastAsia="Times New Roman"/>
                <w:sz w:val="24"/>
              </w:rPr>
              <w:t>Dựng ma trận bốn mức, đặt tên dạng bài, kiểm tra tổng điểm</w:t>
            </w:r>
          </w:p>
        </w:tc>
        <w:tc>
          <w:tcPr>
            <w:tcW w:type="dxa" w:w="2403"/>
          </w:tcPr>
          <w:p>
            <w:pPr>
              <w:spacing w:after="40" w:line="252" w:lineRule="auto"/>
              <w:jc w:val="center"/>
            </w:pPr>
            <w:r/>
            <w:r>
              <w:rPr>
                <w:rFonts w:ascii="Times New Roman" w:hAnsi="Times New Roman" w:cs="Times New Roman" w:eastAsia="Times New Roman"/>
                <w:sz w:val="24"/>
              </w:rPr>
              <w:t>ai.js</w:t>
            </w:r>
          </w:p>
        </w:tc>
      </w:tr>
      <w:tr>
        <w:tc>
          <w:tcPr>
            <w:tcW w:type="dxa" w:w="1857"/>
          </w:tcPr>
          <w:p>
            <w:pPr>
              <w:spacing w:after="40" w:line="252" w:lineRule="auto"/>
            </w:pPr>
            <w:r/>
            <w:r>
              <w:rPr>
                <w:rFonts w:ascii="Times New Roman" w:hAnsi="Times New Roman" w:cs="Times New Roman" w:eastAsia="Times New Roman"/>
                <w:sz w:val="24"/>
              </w:rPr>
              <w:t>examScoring.js</w:t>
            </w:r>
          </w:p>
        </w:tc>
        <w:tc>
          <w:tcPr>
            <w:tcW w:type="dxa" w:w="4697"/>
          </w:tcPr>
          <w:p>
            <w:pPr>
              <w:spacing w:after="40" w:line="252" w:lineRule="auto"/>
            </w:pPr>
            <w:r/>
            <w:r>
              <w:rPr>
                <w:rFonts w:ascii="Times New Roman" w:hAnsi="Times New Roman" w:cs="Times New Roman" w:eastAsia="Times New Roman"/>
                <w:sz w:val="24"/>
              </w:rPr>
              <w:t>Chấm ba dạng câu theo thang điểm của đề thi hiện hành</w:t>
            </w:r>
          </w:p>
        </w:tc>
        <w:tc>
          <w:tcPr>
            <w:tcW w:type="dxa" w:w="2403"/>
          </w:tcPr>
          <w:p>
            <w:pPr>
              <w:spacing w:after="40" w:line="252" w:lineRule="auto"/>
            </w:pPr>
            <w:r/>
            <w:r>
              <w:rPr>
                <w:rFonts w:ascii="Times New Roman" w:hAnsi="Times New Roman" w:cs="Times New Roman" w:eastAsia="Times New Roman"/>
                <w:sz w:val="24"/>
              </w:rPr>
              <w:t>Không phụ thuộc tệp nào</w:t>
            </w:r>
          </w:p>
        </w:tc>
      </w:tr>
      <w:tr>
        <w:tc>
          <w:tcPr>
            <w:tcW w:type="dxa" w:w="1857"/>
          </w:tcPr>
          <w:p>
            <w:pPr>
              <w:spacing w:after="40" w:line="252" w:lineRule="auto"/>
            </w:pPr>
            <w:r/>
            <w:r>
              <w:rPr>
                <w:rFonts w:ascii="Times New Roman" w:hAnsi="Times New Roman" w:cs="Times New Roman" w:eastAsia="Times New Roman"/>
                <w:sz w:val="24"/>
              </w:rPr>
              <w:t>examSession.js</w:t>
            </w:r>
          </w:p>
        </w:tc>
        <w:tc>
          <w:tcPr>
            <w:tcW w:type="dxa" w:w="4697"/>
          </w:tcPr>
          <w:p>
            <w:pPr>
              <w:spacing w:after="40" w:line="252" w:lineRule="auto"/>
            </w:pPr>
            <w:r/>
            <w:r>
              <w:rPr>
                <w:rFonts w:ascii="Times New Roman" w:hAnsi="Times New Roman" w:cs="Times New Roman" w:eastAsia="Times New Roman"/>
                <w:sz w:val="24"/>
              </w:rPr>
              <w:t>Quản lý phiên thi trực tiếp: trạng thái, sự kiện, ảnh bằng chứng</w:t>
            </w:r>
          </w:p>
        </w:tc>
        <w:tc>
          <w:tcPr>
            <w:tcW w:type="dxa" w:w="2403"/>
          </w:tcPr>
          <w:p>
            <w:pPr>
              <w:spacing w:after="40" w:line="252" w:lineRule="auto"/>
            </w:pPr>
            <w:r/>
            <w:r>
              <w:rPr>
                <w:rFonts w:ascii="Times New Roman" w:hAnsi="Times New Roman" w:cs="Times New Roman" w:eastAsia="Times New Roman"/>
                <w:sz w:val="24"/>
              </w:rPr>
              <w:t>Firestore</w:t>
            </w:r>
          </w:p>
        </w:tc>
      </w:tr>
      <w:tr>
        <w:tc>
          <w:tcPr>
            <w:tcW w:type="dxa" w:w="1857"/>
          </w:tcPr>
          <w:p>
            <w:pPr>
              <w:spacing w:after="40" w:line="252" w:lineRule="auto"/>
            </w:pPr>
            <w:r/>
            <w:r>
              <w:rPr>
                <w:rFonts w:ascii="Times New Roman" w:hAnsi="Times New Roman" w:cs="Times New Roman" w:eastAsia="Times New Roman"/>
                <w:sz w:val="24"/>
              </w:rPr>
              <w:t>classroom.js</w:t>
            </w:r>
          </w:p>
        </w:tc>
        <w:tc>
          <w:tcPr>
            <w:tcW w:type="dxa" w:w="4697"/>
          </w:tcPr>
          <w:p>
            <w:pPr>
              <w:spacing w:after="40" w:line="252" w:lineRule="auto"/>
            </w:pPr>
            <w:r/>
            <w:r>
              <w:rPr>
                <w:rFonts w:ascii="Times New Roman" w:hAnsi="Times New Roman" w:cs="Times New Roman" w:eastAsia="Times New Roman"/>
                <w:sz w:val="24"/>
              </w:rPr>
              <w:t>Tạo lớp, sinh mã lớp, duyệt thành viên, giao đề, lưu bài</w:t>
            </w:r>
          </w:p>
        </w:tc>
        <w:tc>
          <w:tcPr>
            <w:tcW w:type="dxa" w:w="2403"/>
          </w:tcPr>
          <w:p>
            <w:pPr>
              <w:spacing w:after="40" w:line="252" w:lineRule="auto"/>
            </w:pPr>
            <w:r/>
            <w:r>
              <w:rPr>
                <w:rFonts w:ascii="Times New Roman" w:hAnsi="Times New Roman" w:cs="Times New Roman" w:eastAsia="Times New Roman"/>
                <w:sz w:val="24"/>
              </w:rPr>
              <w:t>Firestore, examSession</w:t>
            </w:r>
          </w:p>
        </w:tc>
      </w:tr>
      <w:tr>
        <w:tc>
          <w:tcPr>
            <w:tcW w:type="dxa" w:w="1857"/>
          </w:tcPr>
          <w:p>
            <w:pPr>
              <w:spacing w:after="40" w:line="252" w:lineRule="auto"/>
              <w:jc w:val="center"/>
            </w:pPr>
            <w:r/>
            <w:r>
              <w:rPr>
                <w:rFonts w:ascii="Times New Roman" w:hAnsi="Times New Roman" w:cs="Times New Roman" w:eastAsia="Times New Roman"/>
                <w:sz w:val="24"/>
              </w:rPr>
              <w:t>omr.js</w:t>
            </w:r>
          </w:p>
        </w:tc>
        <w:tc>
          <w:tcPr>
            <w:tcW w:type="dxa" w:w="4697"/>
          </w:tcPr>
          <w:p>
            <w:pPr>
              <w:spacing w:after="40" w:line="252" w:lineRule="auto"/>
            </w:pPr>
            <w:r/>
            <w:r>
              <w:rPr>
                <w:rFonts w:ascii="Times New Roman" w:hAnsi="Times New Roman" w:cs="Times New Roman" w:eastAsia="Times New Roman"/>
                <w:sz w:val="24"/>
              </w:rPr>
              <w:t>Nhận dạng phiếu trả lời A4: tìm vạch định vị, biến đổi phối cảnh, đo độ đen</w:t>
            </w:r>
          </w:p>
        </w:tc>
        <w:tc>
          <w:tcPr>
            <w:tcW w:type="dxa" w:w="2403"/>
          </w:tcPr>
          <w:p>
            <w:pPr>
              <w:spacing w:after="40" w:line="252" w:lineRule="auto"/>
            </w:pPr>
            <w:r/>
            <w:r>
              <w:rPr>
                <w:rFonts w:ascii="Times New Roman" w:hAnsi="Times New Roman" w:cs="Times New Roman" w:eastAsia="Times New Roman"/>
                <w:sz w:val="24"/>
              </w:rPr>
              <w:t>Không phụ thuộc tệp nào</w:t>
            </w:r>
          </w:p>
        </w:tc>
      </w:tr>
      <w:tr>
        <w:tc>
          <w:tcPr>
            <w:tcW w:type="dxa" w:w="1857"/>
          </w:tcPr>
          <w:p>
            <w:pPr>
              <w:spacing w:after="40" w:line="252" w:lineRule="auto"/>
              <w:jc w:val="center"/>
            </w:pPr>
            <w:r/>
            <w:r>
              <w:rPr>
                <w:rFonts w:ascii="Times New Roman" w:hAnsi="Times New Roman" w:cs="Times New Roman" w:eastAsia="Times New Roman"/>
                <w:sz w:val="24"/>
              </w:rPr>
              <w:t>srs.js</w:t>
            </w:r>
          </w:p>
        </w:tc>
        <w:tc>
          <w:tcPr>
            <w:tcW w:type="dxa" w:w="4697"/>
          </w:tcPr>
          <w:p>
            <w:pPr>
              <w:spacing w:after="40" w:line="252" w:lineRule="auto"/>
            </w:pPr>
            <w:r/>
            <w:r>
              <w:rPr>
                <w:rFonts w:ascii="Times New Roman" w:hAnsi="Times New Roman" w:cs="Times New Roman" w:eastAsia="Times New Roman"/>
                <w:sz w:val="24"/>
              </w:rPr>
              <w:t>Lịch ôn theo từng câu, tính độ thành thạo</w:t>
            </w:r>
          </w:p>
        </w:tc>
        <w:tc>
          <w:tcPr>
            <w:tcW w:type="dxa" w:w="2403"/>
          </w:tcPr>
          <w:p>
            <w:pPr>
              <w:spacing w:after="40" w:line="252" w:lineRule="auto"/>
            </w:pPr>
            <w:r/>
            <w:r>
              <w:rPr>
                <w:rFonts w:ascii="Times New Roman" w:hAnsi="Times New Roman" w:cs="Times New Roman" w:eastAsia="Times New Roman"/>
                <w:sz w:val="24"/>
              </w:rPr>
              <w:t>Không phụ thuộc tệp nào</w:t>
            </w:r>
          </w:p>
        </w:tc>
      </w:tr>
      <w:tr>
        <w:tc>
          <w:tcPr>
            <w:tcW w:type="dxa" w:w="1857"/>
          </w:tcPr>
          <w:p>
            <w:pPr>
              <w:spacing w:after="40" w:line="252" w:lineRule="auto"/>
            </w:pPr>
            <w:r/>
            <w:r>
              <w:rPr>
                <w:rFonts w:ascii="Times New Roman" w:hAnsi="Times New Roman" w:cs="Times New Roman" w:eastAsia="Times New Roman"/>
                <w:sz w:val="24"/>
              </w:rPr>
              <w:t>quota.js, tier.js</w:t>
            </w:r>
          </w:p>
        </w:tc>
        <w:tc>
          <w:tcPr>
            <w:tcW w:type="dxa" w:w="4697"/>
          </w:tcPr>
          <w:p>
            <w:pPr>
              <w:spacing w:after="40" w:line="252" w:lineRule="auto"/>
            </w:pPr>
            <w:r/>
            <w:r>
              <w:rPr>
                <w:rFonts w:ascii="Times New Roman" w:hAnsi="Times New Roman" w:cs="Times New Roman" w:eastAsia="Times New Roman"/>
                <w:sz w:val="24"/>
              </w:rPr>
              <w:t>Hạn mức sử dụng và gói tài khoản</w:t>
            </w:r>
          </w:p>
        </w:tc>
        <w:tc>
          <w:tcPr>
            <w:tcW w:type="dxa" w:w="2403"/>
          </w:tcPr>
          <w:p>
            <w:pPr>
              <w:spacing w:after="40" w:line="252" w:lineRule="auto"/>
            </w:pPr>
            <w:r/>
            <w:r>
              <w:rPr>
                <w:rFonts w:ascii="Times New Roman" w:hAnsi="Times New Roman" w:cs="Times New Roman" w:eastAsia="Times New Roman"/>
                <w:sz w:val="24"/>
              </w:rPr>
              <w:t>Firestore</w:t>
            </w:r>
          </w:p>
        </w:tc>
      </w:tr>
      <w:tr>
        <w:tc>
          <w:tcPr>
            <w:tcW w:type="dxa" w:w="1857"/>
          </w:tcPr>
          <w:p>
            <w:pPr>
              <w:spacing w:after="40" w:line="252" w:lineRule="auto"/>
            </w:pPr>
            <w:r/>
            <w:r>
              <w:rPr>
                <w:rFonts w:ascii="Times New Roman" w:hAnsi="Times New Roman" w:cs="Times New Roman" w:eastAsia="Times New Roman"/>
                <w:sz w:val="24"/>
              </w:rPr>
              <w:t>creditService.js</w:t>
            </w:r>
          </w:p>
        </w:tc>
        <w:tc>
          <w:tcPr>
            <w:tcW w:type="dxa" w:w="4697"/>
          </w:tcPr>
          <w:p>
            <w:pPr>
              <w:spacing w:after="40" w:line="252" w:lineRule="auto"/>
            </w:pPr>
            <w:r/>
            <w:r>
              <w:rPr>
                <w:rFonts w:ascii="Times New Roman" w:hAnsi="Times New Roman" w:cs="Times New Roman" w:eastAsia="Times New Roman"/>
                <w:sz w:val="24"/>
              </w:rPr>
              <w:t>Trừ và hoàn điểm, đọc số dư, lịch sử giao dịch</w:t>
            </w:r>
          </w:p>
        </w:tc>
        <w:tc>
          <w:tcPr>
            <w:tcW w:type="dxa" w:w="2403"/>
          </w:tcPr>
          <w:p>
            <w:pPr>
              <w:spacing w:after="40" w:line="252" w:lineRule="auto"/>
              <w:jc w:val="center"/>
            </w:pPr>
            <w:r/>
            <w:r>
              <w:rPr>
                <w:rFonts w:ascii="Times New Roman" w:hAnsi="Times New Roman" w:cs="Times New Roman" w:eastAsia="Times New Roman"/>
                <w:sz w:val="24"/>
              </w:rPr>
              <w:t>Supabase</w:t>
            </w:r>
          </w:p>
        </w:tc>
      </w:tr>
    </w:tbl>
    <w:p>
      <w:pPr>
        <w:spacing w:after="80" w:line="240" w:lineRule="auto"/>
      </w:pPr>
    </w:p>
    <w:p>
      <w:pPr>
        <w:pStyle w:val="Heading3"/>
      </w:pPr>
      <w:r>
        <w:t>2.4. Luồng xử lý một câu hỏi AI</w:t>
      </w:r>
    </w:p>
    <w:p>
      <w:pPr>
        <w:spacing w:before="0" w:after="120" w:line="312" w:lineRule="auto"/>
        <w:ind w:firstLine="567"/>
        <w:jc w:val="both"/>
      </w:pPr>
      <w:r>
        <w:rPr>
          <w:rFonts w:ascii="Times New Roman" w:hAnsi="Times New Roman" w:cs="Times New Roman" w:eastAsia="Times New Roman"/>
          <w:b w:val="0"/>
          <w:i w:val="0"/>
          <w:sz w:val="26"/>
        </w:rPr>
        <w:t>Đây là phần cốt lõi của dự án, nên nhóm trình bày chi tiết thứ tự xử lý. Một câu hỏi đi qua bảy bước trước khi tới mô hình ngôn ngữ, và mỗi bước đều có lí do tồn tại gắn với một lỗi đã gặp.</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Chuẩn hóa văn bản: bỏ phần đuôi mà giao diện tự nối vào câu hỏi (ví dụ dòng ghi trình độ và yêu cầu không dùng LaTeX). Phần đuôi này từng làm bộ phân loại hiểu sai ý định, vì nó chứa các từ khóa giống câu hỏi lý thuyết.</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Phân loại tác vụ: xác định câu hỏi thuộc dạng trò chuyện thường, lý thuyết, bài toán, tạo đề, so sánh hay đọc ảnh; kèm theo mức độ khó, nhiệt độ, giới hạn số token và độ sâu suy luận.</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Truy xuất tri thức nội bộ: tìm trong chỉ mục gồm công thức, hợp chất, nguyên tố, phản ứng và chuyên đề, trả về vài đoạn phù hợp nhất kèm tên nguồn để hiển thị cho người học.</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Tính trước bằng công cụ: trích công thức và số liệu từ câu hỏi, chạy các công cụ tất định và tập hợp kết quả thành một khối văn bản riêng. Nếu câu hỏi không có số liệu, bước này được bỏ qua để không làm chậm phản hồi.</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Ghép câu lệnh: xếp lớp danh tính, phạm vi kiến thức, khối lớp, chế độ học, ngữ cảnh tri thức, kết quả công cụ, quy tắc an toàn và quy tắc định dạng.</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Gọi mô hình có dự phòng: chọn danh sách nhà cung cấp theo loại tác vụ, lấy khóa còn dùng được, gọi theo kiểu truyền dần, tự chuyển sang phương án sau khi gặp lỗi hạn mức hoặc lỗi mô hình.</w:t>
      </w:r>
    </w:p>
    <w:p>
      <w:pPr>
        <w:spacing w:after="80" w:line="312" w:lineRule="auto"/>
        <w:ind w:left="794" w:hanging="397"/>
        <w:jc w:val="both"/>
      </w:pPr>
      <w:r>
        <w:rPr>
          <w:rFonts w:ascii="Times New Roman" w:hAnsi="Times New Roman" w:cs="Times New Roman" w:eastAsia="Times New Roman"/>
          <w:sz w:val="26"/>
        </w:rPr>
        <w:t xml:space="preserve">7. </w:t>
      </w:r>
      <w:r>
        <w:rPr>
          <w:rFonts w:ascii="Times New Roman" w:hAnsi="Times New Roman" w:cs="Times New Roman" w:eastAsia="Times New Roman"/>
          <w:sz w:val="26"/>
        </w:rPr>
        <w:t>Chuẩn hóa và tự kiểm tra: chuyển công thức về dạng Unicode thống nhất, đối chiếu các con số trong câu trả lời với kết quả công cụ, gắn cảnh báo nếu không khớp; với tài khoản trả phí thì chạy thêm một lượt thẩm định bằng mô hình khác.</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6 TẠI ĐÂY »</w:t>
            </w:r>
          </w:p>
          <w:p>
            <w:pPr>
              <w:spacing w:after="1560" w:line="264" w:lineRule="auto"/>
              <w:jc w:val="center"/>
            </w:pPr>
            <w:r>
              <w:rPr>
                <w:rFonts w:ascii="Times New Roman" w:hAnsi="Times New Roman" w:cs="Times New Roman" w:eastAsia="Times New Roman"/>
                <w:i/>
                <w:color w:val="777777"/>
                <w:sz w:val="21"/>
              </w:rPr>
              <w:t>Gợi ý: Vẽ bảy khối theo chiều dọc, có nhánh rẽ ở bước 6 sang nhà cung cấp kế tiếp, nhánh rẽ ở bước 3 và 4 khi câu hỏi quá ngắn, và nhánh ở bước 7 sang thông báo cảnh báo khi số liệu không khớp.</w:t>
            </w:r>
          </w:p>
        </w:tc>
      </w:tr>
    </w:tbl>
    <w:p>
      <w:pPr>
        <w:spacing w:before="80" w:after="200" w:line="276" w:lineRule="auto"/>
        <w:jc w:val="center"/>
      </w:pPr>
      <w:r>
        <w:rPr>
          <w:rFonts w:ascii="Times New Roman" w:hAnsi="Times New Roman" w:cs="Times New Roman" w:eastAsia="Times New Roman"/>
          <w:b/>
          <w:sz w:val="24"/>
        </w:rPr>
        <w:t xml:space="preserve">Hình 6. </w:t>
      </w:r>
      <w:r>
        <w:rPr>
          <w:rFonts w:ascii="Times New Roman" w:hAnsi="Times New Roman" w:cs="Times New Roman" w:eastAsia="Times New Roman"/>
          <w:i/>
          <w:sz w:val="24"/>
        </w:rPr>
        <w:t>Sơ đồ luồng xử lý bảy bước của một câu hỏi</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7 TẠI ĐÂY »</w:t>
            </w:r>
          </w:p>
          <w:p>
            <w:pPr>
              <w:spacing w:after="1560" w:line="264" w:lineRule="auto"/>
              <w:jc w:val="center"/>
            </w:pPr>
            <w:r>
              <w:rPr>
                <w:rFonts w:ascii="Times New Roman" w:hAnsi="Times New Roman" w:cs="Times New Roman" w:eastAsia="Times New Roman"/>
                <w:i/>
                <w:color w:val="777777"/>
                <w:sz w:val="21"/>
              </w:rPr>
              <w:t>Gợi ý: Vẽ bốn đường sống dọc: Người học, Trình duyệt, Hàm đám mây, Nhà cung cấp mô hình. Đánh dấu các thông điệp theo thứ tự: gửi câu hỏi, kiểm tra điểm, ghép câu lệnh, gọi mô hình, trả token, đối chiếu số liệu, hiển thị.</w:t>
            </w:r>
          </w:p>
        </w:tc>
      </w:tr>
    </w:tbl>
    <w:p>
      <w:pPr>
        <w:spacing w:before="80" w:after="200" w:line="276" w:lineRule="auto"/>
        <w:jc w:val="center"/>
      </w:pPr>
      <w:r>
        <w:rPr>
          <w:rFonts w:ascii="Times New Roman" w:hAnsi="Times New Roman" w:cs="Times New Roman" w:eastAsia="Times New Roman"/>
          <w:b/>
          <w:sz w:val="24"/>
        </w:rPr>
        <w:t xml:space="preserve">Hình 7. </w:t>
      </w:r>
      <w:r>
        <w:rPr>
          <w:rFonts w:ascii="Times New Roman" w:hAnsi="Times New Roman" w:cs="Times New Roman" w:eastAsia="Times New Roman"/>
          <w:i/>
          <w:sz w:val="24"/>
        </w:rPr>
        <w:t>Sơ đồ tuần tự một lượt hỏi đáp giữa người học, trình duyệt, hàm đám mây và nhà cung cấp mô hình</w:t>
      </w:r>
    </w:p>
    <w:p>
      <w:pPr>
        <w:spacing w:before="0" w:after="120" w:line="312" w:lineRule="auto"/>
        <w:ind w:firstLine="567"/>
        <w:jc w:val="both"/>
      </w:pPr>
      <w:r>
        <w:rPr>
          <w:rFonts w:ascii="Times New Roman" w:hAnsi="Times New Roman" w:cs="Times New Roman" w:eastAsia="Times New Roman"/>
          <w:b w:val="0"/>
          <w:i w:val="0"/>
          <w:sz w:val="26"/>
        </w:rPr>
        <w:t>Nguyên tắc thiết kế quan trọng nhất nằm ở bước 4 và bước 7: mô hình không được tự quyết định con số. Trong câu lệnh gửi đi có một khối ghi rõ đây là kết quả do máy tính của ứng dụng thực hiện và mô hình phải dùng đúng con số đó; nếu mô hình vẫn đưa ra con số khác, bước 7 phát hiện và gắn cảnh báo cho người học. Cách làm này biến một điểm yếu đã biết của mô hình thành một bước kiểm tra quan sát được.</w:t>
      </w:r>
    </w:p>
    <w:p>
      <w:pPr>
        <w:spacing w:before="0" w:after="120" w:line="312" w:lineRule="auto"/>
        <w:ind w:firstLine="567"/>
        <w:jc w:val="both"/>
      </w:pPr>
      <w:r>
        <w:rPr>
          <w:rFonts w:ascii="Times New Roman" w:hAnsi="Times New Roman" w:cs="Times New Roman" w:eastAsia="Times New Roman"/>
          <w:b w:val="0"/>
          <w:i w:val="0"/>
          <w:sz w:val="26"/>
        </w:rPr>
        <w:t>Bước 3 và bước 4 cũng có một chi tiết dễ bỏ qua: chỉ chạy khi câu hỏi đủ dài. Với câu chào hỏi hoặc câu hỏi ngắn, việc truy xuất tri thức và chạy công cụ không những không giúp ích mà còn làm chậm phản hồi và có thể làm mô hình trả lời lạc đề vì ngữ cảnh bị nhồi quá nhiều.</w:t>
      </w:r>
    </w:p>
    <w:p>
      <w:pPr>
        <w:pStyle w:val="Heading3"/>
      </w:pPr>
      <w:r>
        <w:t>2.5. Mô hình dữ liệu</w:t>
      </w:r>
    </w:p>
    <w:p>
      <w:pPr>
        <w:spacing w:before="0" w:after="120" w:line="312" w:lineRule="auto"/>
        <w:ind w:firstLine="567"/>
        <w:jc w:val="both"/>
      </w:pPr>
      <w:r>
        <w:rPr>
          <w:rFonts w:ascii="Times New Roman" w:hAnsi="Times New Roman" w:cs="Times New Roman" w:eastAsia="Times New Roman"/>
          <w:b w:val="0"/>
          <w:i w:val="0"/>
          <w:sz w:val="26"/>
        </w:rPr>
        <w:t>Dữ liệu được chia thành bốn nhóm: nội dung học (đóng gói trong mã nguồn, không cần máy chủ), dữ liệu lớp học và thi (Firestore), dữ liệu phân tích và tài khoản (Supabase), và tệp (ảnh bằng chứng, ảnh đại diện). Việc dùng hai cơ sở dữ liệu là quyết định có chủ ý, không phải do thiếu thống nhất.</w:t>
      </w:r>
    </w:p>
    <w:p>
      <w:pPr>
        <w:spacing w:before="0" w:after="120" w:line="312" w:lineRule="auto"/>
        <w:ind w:firstLine="567"/>
        <w:jc w:val="both"/>
      </w:pPr>
      <w:r>
        <w:rPr>
          <w:rFonts w:ascii="Times New Roman" w:hAnsi="Times New Roman" w:cs="Times New Roman" w:eastAsia="Times New Roman"/>
          <w:b w:val="0"/>
          <w:i w:val="0"/>
          <w:sz w:val="26"/>
        </w:rPr>
        <w:t>Firestore phù hợp với dữ liệu cần đồng bộ tức thời và có cấu trúc lồng nhau: lớp học, đề thi, bài nộp, phiên thi trực tiếp với ảnh camera cập nhật liên tục. Supabase (PostgreSQL) phù hợp với dữ liệu cần truy vấn phân tích và ràng buộc chặt: ngân hàng câu hỏi, lượt làm bài, sổ câu sai, số dư điểm và lịch sử giao dịch.</w:t>
      </w:r>
    </w:p>
    <w:p>
      <w:pPr>
        <w:spacing w:before="0" w:after="120" w:line="312" w:lineRule="auto"/>
        <w:ind w:firstLine="567"/>
        <w:jc w:val="both"/>
      </w:pPr>
      <w:r>
        <w:rPr>
          <w:rFonts w:ascii="Times New Roman" w:hAnsi="Times New Roman" w:cs="Times New Roman" w:eastAsia="Times New Roman"/>
          <w:b w:val="0"/>
          <w:i w:val="0"/>
          <w:sz w:val="26"/>
        </w:rPr>
        <w:t>Hai cơ sở dữ liệu được nối với nhau bằng một khóa chung là mã người dùng của Firebase. Cách nối này đơn giản nhưng có một hệ quả: không có ràng buộc toàn vẹn giữa hai bên, nên nếu một bản ghi bị xóa ở một bên thì bên kia vẫn còn. Nhóm xử lí bằng cách coi Firebase là nguồn đúng cho danh tính và Supabase là nguồn đúng cho dữ liệu học tập.</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8 TẠI ĐÂY »</w:t>
            </w:r>
          </w:p>
          <w:p>
            <w:pPr>
              <w:spacing w:after="1560" w:line="264" w:lineRule="auto"/>
              <w:jc w:val="center"/>
            </w:pPr>
            <w:r>
              <w:rPr>
                <w:rFonts w:ascii="Times New Roman" w:hAnsi="Times New Roman" w:cs="Times New Roman" w:eastAsia="Times New Roman"/>
                <w:i/>
                <w:color w:val="777777"/>
                <w:sz w:val="21"/>
              </w:rPr>
              <w:t>Gợi ý: Vẽ cây thư mục dữ liệu: users, classes (kèm members, pending), exams (kèm private, attempts), submissions, examSessions (kèm students, media), examRetryPermits, proKeys. Ghi chú bên cạnh mỗi nhóm quyền đọc ghi.</w:t>
            </w:r>
          </w:p>
        </w:tc>
      </w:tr>
    </w:tbl>
    <w:p>
      <w:pPr>
        <w:spacing w:before="80" w:after="200" w:line="276" w:lineRule="auto"/>
        <w:jc w:val="center"/>
      </w:pPr>
      <w:r>
        <w:rPr>
          <w:rFonts w:ascii="Times New Roman" w:hAnsi="Times New Roman" w:cs="Times New Roman" w:eastAsia="Times New Roman"/>
          <w:b/>
          <w:sz w:val="24"/>
        </w:rPr>
        <w:t xml:space="preserve">Hình 8. </w:t>
      </w:r>
      <w:r>
        <w:rPr>
          <w:rFonts w:ascii="Times New Roman" w:hAnsi="Times New Roman" w:cs="Times New Roman" w:eastAsia="Times New Roman"/>
          <w:i/>
          <w:sz w:val="24"/>
        </w:rPr>
        <w:t>Cấu trúc các nhóm dữ liệu trên Firestore</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9 TẠI ĐÂY »</w:t>
            </w:r>
          </w:p>
          <w:p>
            <w:pPr>
              <w:spacing w:after="1560" w:line="264" w:lineRule="auto"/>
              <w:jc w:val="center"/>
            </w:pPr>
            <w:r>
              <w:rPr>
                <w:rFonts w:ascii="Times New Roman" w:hAnsi="Times New Roman" w:cs="Times New Roman" w:eastAsia="Times New Roman"/>
                <w:i/>
                <w:color w:val="777777"/>
                <w:sz w:val="21"/>
              </w:rPr>
              <w:t>Gợi ý: Vẽ các thực thể exams, questions, answers, exam_attempts, user_answers, wrong_questions, saved_questions, ai_chats, user_credits, credit_transactions, payment_orders. Đánh dấu khóa ngoại và quan hệ một – nhiều.</w:t>
            </w:r>
          </w:p>
        </w:tc>
      </w:tr>
    </w:tbl>
    <w:p>
      <w:pPr>
        <w:spacing w:before="80" w:after="200" w:line="276" w:lineRule="auto"/>
        <w:jc w:val="center"/>
      </w:pPr>
      <w:r>
        <w:rPr>
          <w:rFonts w:ascii="Times New Roman" w:hAnsi="Times New Roman" w:cs="Times New Roman" w:eastAsia="Times New Roman"/>
          <w:b/>
          <w:sz w:val="24"/>
        </w:rPr>
        <w:t xml:space="preserve">Hình 9. </w:t>
      </w:r>
      <w:r>
        <w:rPr>
          <w:rFonts w:ascii="Times New Roman" w:hAnsi="Times New Roman" w:cs="Times New Roman" w:eastAsia="Times New Roman"/>
          <w:i/>
          <w:sz w:val="24"/>
        </w:rPr>
        <w:t>Sơ đồ thực thể – quan hệ của các bảng chính trên Supabase</w:t>
      </w:r>
    </w:p>
    <w:p>
      <w:pPr>
        <w:keepNext/>
        <w:spacing w:before="160" w:after="60" w:line="276" w:lineRule="auto"/>
        <w:jc w:val="center"/>
      </w:pPr>
      <w:r>
        <w:rPr>
          <w:rFonts w:ascii="Times New Roman" w:hAnsi="Times New Roman" w:cs="Times New Roman" w:eastAsia="Times New Roman"/>
          <w:b/>
          <w:sz w:val="24"/>
        </w:rPr>
        <w:t xml:space="preserve">Bảng 13. </w:t>
      </w:r>
      <w:r>
        <w:rPr>
          <w:rFonts w:ascii="Times New Roman" w:hAnsi="Times New Roman" w:cs="Times New Roman" w:eastAsia="Times New Roman"/>
          <w:sz w:val="24"/>
        </w:rPr>
        <w:t>Các nhóm dữ liệu trên Firestore và mục đích sử dụng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1750"/>
            <w:shd w:val="clear" w:color="auto" w:fill="EDEDED"/>
          </w:tcPr>
          <w:p>
            <w:pPr>
              <w:spacing w:after="40" w:line="252" w:lineRule="auto"/>
              <w:jc w:val="center"/>
            </w:pPr>
            <w:r/>
            <w:r>
              <w:rPr>
                <w:rFonts w:ascii="Times New Roman" w:hAnsi="Times New Roman" w:cs="Times New Roman" w:eastAsia="Times New Roman"/>
                <w:b/>
                <w:sz w:val="24"/>
              </w:rPr>
              <w:t>Nhóm dữ liệu</w:t>
            </w:r>
          </w:p>
        </w:tc>
        <w:tc>
          <w:tcPr>
            <w:tcW w:type="dxa" w:w="2780"/>
            <w:shd w:val="clear" w:color="auto" w:fill="EDEDED"/>
          </w:tcPr>
          <w:p>
            <w:pPr>
              <w:spacing w:after="40" w:line="252" w:lineRule="auto"/>
              <w:jc w:val="center"/>
            </w:pPr>
            <w:r/>
            <w:r>
              <w:rPr>
                <w:rFonts w:ascii="Times New Roman" w:hAnsi="Times New Roman" w:cs="Times New Roman" w:eastAsia="Times New Roman"/>
                <w:b/>
                <w:sz w:val="24"/>
              </w:rPr>
              <w:t>Trường chính</w:t>
            </w:r>
          </w:p>
        </w:tc>
        <w:tc>
          <w:tcPr>
            <w:tcW w:type="dxa" w:w="2162"/>
            <w:shd w:val="clear" w:color="auto" w:fill="EDEDED"/>
          </w:tcPr>
          <w:p>
            <w:pPr>
              <w:spacing w:after="40" w:line="252" w:lineRule="auto"/>
              <w:jc w:val="center"/>
            </w:pPr>
            <w:r/>
            <w:r>
              <w:rPr>
                <w:rFonts w:ascii="Times New Roman" w:hAnsi="Times New Roman" w:cs="Times New Roman" w:eastAsia="Times New Roman"/>
                <w:b/>
                <w:sz w:val="24"/>
              </w:rPr>
              <w:t>Mục đích</w:t>
            </w:r>
          </w:p>
        </w:tc>
        <w:tc>
          <w:tcPr>
            <w:tcW w:type="dxa" w:w="2265"/>
            <w:shd w:val="clear" w:color="auto" w:fill="EDEDED"/>
          </w:tcPr>
          <w:p>
            <w:pPr>
              <w:spacing w:after="40" w:line="252" w:lineRule="auto"/>
              <w:jc w:val="center"/>
            </w:pPr>
            <w:r/>
            <w:r>
              <w:rPr>
                <w:rFonts w:ascii="Times New Roman" w:hAnsi="Times New Roman" w:cs="Times New Roman" w:eastAsia="Times New Roman"/>
                <w:b/>
                <w:sz w:val="24"/>
              </w:rPr>
              <w:t>Quyền hiện tại</w:t>
            </w:r>
          </w:p>
        </w:tc>
      </w:tr>
      <w:tr>
        <w:tc>
          <w:tcPr>
            <w:tcW w:type="dxa" w:w="1750"/>
          </w:tcPr>
          <w:p>
            <w:pPr>
              <w:spacing w:after="40" w:line="252" w:lineRule="auto"/>
              <w:jc w:val="center"/>
            </w:pPr>
            <w:r/>
            <w:r>
              <w:rPr>
                <w:rFonts w:ascii="Times New Roman" w:hAnsi="Times New Roman" w:cs="Times New Roman" w:eastAsia="Times New Roman"/>
                <w:sz w:val="24"/>
              </w:rPr>
              <w:t>users</w:t>
            </w:r>
          </w:p>
        </w:tc>
        <w:tc>
          <w:tcPr>
            <w:tcW w:type="dxa" w:w="2780"/>
          </w:tcPr>
          <w:p>
            <w:pPr>
              <w:spacing w:after="40" w:line="252" w:lineRule="auto"/>
            </w:pPr>
            <w:r/>
            <w:r>
              <w:rPr>
                <w:rFonts w:ascii="Times New Roman" w:hAnsi="Times New Roman" w:cs="Times New Roman" w:eastAsia="Times New Roman"/>
                <w:sz w:val="24"/>
              </w:rPr>
              <w:t>uid, name, role, tier, classIds</w:t>
            </w:r>
          </w:p>
        </w:tc>
        <w:tc>
          <w:tcPr>
            <w:tcW w:type="dxa" w:w="2162"/>
          </w:tcPr>
          <w:p>
            <w:pPr>
              <w:spacing w:after="40" w:line="252" w:lineRule="auto"/>
            </w:pPr>
            <w:r/>
            <w:r>
              <w:rPr>
                <w:rFonts w:ascii="Times New Roman" w:hAnsi="Times New Roman" w:cs="Times New Roman" w:eastAsia="Times New Roman"/>
                <w:sz w:val="24"/>
              </w:rPr>
              <w:t>Hồ sơ, vai trò, gói sử dụng</w:t>
            </w:r>
          </w:p>
        </w:tc>
        <w:tc>
          <w:tcPr>
            <w:tcW w:type="dxa" w:w="2265"/>
          </w:tcPr>
          <w:p>
            <w:pPr>
              <w:spacing w:after="40" w:line="252" w:lineRule="auto"/>
            </w:pPr>
            <w:r/>
            <w:r>
              <w:rPr>
                <w:rFonts w:ascii="Times New Roman" w:hAnsi="Times New Roman" w:cs="Times New Roman" w:eastAsia="Times New Roman"/>
                <w:sz w:val="24"/>
              </w:rPr>
              <w:t>Đọc cho mọi tài khoản; ghi cho chủ sở hữu, trừ trường vai trò</w:t>
            </w:r>
          </w:p>
        </w:tc>
      </w:tr>
      <w:tr>
        <w:tc>
          <w:tcPr>
            <w:tcW w:type="dxa" w:w="1750"/>
          </w:tcPr>
          <w:p>
            <w:pPr>
              <w:spacing w:after="40" w:line="252" w:lineRule="auto"/>
              <w:jc w:val="center"/>
            </w:pPr>
            <w:r/>
            <w:r>
              <w:rPr>
                <w:rFonts w:ascii="Times New Roman" w:hAnsi="Times New Roman" w:cs="Times New Roman" w:eastAsia="Times New Roman"/>
                <w:sz w:val="24"/>
              </w:rPr>
              <w:t>classes</w:t>
            </w:r>
          </w:p>
        </w:tc>
        <w:tc>
          <w:tcPr>
            <w:tcW w:type="dxa" w:w="2780"/>
          </w:tcPr>
          <w:p>
            <w:pPr>
              <w:spacing w:after="40" w:line="252" w:lineRule="auto"/>
            </w:pPr>
            <w:r/>
            <w:r>
              <w:rPr>
                <w:rFonts w:ascii="Times New Roman" w:hAnsi="Times New Roman" w:cs="Times New Roman" w:eastAsia="Times New Roman"/>
                <w:sz w:val="24"/>
              </w:rPr>
              <w:t>name, key, ownerId, members, pending</w:t>
            </w:r>
          </w:p>
        </w:tc>
        <w:tc>
          <w:tcPr>
            <w:tcW w:type="dxa" w:w="2162"/>
          </w:tcPr>
          <w:p>
            <w:pPr>
              <w:spacing w:after="40" w:line="252" w:lineRule="auto"/>
            </w:pPr>
            <w:r/>
            <w:r>
              <w:rPr>
                <w:rFonts w:ascii="Times New Roman" w:hAnsi="Times New Roman" w:cs="Times New Roman" w:eastAsia="Times New Roman"/>
                <w:sz w:val="24"/>
              </w:rPr>
              <w:t>Lớp học, mã lớp, danh sách thành viên</w:t>
            </w:r>
          </w:p>
        </w:tc>
        <w:tc>
          <w:tcPr>
            <w:tcW w:type="dxa" w:w="2265"/>
          </w:tcPr>
          <w:p>
            <w:pPr>
              <w:spacing w:after="40" w:line="252" w:lineRule="auto"/>
            </w:pPr>
            <w:r/>
            <w:r>
              <w:rPr>
                <w:rFonts w:ascii="Times New Roman" w:hAnsi="Times New Roman" w:cs="Times New Roman" w:eastAsia="Times New Roman"/>
                <w:sz w:val="24"/>
              </w:rPr>
              <w:t>Đọc cho mọi tài khoản đã đăng nhập; ghi cho mọi tài khoản đã đăng nhập</w:t>
            </w:r>
          </w:p>
        </w:tc>
      </w:tr>
      <w:tr>
        <w:tc>
          <w:tcPr>
            <w:tcW w:type="dxa" w:w="1750"/>
          </w:tcPr>
          <w:p>
            <w:pPr>
              <w:spacing w:after="40" w:line="252" w:lineRule="auto"/>
              <w:jc w:val="center"/>
            </w:pPr>
            <w:r/>
            <w:r>
              <w:rPr>
                <w:rFonts w:ascii="Times New Roman" w:hAnsi="Times New Roman" w:cs="Times New Roman" w:eastAsia="Times New Roman"/>
                <w:sz w:val="24"/>
              </w:rPr>
              <w:t>exams</w:t>
            </w:r>
          </w:p>
        </w:tc>
        <w:tc>
          <w:tcPr>
            <w:tcW w:type="dxa" w:w="2780"/>
          </w:tcPr>
          <w:p>
            <w:pPr>
              <w:spacing w:after="40" w:line="252" w:lineRule="auto"/>
            </w:pPr>
            <w:r/>
            <w:r>
              <w:rPr>
                <w:rFonts w:ascii="Times New Roman" w:hAnsi="Times New Roman" w:cs="Times New Roman" w:eastAsia="Times New Roman"/>
                <w:sz w:val="24"/>
              </w:rPr>
              <w:t>title, questions, matrix, duration, classId, status</w:t>
            </w:r>
          </w:p>
        </w:tc>
        <w:tc>
          <w:tcPr>
            <w:tcW w:type="dxa" w:w="2162"/>
          </w:tcPr>
          <w:p>
            <w:pPr>
              <w:spacing w:after="40" w:line="252" w:lineRule="auto"/>
            </w:pPr>
            <w:r/>
            <w:r>
              <w:rPr>
                <w:rFonts w:ascii="Times New Roman" w:hAnsi="Times New Roman" w:cs="Times New Roman" w:eastAsia="Times New Roman"/>
                <w:sz w:val="24"/>
              </w:rPr>
              <w:t>Đề thi và cấu hình</w:t>
            </w:r>
          </w:p>
        </w:tc>
        <w:tc>
          <w:tcPr>
            <w:tcW w:type="dxa" w:w="2265"/>
          </w:tcPr>
          <w:p>
            <w:pPr>
              <w:spacing w:after="40" w:line="252" w:lineRule="auto"/>
              <w:jc w:val="center"/>
            </w:pPr>
            <w:r/>
            <w:r>
              <w:rPr>
                <w:rFonts w:ascii="Times New Roman" w:hAnsi="Times New Roman" w:cs="Times New Roman" w:eastAsia="Times New Roman"/>
                <w:sz w:val="24"/>
              </w:rPr>
              <w:t>Như trên</w:t>
            </w:r>
          </w:p>
        </w:tc>
      </w:tr>
      <w:tr>
        <w:tc>
          <w:tcPr>
            <w:tcW w:type="dxa" w:w="1750"/>
          </w:tcPr>
          <w:p>
            <w:pPr>
              <w:spacing w:after="40" w:line="252" w:lineRule="auto"/>
            </w:pPr>
            <w:r/>
            <w:r>
              <w:rPr>
                <w:rFonts w:ascii="Times New Roman" w:hAnsi="Times New Roman" w:cs="Times New Roman" w:eastAsia="Times New Roman"/>
                <w:sz w:val="24"/>
              </w:rPr>
              <w:t>exams/attempts</w:t>
            </w:r>
          </w:p>
        </w:tc>
        <w:tc>
          <w:tcPr>
            <w:tcW w:type="dxa" w:w="2780"/>
          </w:tcPr>
          <w:p>
            <w:pPr>
              <w:spacing w:after="40" w:line="252" w:lineRule="auto"/>
            </w:pPr>
            <w:r/>
            <w:r>
              <w:rPr>
                <w:rFonts w:ascii="Times New Roman" w:hAnsi="Times New Roman" w:cs="Times New Roman" w:eastAsia="Times New Roman"/>
                <w:sz w:val="24"/>
              </w:rPr>
              <w:t>answers, startedAt, submittedAt</w:t>
            </w:r>
          </w:p>
        </w:tc>
        <w:tc>
          <w:tcPr>
            <w:tcW w:type="dxa" w:w="2162"/>
          </w:tcPr>
          <w:p>
            <w:pPr>
              <w:spacing w:after="40" w:line="252" w:lineRule="auto"/>
            </w:pPr>
            <w:r/>
            <w:r>
              <w:rPr>
                <w:rFonts w:ascii="Times New Roman" w:hAnsi="Times New Roman" w:cs="Times New Roman" w:eastAsia="Times New Roman"/>
                <w:sz w:val="24"/>
              </w:rPr>
              <w:t>Lượt làm bài đang diễn ra</w:t>
            </w:r>
          </w:p>
        </w:tc>
        <w:tc>
          <w:tcPr>
            <w:tcW w:type="dxa" w:w="2265"/>
          </w:tcPr>
          <w:p>
            <w:pPr>
              <w:spacing w:after="40" w:line="252" w:lineRule="auto"/>
              <w:jc w:val="center"/>
            </w:pPr>
            <w:r/>
            <w:r>
              <w:rPr>
                <w:rFonts w:ascii="Times New Roman" w:hAnsi="Times New Roman" w:cs="Times New Roman" w:eastAsia="Times New Roman"/>
                <w:sz w:val="24"/>
              </w:rPr>
              <w:t>Như trên</w:t>
            </w:r>
          </w:p>
        </w:tc>
      </w:tr>
      <w:tr>
        <w:tc>
          <w:tcPr>
            <w:tcW w:type="dxa" w:w="1750"/>
          </w:tcPr>
          <w:p>
            <w:pPr>
              <w:spacing w:after="40" w:line="252" w:lineRule="auto"/>
            </w:pPr>
            <w:r/>
            <w:r>
              <w:rPr>
                <w:rFonts w:ascii="Times New Roman" w:hAnsi="Times New Roman" w:cs="Times New Roman" w:eastAsia="Times New Roman"/>
                <w:sz w:val="24"/>
              </w:rPr>
              <w:t>submissions</w:t>
            </w:r>
          </w:p>
        </w:tc>
        <w:tc>
          <w:tcPr>
            <w:tcW w:type="dxa" w:w="2780"/>
          </w:tcPr>
          <w:p>
            <w:pPr>
              <w:spacing w:after="40" w:line="252" w:lineRule="auto"/>
            </w:pPr>
            <w:r/>
            <w:r>
              <w:rPr>
                <w:rFonts w:ascii="Times New Roman" w:hAnsi="Times New Roman" w:cs="Times New Roman" w:eastAsia="Times New Roman"/>
                <w:sz w:val="24"/>
              </w:rPr>
              <w:t>studentId, examId, score, detail</w:t>
            </w:r>
          </w:p>
        </w:tc>
        <w:tc>
          <w:tcPr>
            <w:tcW w:type="dxa" w:w="2162"/>
          </w:tcPr>
          <w:p>
            <w:pPr>
              <w:spacing w:after="40" w:line="252" w:lineRule="auto"/>
            </w:pPr>
            <w:r/>
            <w:r>
              <w:rPr>
                <w:rFonts w:ascii="Times New Roman" w:hAnsi="Times New Roman" w:cs="Times New Roman" w:eastAsia="Times New Roman"/>
                <w:sz w:val="24"/>
              </w:rPr>
              <w:t>Bài nộp và kết quả</w:t>
            </w:r>
          </w:p>
        </w:tc>
        <w:tc>
          <w:tcPr>
            <w:tcW w:type="dxa" w:w="2265"/>
          </w:tcPr>
          <w:p>
            <w:pPr>
              <w:spacing w:after="40" w:line="252" w:lineRule="auto"/>
              <w:jc w:val="center"/>
            </w:pPr>
            <w:r/>
            <w:r>
              <w:rPr>
                <w:rFonts w:ascii="Times New Roman" w:hAnsi="Times New Roman" w:cs="Times New Roman" w:eastAsia="Times New Roman"/>
                <w:sz w:val="24"/>
              </w:rPr>
              <w:t>Như trên</w:t>
            </w:r>
          </w:p>
        </w:tc>
      </w:tr>
      <w:tr>
        <w:tc>
          <w:tcPr>
            <w:tcW w:type="dxa" w:w="1750"/>
          </w:tcPr>
          <w:p>
            <w:pPr>
              <w:spacing w:after="40" w:line="252" w:lineRule="auto"/>
            </w:pPr>
            <w:r/>
            <w:r>
              <w:rPr>
                <w:rFonts w:ascii="Times New Roman" w:hAnsi="Times New Roman" w:cs="Times New Roman" w:eastAsia="Times New Roman"/>
                <w:sz w:val="24"/>
              </w:rPr>
              <w:t>examSessions</w:t>
            </w:r>
          </w:p>
        </w:tc>
        <w:tc>
          <w:tcPr>
            <w:tcW w:type="dxa" w:w="2780"/>
          </w:tcPr>
          <w:p>
            <w:pPr>
              <w:spacing w:after="40" w:line="252" w:lineRule="auto"/>
            </w:pPr>
            <w:r/>
            <w:r>
              <w:rPr>
                <w:rFonts w:ascii="Times New Roman" w:hAnsi="Times New Roman" w:cs="Times New Roman" w:eastAsia="Times New Roman"/>
                <w:sz w:val="24"/>
              </w:rPr>
              <w:t>examId, classId, status, startedAt</w:t>
            </w:r>
          </w:p>
        </w:tc>
        <w:tc>
          <w:tcPr>
            <w:tcW w:type="dxa" w:w="2162"/>
          </w:tcPr>
          <w:p>
            <w:pPr>
              <w:spacing w:after="40" w:line="252" w:lineRule="auto"/>
            </w:pPr>
            <w:r/>
            <w:r>
              <w:rPr>
                <w:rFonts w:ascii="Times New Roman" w:hAnsi="Times New Roman" w:cs="Times New Roman" w:eastAsia="Times New Roman"/>
                <w:sz w:val="24"/>
              </w:rPr>
              <w:t>Phiên thi trực tiếp</w:t>
            </w:r>
          </w:p>
        </w:tc>
        <w:tc>
          <w:tcPr>
            <w:tcW w:type="dxa" w:w="2265"/>
          </w:tcPr>
          <w:p>
            <w:pPr>
              <w:spacing w:after="40" w:line="252" w:lineRule="auto"/>
              <w:jc w:val="center"/>
            </w:pPr>
            <w:r/>
            <w:r>
              <w:rPr>
                <w:rFonts w:ascii="Times New Roman" w:hAnsi="Times New Roman" w:cs="Times New Roman" w:eastAsia="Times New Roman"/>
                <w:sz w:val="24"/>
              </w:rPr>
              <w:t>Như trên</w:t>
            </w:r>
          </w:p>
        </w:tc>
      </w:tr>
      <w:tr>
        <w:tc>
          <w:tcPr>
            <w:tcW w:type="dxa" w:w="1750"/>
          </w:tcPr>
          <w:p>
            <w:pPr>
              <w:spacing w:after="40" w:line="252" w:lineRule="auto"/>
            </w:pPr>
            <w:r/>
            <w:r>
              <w:rPr>
                <w:rFonts w:ascii="Times New Roman" w:hAnsi="Times New Roman" w:cs="Times New Roman" w:eastAsia="Times New Roman"/>
                <w:sz w:val="24"/>
              </w:rPr>
              <w:t>examSessions/students</w:t>
            </w:r>
          </w:p>
        </w:tc>
        <w:tc>
          <w:tcPr>
            <w:tcW w:type="dxa" w:w="2780"/>
          </w:tcPr>
          <w:p>
            <w:pPr>
              <w:spacing w:after="40" w:line="252" w:lineRule="auto"/>
            </w:pPr>
            <w:r/>
            <w:r>
              <w:rPr>
                <w:rFonts w:ascii="Times New Roman" w:hAnsi="Times New Roman" w:cs="Times New Roman" w:eastAsia="Times New Roman"/>
                <w:sz w:val="24"/>
              </w:rPr>
              <w:t>uid, state, lastSeen, violations</w:t>
            </w:r>
          </w:p>
        </w:tc>
        <w:tc>
          <w:tcPr>
            <w:tcW w:type="dxa" w:w="2162"/>
          </w:tcPr>
          <w:p>
            <w:pPr>
              <w:spacing w:after="40" w:line="252" w:lineRule="auto"/>
            </w:pPr>
            <w:r/>
            <w:r>
              <w:rPr>
                <w:rFonts w:ascii="Times New Roman" w:hAnsi="Times New Roman" w:cs="Times New Roman" w:eastAsia="Times New Roman"/>
                <w:sz w:val="24"/>
              </w:rPr>
              <w:t>Trạng thái từng thí sinh</w:t>
            </w:r>
          </w:p>
        </w:tc>
        <w:tc>
          <w:tcPr>
            <w:tcW w:type="dxa" w:w="2265"/>
          </w:tcPr>
          <w:p>
            <w:pPr>
              <w:spacing w:after="40" w:line="252" w:lineRule="auto"/>
              <w:jc w:val="center"/>
            </w:pPr>
            <w:r/>
            <w:r>
              <w:rPr>
                <w:rFonts w:ascii="Times New Roman" w:hAnsi="Times New Roman" w:cs="Times New Roman" w:eastAsia="Times New Roman"/>
                <w:sz w:val="24"/>
              </w:rPr>
              <w:t>Như trên</w:t>
            </w:r>
          </w:p>
        </w:tc>
      </w:tr>
      <w:tr>
        <w:tc>
          <w:tcPr>
            <w:tcW w:type="dxa" w:w="1750"/>
          </w:tcPr>
          <w:p>
            <w:pPr>
              <w:spacing w:after="40" w:line="252" w:lineRule="auto"/>
            </w:pPr>
            <w:r/>
            <w:r>
              <w:rPr>
                <w:rFonts w:ascii="Times New Roman" w:hAnsi="Times New Roman" w:cs="Times New Roman" w:eastAsia="Times New Roman"/>
                <w:sz w:val="24"/>
              </w:rPr>
              <w:t>examSessions/media</w:t>
            </w:r>
          </w:p>
        </w:tc>
        <w:tc>
          <w:tcPr>
            <w:tcW w:type="dxa" w:w="2780"/>
          </w:tcPr>
          <w:p>
            <w:pPr>
              <w:spacing w:after="40" w:line="252" w:lineRule="auto"/>
            </w:pPr>
            <w:r/>
            <w:r>
              <w:rPr>
                <w:rFonts w:ascii="Times New Roman" w:hAnsi="Times New Roman" w:cs="Times New Roman" w:eastAsia="Times New Roman"/>
                <w:sz w:val="24"/>
              </w:rPr>
              <w:t>type, url, at, severity</w:t>
            </w:r>
          </w:p>
        </w:tc>
        <w:tc>
          <w:tcPr>
            <w:tcW w:type="dxa" w:w="2162"/>
          </w:tcPr>
          <w:p>
            <w:pPr>
              <w:spacing w:after="40" w:line="252" w:lineRule="auto"/>
            </w:pPr>
            <w:r/>
            <w:r>
              <w:rPr>
                <w:rFonts w:ascii="Times New Roman" w:hAnsi="Times New Roman" w:cs="Times New Roman" w:eastAsia="Times New Roman"/>
                <w:sz w:val="24"/>
              </w:rPr>
              <w:t>Ảnh bằng chứng và sự kiện</w:t>
            </w:r>
          </w:p>
        </w:tc>
        <w:tc>
          <w:tcPr>
            <w:tcW w:type="dxa" w:w="2265"/>
          </w:tcPr>
          <w:p>
            <w:pPr>
              <w:spacing w:after="40" w:line="252" w:lineRule="auto"/>
              <w:jc w:val="center"/>
            </w:pPr>
            <w:r/>
            <w:r>
              <w:rPr>
                <w:rFonts w:ascii="Times New Roman" w:hAnsi="Times New Roman" w:cs="Times New Roman" w:eastAsia="Times New Roman"/>
                <w:sz w:val="24"/>
              </w:rPr>
              <w:t>Như trên</w:t>
            </w:r>
          </w:p>
        </w:tc>
      </w:tr>
      <w:tr>
        <w:tc>
          <w:tcPr>
            <w:tcW w:type="dxa" w:w="1750"/>
          </w:tcPr>
          <w:p>
            <w:pPr>
              <w:spacing w:after="40" w:line="252" w:lineRule="auto"/>
            </w:pPr>
            <w:r/>
            <w:r>
              <w:rPr>
                <w:rFonts w:ascii="Times New Roman" w:hAnsi="Times New Roman" w:cs="Times New Roman" w:eastAsia="Times New Roman"/>
                <w:sz w:val="24"/>
              </w:rPr>
              <w:t>examRetryPermits</w:t>
            </w:r>
          </w:p>
        </w:tc>
        <w:tc>
          <w:tcPr>
            <w:tcW w:type="dxa" w:w="2780"/>
          </w:tcPr>
          <w:p>
            <w:pPr>
              <w:spacing w:after="40" w:line="252" w:lineRule="auto"/>
            </w:pPr>
            <w:r/>
            <w:r>
              <w:rPr>
                <w:rFonts w:ascii="Times New Roman" w:hAnsi="Times New Roman" w:cs="Times New Roman" w:eastAsia="Times New Roman"/>
                <w:sz w:val="24"/>
              </w:rPr>
              <w:t>uid, examId, grantedBy, grantedAt</w:t>
            </w:r>
          </w:p>
        </w:tc>
        <w:tc>
          <w:tcPr>
            <w:tcW w:type="dxa" w:w="2162"/>
          </w:tcPr>
          <w:p>
            <w:pPr>
              <w:spacing w:after="40" w:line="252" w:lineRule="auto"/>
            </w:pPr>
            <w:r/>
            <w:r>
              <w:rPr>
                <w:rFonts w:ascii="Times New Roman" w:hAnsi="Times New Roman" w:cs="Times New Roman" w:eastAsia="Times New Roman"/>
                <w:sz w:val="24"/>
              </w:rPr>
              <w:t>Quyền thi lại</w:t>
            </w:r>
          </w:p>
        </w:tc>
        <w:tc>
          <w:tcPr>
            <w:tcW w:type="dxa" w:w="2265"/>
          </w:tcPr>
          <w:p>
            <w:pPr>
              <w:spacing w:after="40" w:line="252" w:lineRule="auto"/>
              <w:jc w:val="center"/>
            </w:pPr>
            <w:r/>
            <w:r>
              <w:rPr>
                <w:rFonts w:ascii="Times New Roman" w:hAnsi="Times New Roman" w:cs="Times New Roman" w:eastAsia="Times New Roman"/>
                <w:sz w:val="24"/>
              </w:rPr>
              <w:t>Như trên</w:t>
            </w:r>
          </w:p>
        </w:tc>
      </w:tr>
      <w:tr>
        <w:tc>
          <w:tcPr>
            <w:tcW w:type="dxa" w:w="1750"/>
          </w:tcPr>
          <w:p>
            <w:pPr>
              <w:spacing w:after="40" w:line="252" w:lineRule="auto"/>
            </w:pPr>
            <w:r/>
            <w:r>
              <w:rPr>
                <w:rFonts w:ascii="Times New Roman" w:hAnsi="Times New Roman" w:cs="Times New Roman" w:eastAsia="Times New Roman"/>
                <w:sz w:val="24"/>
              </w:rPr>
              <w:t>proKeys, proUsers</w:t>
            </w:r>
          </w:p>
        </w:tc>
        <w:tc>
          <w:tcPr>
            <w:tcW w:type="dxa" w:w="2780"/>
          </w:tcPr>
          <w:p>
            <w:pPr>
              <w:spacing w:after="40" w:line="252" w:lineRule="auto"/>
            </w:pPr>
            <w:r/>
            <w:r>
              <w:rPr>
                <w:rFonts w:ascii="Times New Roman" w:hAnsi="Times New Roman" w:cs="Times New Roman" w:eastAsia="Times New Roman"/>
                <w:sz w:val="24"/>
              </w:rPr>
              <w:t>key, uid, plan</w:t>
            </w:r>
          </w:p>
        </w:tc>
        <w:tc>
          <w:tcPr>
            <w:tcW w:type="dxa" w:w="2162"/>
          </w:tcPr>
          <w:p>
            <w:pPr>
              <w:spacing w:after="40" w:line="252" w:lineRule="auto"/>
            </w:pPr>
            <w:r/>
            <w:r>
              <w:rPr>
                <w:rFonts w:ascii="Times New Roman" w:hAnsi="Times New Roman" w:cs="Times New Roman" w:eastAsia="Times New Roman"/>
                <w:sz w:val="24"/>
              </w:rPr>
              <w:t>Mã nâng cấp và người dùng trả phí</w:t>
            </w:r>
          </w:p>
        </w:tc>
        <w:tc>
          <w:tcPr>
            <w:tcW w:type="dxa" w:w="2265"/>
          </w:tcPr>
          <w:p>
            <w:pPr>
              <w:spacing w:after="40" w:line="252" w:lineRule="auto"/>
            </w:pPr>
            <w:r/>
            <w:r>
              <w:rPr>
                <w:rFonts w:ascii="Times New Roman" w:hAnsi="Times New Roman" w:cs="Times New Roman" w:eastAsia="Times New Roman"/>
                <w:sz w:val="24"/>
              </w:rPr>
              <w:t>Chỉ quản trị</w:t>
            </w:r>
          </w:p>
        </w:tc>
      </w:tr>
    </w:tbl>
    <w:p>
      <w:pPr>
        <w:spacing w:after="80" w:line="240" w:lineRule="auto"/>
      </w:pPr>
    </w:p>
    <w:p>
      <w:pPr>
        <w:keepNext/>
        <w:spacing w:before="160" w:after="60" w:line="276" w:lineRule="auto"/>
        <w:jc w:val="center"/>
      </w:pPr>
      <w:r>
        <w:rPr>
          <w:rFonts w:ascii="Times New Roman" w:hAnsi="Times New Roman" w:cs="Times New Roman" w:eastAsia="Times New Roman"/>
          <w:b/>
          <w:sz w:val="24"/>
        </w:rPr>
        <w:t xml:space="preserve">Bảng 14. </w:t>
      </w:r>
      <w:r>
        <w:rPr>
          <w:rFonts w:ascii="Times New Roman" w:hAnsi="Times New Roman" w:cs="Times New Roman" w:eastAsia="Times New Roman"/>
          <w:sz w:val="24"/>
        </w:rPr>
        <w:t>Các bảng chính trên Supabase và mục đích sử dụng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3024"/>
        <w:gridCol w:w="3024"/>
        <w:gridCol w:w="3024"/>
      </w:tblGrid>
      <w:tr>
        <w:trPr>
          <w:tblHeader w:val="true"/>
        </w:trPr>
        <w:tc>
          <w:tcPr>
            <w:tcW w:type="dxa" w:w="2471"/>
            <w:shd w:val="clear" w:color="auto" w:fill="EDEDED"/>
          </w:tcPr>
          <w:p>
            <w:pPr>
              <w:spacing w:after="40" w:line="252" w:lineRule="auto"/>
              <w:jc w:val="center"/>
            </w:pPr>
            <w:r/>
            <w:r>
              <w:rPr>
                <w:rFonts w:ascii="Times New Roman" w:hAnsi="Times New Roman" w:cs="Times New Roman" w:eastAsia="Times New Roman"/>
                <w:b/>
                <w:sz w:val="24"/>
              </w:rPr>
              <w:t>Bảng</w:t>
            </w:r>
          </w:p>
        </w:tc>
        <w:tc>
          <w:tcPr>
            <w:tcW w:type="dxa" w:w="3398"/>
            <w:shd w:val="clear" w:color="auto" w:fill="EDEDED"/>
          </w:tcPr>
          <w:p>
            <w:pPr>
              <w:spacing w:after="40" w:line="252" w:lineRule="auto"/>
              <w:jc w:val="center"/>
            </w:pPr>
            <w:r/>
            <w:r>
              <w:rPr>
                <w:rFonts w:ascii="Times New Roman" w:hAnsi="Times New Roman" w:cs="Times New Roman" w:eastAsia="Times New Roman"/>
                <w:b/>
                <w:sz w:val="24"/>
              </w:rPr>
              <w:t>Cột chính</w:t>
            </w:r>
          </w:p>
        </w:tc>
        <w:tc>
          <w:tcPr>
            <w:tcW w:type="dxa" w:w="3089"/>
            <w:shd w:val="clear" w:color="auto" w:fill="EDEDED"/>
          </w:tcPr>
          <w:p>
            <w:pPr>
              <w:spacing w:after="40" w:line="252" w:lineRule="auto"/>
              <w:jc w:val="center"/>
            </w:pPr>
            <w:r/>
            <w:r>
              <w:rPr>
                <w:rFonts w:ascii="Times New Roman" w:hAnsi="Times New Roman" w:cs="Times New Roman" w:eastAsia="Times New Roman"/>
                <w:b/>
                <w:sz w:val="24"/>
              </w:rPr>
              <w:t>Mục đích</w:t>
            </w:r>
          </w:p>
        </w:tc>
      </w:tr>
      <w:tr>
        <w:tc>
          <w:tcPr>
            <w:tcW w:type="dxa" w:w="2471"/>
          </w:tcPr>
          <w:p>
            <w:pPr>
              <w:spacing w:after="40" w:line="252" w:lineRule="auto"/>
            </w:pPr>
            <w:r/>
            <w:r>
              <w:rPr>
                <w:rFonts w:ascii="Times New Roman" w:hAnsi="Times New Roman" w:cs="Times New Roman" w:eastAsia="Times New Roman"/>
                <w:sz w:val="24"/>
              </w:rPr>
              <w:t>exams, questions, answers</w:t>
            </w:r>
          </w:p>
        </w:tc>
        <w:tc>
          <w:tcPr>
            <w:tcW w:type="dxa" w:w="3398"/>
          </w:tcPr>
          <w:p>
            <w:pPr>
              <w:spacing w:after="40" w:line="252" w:lineRule="auto"/>
            </w:pPr>
            <w:r/>
            <w:r>
              <w:rPr>
                <w:rFonts w:ascii="Times New Roman" w:hAnsi="Times New Roman" w:cs="Times New Roman" w:eastAsia="Times New Roman"/>
                <w:sz w:val="24"/>
              </w:rPr>
              <w:t>id, title, grade, topic, content, options, correct</w:t>
            </w:r>
          </w:p>
        </w:tc>
        <w:tc>
          <w:tcPr>
            <w:tcW w:type="dxa" w:w="3089"/>
          </w:tcPr>
          <w:p>
            <w:pPr>
              <w:spacing w:after="40" w:line="252" w:lineRule="auto"/>
            </w:pPr>
            <w:r/>
            <w:r>
              <w:rPr>
                <w:rFonts w:ascii="Times New Roman" w:hAnsi="Times New Roman" w:cs="Times New Roman" w:eastAsia="Times New Roman"/>
                <w:sz w:val="24"/>
              </w:rPr>
              <w:t>Ngân hàng đề và câu hỏi dùng cho thống kê</w:t>
            </w:r>
          </w:p>
        </w:tc>
      </w:tr>
      <w:tr>
        <w:tc>
          <w:tcPr>
            <w:tcW w:type="dxa" w:w="2471"/>
          </w:tcPr>
          <w:p>
            <w:pPr>
              <w:spacing w:after="40" w:line="252" w:lineRule="auto"/>
            </w:pPr>
            <w:r/>
            <w:r>
              <w:rPr>
                <w:rFonts w:ascii="Times New Roman" w:hAnsi="Times New Roman" w:cs="Times New Roman" w:eastAsia="Times New Roman"/>
                <w:sz w:val="24"/>
              </w:rPr>
              <w:t>exam_attempts, user_answers</w:t>
            </w:r>
          </w:p>
        </w:tc>
        <w:tc>
          <w:tcPr>
            <w:tcW w:type="dxa" w:w="3398"/>
          </w:tcPr>
          <w:p>
            <w:pPr>
              <w:spacing w:after="40" w:line="252" w:lineRule="auto"/>
            </w:pPr>
            <w:r/>
            <w:r>
              <w:rPr>
                <w:rFonts w:ascii="Times New Roman" w:hAnsi="Times New Roman" w:cs="Times New Roman" w:eastAsia="Times New Roman"/>
                <w:sz w:val="24"/>
              </w:rPr>
              <w:t>id, exam_id, user_id, score, answer, is_correct</w:t>
            </w:r>
          </w:p>
        </w:tc>
        <w:tc>
          <w:tcPr>
            <w:tcW w:type="dxa" w:w="3089"/>
          </w:tcPr>
          <w:p>
            <w:pPr>
              <w:spacing w:after="40" w:line="252" w:lineRule="auto"/>
            </w:pPr>
            <w:r/>
            <w:r>
              <w:rPr>
                <w:rFonts w:ascii="Times New Roman" w:hAnsi="Times New Roman" w:cs="Times New Roman" w:eastAsia="Times New Roman"/>
                <w:sz w:val="24"/>
              </w:rPr>
              <w:t>Lượt làm bài và từng câu trả lời</w:t>
            </w:r>
          </w:p>
        </w:tc>
      </w:tr>
      <w:tr>
        <w:tc>
          <w:tcPr>
            <w:tcW w:type="dxa" w:w="2471"/>
          </w:tcPr>
          <w:p>
            <w:pPr>
              <w:spacing w:after="40" w:line="252" w:lineRule="auto"/>
            </w:pPr>
            <w:r/>
            <w:r>
              <w:rPr>
                <w:rFonts w:ascii="Times New Roman" w:hAnsi="Times New Roman" w:cs="Times New Roman" w:eastAsia="Times New Roman"/>
                <w:sz w:val="24"/>
              </w:rPr>
              <w:t>wrong_questions</w:t>
            </w:r>
          </w:p>
        </w:tc>
        <w:tc>
          <w:tcPr>
            <w:tcW w:type="dxa" w:w="3398"/>
          </w:tcPr>
          <w:p>
            <w:pPr>
              <w:spacing w:after="40" w:line="252" w:lineRule="auto"/>
            </w:pPr>
            <w:r/>
            <w:r>
              <w:rPr>
                <w:rFonts w:ascii="Times New Roman" w:hAnsi="Times New Roman" w:cs="Times New Roman" w:eastAsia="Times New Roman"/>
                <w:sz w:val="24"/>
              </w:rPr>
              <w:t>user_id, question_id, topic, wrong_count, mastered</w:t>
            </w:r>
          </w:p>
        </w:tc>
        <w:tc>
          <w:tcPr>
            <w:tcW w:type="dxa" w:w="3089"/>
          </w:tcPr>
          <w:p>
            <w:pPr>
              <w:spacing w:after="40" w:line="252" w:lineRule="auto"/>
            </w:pPr>
            <w:r/>
            <w:r>
              <w:rPr>
                <w:rFonts w:ascii="Times New Roman" w:hAnsi="Times New Roman" w:cs="Times New Roman" w:eastAsia="Times New Roman"/>
                <w:sz w:val="24"/>
              </w:rPr>
              <w:t>Sổ câu sai của từng học sinh</w:t>
            </w:r>
          </w:p>
        </w:tc>
      </w:tr>
      <w:tr>
        <w:tc>
          <w:tcPr>
            <w:tcW w:type="dxa" w:w="2471"/>
          </w:tcPr>
          <w:p>
            <w:pPr>
              <w:spacing w:after="40" w:line="252" w:lineRule="auto"/>
            </w:pPr>
            <w:r/>
            <w:r>
              <w:rPr>
                <w:rFonts w:ascii="Times New Roman" w:hAnsi="Times New Roman" w:cs="Times New Roman" w:eastAsia="Times New Roman"/>
                <w:sz w:val="24"/>
              </w:rPr>
              <w:t>saved_questions</w:t>
            </w:r>
          </w:p>
        </w:tc>
        <w:tc>
          <w:tcPr>
            <w:tcW w:type="dxa" w:w="3398"/>
          </w:tcPr>
          <w:p>
            <w:pPr>
              <w:spacing w:after="40" w:line="252" w:lineRule="auto"/>
            </w:pPr>
            <w:r/>
            <w:r>
              <w:rPr>
                <w:rFonts w:ascii="Times New Roman" w:hAnsi="Times New Roman" w:cs="Times New Roman" w:eastAsia="Times New Roman"/>
                <w:sz w:val="24"/>
              </w:rPr>
              <w:t>user_id, question_id, note, created_at</w:t>
            </w:r>
          </w:p>
        </w:tc>
        <w:tc>
          <w:tcPr>
            <w:tcW w:type="dxa" w:w="3089"/>
          </w:tcPr>
          <w:p>
            <w:pPr>
              <w:spacing w:after="40" w:line="252" w:lineRule="auto"/>
            </w:pPr>
            <w:r/>
            <w:r>
              <w:rPr>
                <w:rFonts w:ascii="Times New Roman" w:hAnsi="Times New Roman" w:cs="Times New Roman" w:eastAsia="Times New Roman"/>
                <w:sz w:val="24"/>
              </w:rPr>
              <w:t>Câu hỏi đã lưu để xem lại</w:t>
            </w:r>
          </w:p>
        </w:tc>
      </w:tr>
      <w:tr>
        <w:tc>
          <w:tcPr>
            <w:tcW w:type="dxa" w:w="2471"/>
          </w:tcPr>
          <w:p>
            <w:pPr>
              <w:spacing w:after="40" w:line="252" w:lineRule="auto"/>
              <w:jc w:val="center"/>
            </w:pPr>
            <w:r/>
            <w:r>
              <w:rPr>
                <w:rFonts w:ascii="Times New Roman" w:hAnsi="Times New Roman" w:cs="Times New Roman" w:eastAsia="Times New Roman"/>
                <w:sz w:val="24"/>
              </w:rPr>
              <w:t>ai_chats</w:t>
            </w:r>
          </w:p>
        </w:tc>
        <w:tc>
          <w:tcPr>
            <w:tcW w:type="dxa" w:w="3398"/>
          </w:tcPr>
          <w:p>
            <w:pPr>
              <w:spacing w:after="40" w:line="252" w:lineRule="auto"/>
            </w:pPr>
            <w:r/>
            <w:r>
              <w:rPr>
                <w:rFonts w:ascii="Times New Roman" w:hAnsi="Times New Roman" w:cs="Times New Roman" w:eastAsia="Times New Roman"/>
                <w:sz w:val="24"/>
              </w:rPr>
              <w:t>user_id, title, messages, updated_at</w:t>
            </w:r>
          </w:p>
        </w:tc>
        <w:tc>
          <w:tcPr>
            <w:tcW w:type="dxa" w:w="3089"/>
          </w:tcPr>
          <w:p>
            <w:pPr>
              <w:spacing w:after="40" w:line="252" w:lineRule="auto"/>
            </w:pPr>
            <w:r/>
            <w:r>
              <w:rPr>
                <w:rFonts w:ascii="Times New Roman" w:hAnsi="Times New Roman" w:cs="Times New Roman" w:eastAsia="Times New Roman"/>
                <w:sz w:val="24"/>
              </w:rPr>
              <w:t>Lịch sử hội thoại với trợ lý</w:t>
            </w:r>
          </w:p>
        </w:tc>
      </w:tr>
      <w:tr>
        <w:tc>
          <w:tcPr>
            <w:tcW w:type="dxa" w:w="2471"/>
          </w:tcPr>
          <w:p>
            <w:pPr>
              <w:spacing w:after="40" w:line="252" w:lineRule="auto"/>
            </w:pPr>
            <w:r/>
            <w:r>
              <w:rPr>
                <w:rFonts w:ascii="Times New Roman" w:hAnsi="Times New Roman" w:cs="Times New Roman" w:eastAsia="Times New Roman"/>
                <w:sz w:val="24"/>
              </w:rPr>
              <w:t>user_credits</w:t>
            </w:r>
          </w:p>
        </w:tc>
        <w:tc>
          <w:tcPr>
            <w:tcW w:type="dxa" w:w="3398"/>
          </w:tcPr>
          <w:p>
            <w:pPr>
              <w:spacing w:after="40" w:line="252" w:lineRule="auto"/>
            </w:pPr>
            <w:r/>
            <w:r>
              <w:rPr>
                <w:rFonts w:ascii="Times New Roman" w:hAnsi="Times New Roman" w:cs="Times New Roman" w:eastAsia="Times New Roman"/>
                <w:sz w:val="24"/>
              </w:rPr>
              <w:t>user_id, balance, updated_at</w:t>
            </w:r>
          </w:p>
        </w:tc>
        <w:tc>
          <w:tcPr>
            <w:tcW w:type="dxa" w:w="3089"/>
          </w:tcPr>
          <w:p>
            <w:pPr>
              <w:spacing w:after="40" w:line="252" w:lineRule="auto"/>
            </w:pPr>
            <w:r/>
            <w:r>
              <w:rPr>
                <w:rFonts w:ascii="Times New Roman" w:hAnsi="Times New Roman" w:cs="Times New Roman" w:eastAsia="Times New Roman"/>
                <w:sz w:val="24"/>
              </w:rPr>
              <w:t>Số dư điểm</w:t>
            </w:r>
          </w:p>
        </w:tc>
      </w:tr>
      <w:tr>
        <w:tc>
          <w:tcPr>
            <w:tcW w:type="dxa" w:w="2471"/>
          </w:tcPr>
          <w:p>
            <w:pPr>
              <w:spacing w:after="40" w:line="252" w:lineRule="auto"/>
            </w:pPr>
            <w:r/>
            <w:r>
              <w:rPr>
                <w:rFonts w:ascii="Times New Roman" w:hAnsi="Times New Roman" w:cs="Times New Roman" w:eastAsia="Times New Roman"/>
                <w:sz w:val="24"/>
              </w:rPr>
              <w:t>credit_transactions</w:t>
            </w:r>
          </w:p>
        </w:tc>
        <w:tc>
          <w:tcPr>
            <w:tcW w:type="dxa" w:w="3398"/>
          </w:tcPr>
          <w:p>
            <w:pPr>
              <w:spacing w:after="40" w:line="252" w:lineRule="auto"/>
            </w:pPr>
            <w:r/>
            <w:r>
              <w:rPr>
                <w:rFonts w:ascii="Times New Roman" w:hAnsi="Times New Roman" w:cs="Times New Roman" w:eastAsia="Times New Roman"/>
                <w:sz w:val="24"/>
              </w:rPr>
              <w:t>user_id, delta, reason, created_at</w:t>
            </w:r>
          </w:p>
        </w:tc>
        <w:tc>
          <w:tcPr>
            <w:tcW w:type="dxa" w:w="3089"/>
          </w:tcPr>
          <w:p>
            <w:pPr>
              <w:spacing w:after="40" w:line="252" w:lineRule="auto"/>
            </w:pPr>
            <w:r/>
            <w:r>
              <w:rPr>
                <w:rFonts w:ascii="Times New Roman" w:hAnsi="Times New Roman" w:cs="Times New Roman" w:eastAsia="Times New Roman"/>
                <w:sz w:val="24"/>
              </w:rPr>
              <w:t>Lịch sử trừ và cộng điểm</w:t>
            </w:r>
          </w:p>
        </w:tc>
      </w:tr>
      <w:tr>
        <w:tc>
          <w:tcPr>
            <w:tcW w:type="dxa" w:w="2471"/>
          </w:tcPr>
          <w:p>
            <w:pPr>
              <w:spacing w:after="40" w:line="252" w:lineRule="auto"/>
            </w:pPr>
            <w:r/>
            <w:r>
              <w:rPr>
                <w:rFonts w:ascii="Times New Roman" w:hAnsi="Times New Roman" w:cs="Times New Roman" w:eastAsia="Times New Roman"/>
                <w:sz w:val="24"/>
              </w:rPr>
              <w:t>payment_orders</w:t>
            </w:r>
          </w:p>
        </w:tc>
        <w:tc>
          <w:tcPr>
            <w:tcW w:type="dxa" w:w="3398"/>
          </w:tcPr>
          <w:p>
            <w:pPr>
              <w:spacing w:after="40" w:line="252" w:lineRule="auto"/>
            </w:pPr>
            <w:r/>
            <w:r>
              <w:rPr>
                <w:rFonts w:ascii="Times New Roman" w:hAnsi="Times New Roman" w:cs="Times New Roman" w:eastAsia="Times New Roman"/>
                <w:sz w:val="24"/>
              </w:rPr>
              <w:t>order_code, amount, status, user_id</w:t>
            </w:r>
          </w:p>
        </w:tc>
        <w:tc>
          <w:tcPr>
            <w:tcW w:type="dxa" w:w="3089"/>
          </w:tcPr>
          <w:p>
            <w:pPr>
              <w:spacing w:after="40" w:line="252" w:lineRule="auto"/>
            </w:pPr>
            <w:r/>
            <w:r>
              <w:rPr>
                <w:rFonts w:ascii="Times New Roman" w:hAnsi="Times New Roman" w:cs="Times New Roman" w:eastAsia="Times New Roman"/>
                <w:sz w:val="24"/>
              </w:rPr>
              <w:t>Đơn nạp tiền và trạng thái xử lý</w:t>
            </w:r>
          </w:p>
        </w:tc>
      </w:tr>
      <w:tr>
        <w:tc>
          <w:tcPr>
            <w:tcW w:type="dxa" w:w="2471"/>
          </w:tcPr>
          <w:p>
            <w:pPr>
              <w:spacing w:after="40" w:line="252" w:lineRule="auto"/>
            </w:pPr>
            <w:r/>
            <w:r>
              <w:rPr>
                <w:rFonts w:ascii="Times New Roman" w:hAnsi="Times New Roman" w:cs="Times New Roman" w:eastAsia="Times New Roman"/>
                <w:sz w:val="24"/>
              </w:rPr>
              <w:t>courses, course_chapters, course_slides, slide_progress</w:t>
            </w:r>
          </w:p>
        </w:tc>
        <w:tc>
          <w:tcPr>
            <w:tcW w:type="dxa" w:w="3398"/>
          </w:tcPr>
          <w:p>
            <w:pPr>
              <w:spacing w:after="40" w:line="252" w:lineRule="auto"/>
            </w:pPr>
            <w:r/>
            <w:r>
              <w:rPr>
                <w:rFonts w:ascii="Times New Roman" w:hAnsi="Times New Roman" w:cs="Times New Roman" w:eastAsia="Times New Roman"/>
                <w:sz w:val="24"/>
              </w:rPr>
              <w:t>id, title, order, content, user_id</w:t>
            </w:r>
          </w:p>
        </w:tc>
        <w:tc>
          <w:tcPr>
            <w:tcW w:type="dxa" w:w="3089"/>
          </w:tcPr>
          <w:p>
            <w:pPr>
              <w:spacing w:after="40" w:line="252" w:lineRule="auto"/>
            </w:pPr>
            <w:r/>
            <w:r>
              <w:rPr>
                <w:rFonts w:ascii="Times New Roman" w:hAnsi="Times New Roman" w:cs="Times New Roman" w:eastAsia="Times New Roman"/>
                <w:sz w:val="24"/>
              </w:rPr>
              <w:t>Nội dung khóa học và tiến độ theo bài</w:t>
            </w:r>
          </w:p>
        </w:tc>
      </w:tr>
      <w:tr>
        <w:tc>
          <w:tcPr>
            <w:tcW w:type="dxa" w:w="2471"/>
          </w:tcPr>
          <w:p>
            <w:pPr>
              <w:spacing w:after="40" w:line="252" w:lineRule="auto"/>
            </w:pPr>
            <w:r/>
            <w:r>
              <w:rPr>
                <w:rFonts w:ascii="Times New Roman" w:hAnsi="Times New Roman" w:cs="Times New Roman" w:eastAsia="Times New Roman"/>
                <w:sz w:val="24"/>
              </w:rPr>
              <w:t>profiles, subjects, grades, topics</w:t>
            </w:r>
          </w:p>
        </w:tc>
        <w:tc>
          <w:tcPr>
            <w:tcW w:type="dxa" w:w="3398"/>
          </w:tcPr>
          <w:p>
            <w:pPr>
              <w:spacing w:after="40" w:line="252" w:lineRule="auto"/>
            </w:pPr>
            <w:r/>
            <w:r>
              <w:rPr>
                <w:rFonts w:ascii="Times New Roman" w:hAnsi="Times New Roman" w:cs="Times New Roman" w:eastAsia="Times New Roman"/>
                <w:sz w:val="24"/>
              </w:rPr>
              <w:t>id, name, slug</w:t>
            </w:r>
          </w:p>
        </w:tc>
        <w:tc>
          <w:tcPr>
            <w:tcW w:type="dxa" w:w="3089"/>
          </w:tcPr>
          <w:p>
            <w:pPr>
              <w:spacing w:after="40" w:line="252" w:lineRule="auto"/>
            </w:pPr>
            <w:r/>
            <w:r>
              <w:rPr>
                <w:rFonts w:ascii="Times New Roman" w:hAnsi="Times New Roman" w:cs="Times New Roman" w:eastAsia="Times New Roman"/>
                <w:sz w:val="24"/>
              </w:rPr>
              <w:t>Hồ sơ và danh mục phân loại kiến thức</w:t>
            </w:r>
          </w:p>
        </w:tc>
      </w:tr>
    </w:tbl>
    <w:p>
      <w:pPr>
        <w:spacing w:after="80" w:line="240" w:lineRule="auto"/>
      </w:pP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10 TẠI ĐÂY »</w:t>
            </w:r>
          </w:p>
          <w:p>
            <w:pPr>
              <w:spacing w:after="1560" w:line="264" w:lineRule="auto"/>
              <w:jc w:val="center"/>
            </w:pPr>
            <w:r>
              <w:rPr>
                <w:rFonts w:ascii="Times New Roman" w:hAnsi="Times New Roman" w:cs="Times New Roman" w:eastAsia="Times New Roman"/>
                <w:i/>
                <w:color w:val="777777"/>
                <w:sz w:val="21"/>
              </w:rPr>
              <w:t>Gợi ý: Vẽ hai khối Firestore và Supabase, ở giữa là khóa uid. Ghi rõ chiều đồng bộ: Firebase là nguồn đúng cho danh tính và lớp học; Supabase là nguồn đúng cho dữ liệu học tập và điểm.</w:t>
            </w:r>
          </w:p>
        </w:tc>
      </w:tr>
    </w:tbl>
    <w:p>
      <w:pPr>
        <w:spacing w:before="80" w:after="200" w:line="276" w:lineRule="auto"/>
        <w:jc w:val="center"/>
      </w:pPr>
      <w:r>
        <w:rPr>
          <w:rFonts w:ascii="Times New Roman" w:hAnsi="Times New Roman" w:cs="Times New Roman" w:eastAsia="Times New Roman"/>
          <w:b/>
          <w:sz w:val="24"/>
        </w:rPr>
        <w:t xml:space="preserve">Hình 10. </w:t>
      </w:r>
      <w:r>
        <w:rPr>
          <w:rFonts w:ascii="Times New Roman" w:hAnsi="Times New Roman" w:cs="Times New Roman" w:eastAsia="Times New Roman"/>
          <w:i/>
          <w:sz w:val="24"/>
        </w:rPr>
        <w:t>Sơ đồ nối hai cơ sở dữ liệu qua mã người dùng chung</w:t>
      </w:r>
    </w:p>
    <w:p>
      <w:pPr>
        <w:spacing w:before="0" w:after="120" w:line="312" w:lineRule="auto"/>
        <w:ind w:firstLine="567"/>
        <w:jc w:val="both"/>
      </w:pPr>
      <w:r>
        <w:rPr>
          <w:rFonts w:ascii="Times New Roman" w:hAnsi="Times New Roman" w:cs="Times New Roman" w:eastAsia="Times New Roman"/>
          <w:b w:val="0"/>
          <w:i w:val="0"/>
          <w:sz w:val="26"/>
        </w:rPr>
        <w:t>Một chi tiết kĩ thuật nhỏ nhưng ảnh hưởng đến độ ổn định: Firestore không nhận giá trị rỗng và không nhận mảng lồng mảng. Vì vậy đáp án của câu hỏi đúng–sai được đóng gói thành đối tượng có khóa 0, 1, 2, 3 thay vì mảng, và mọi dữ liệu gửi lên đều đi qua một hàm loại bỏ giá trị rỗng trước khi ghi. Nếu bỏ qua bước này, bài nộp sẽ bị từ chối âm thầm và học sinh mất bài mà không thấy thông báo — lỗi này đã xảy ra một lần trong giai đoạn 4.</w:t>
      </w:r>
    </w:p>
    <w:p>
      <w:pPr>
        <w:spacing w:before="0" w:after="120" w:line="312" w:lineRule="auto"/>
        <w:ind w:firstLine="567"/>
        <w:jc w:val="both"/>
      </w:pPr>
      <w:r>
        <w:rPr>
          <w:rFonts w:ascii="Times New Roman" w:hAnsi="Times New Roman" w:cs="Times New Roman" w:eastAsia="Times New Roman"/>
          <w:b w:val="0"/>
          <w:i w:val="0"/>
          <w:sz w:val="26"/>
        </w:rPr>
        <w:t>Về dung lượng, dữ liệu Hóa học đóng gói sẵn chiếm phần lớn khối lượng tải lần đầu. Nhóm chấp nhận đánh đổi này vì dữ liệu ít thay đổi và nhờ vậy các công cụ tra cứu hoạt động được cả khi mất mạng. Ngược lại, dữ liệu lớp học không đóng gói mà đọc từ máy chủ, vì dữ liệu này thay đổi liên tục và thuộc về nhiều người.</w:t>
      </w:r>
    </w:p>
    <w:p>
      <w:pPr>
        <w:pStyle w:val="Heading3"/>
      </w:pPr>
      <w:r>
        <w:t>2.6. Các phương án kiến trúc đã cân nhắc</w:t>
      </w:r>
    </w:p>
    <w:p>
      <w:pPr>
        <w:spacing w:before="0" w:after="120" w:line="312" w:lineRule="auto"/>
        <w:ind w:firstLine="567"/>
        <w:jc w:val="both"/>
      </w:pPr>
      <w:r>
        <w:rPr>
          <w:rFonts w:ascii="Times New Roman" w:hAnsi="Times New Roman" w:cs="Times New Roman" w:eastAsia="Times New Roman"/>
          <w:b w:val="0"/>
          <w:i w:val="0"/>
          <w:sz w:val="26"/>
        </w:rPr>
        <w:t>Một báo cáo kĩ thuật chỉ trình bày phương án đã chọn thường khó thuyết phục, vì người đọc không biết có những lựa chọn nào khác và vì sao chúng bị loại. Mục này ghi lại năm quyết định lớn, mỗi quyết định kèm phương án đã cân nhắc và lí do loại.</w:t>
      </w:r>
    </w:p>
    <w:p>
      <w:pPr>
        <w:keepNext/>
        <w:spacing w:before="160" w:after="60" w:line="276" w:lineRule="auto"/>
        <w:jc w:val="center"/>
      </w:pPr>
      <w:r>
        <w:rPr>
          <w:rFonts w:ascii="Times New Roman" w:hAnsi="Times New Roman" w:cs="Times New Roman" w:eastAsia="Times New Roman"/>
          <w:b/>
          <w:sz w:val="24"/>
        </w:rPr>
        <w:t xml:space="preserve">Bảng 15. </w:t>
      </w:r>
      <w:r>
        <w:rPr>
          <w:rFonts w:ascii="Times New Roman" w:hAnsi="Times New Roman" w:cs="Times New Roman" w:eastAsia="Times New Roman"/>
          <w:sz w:val="24"/>
        </w:rPr>
        <w:t>Các phương án kiến trúc đã cân nhắc và lí do lựa chọn</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1814"/>
        <w:gridCol w:w="1814"/>
        <w:gridCol w:w="1814"/>
        <w:gridCol w:w="1814"/>
        <w:gridCol w:w="1814"/>
      </w:tblGrid>
      <w:tr>
        <w:trPr>
          <w:tblHeader w:val="true"/>
        </w:trPr>
        <w:tc>
          <w:tcPr>
            <w:tcW w:type="dxa" w:w="1445"/>
            <w:shd w:val="clear" w:color="auto" w:fill="EDEDED"/>
          </w:tcPr>
          <w:p>
            <w:pPr>
              <w:spacing w:after="40" w:line="252" w:lineRule="auto"/>
              <w:jc w:val="center"/>
            </w:pPr>
            <w:r/>
            <w:r>
              <w:rPr>
                <w:rFonts w:ascii="Times New Roman" w:hAnsi="Times New Roman" w:cs="Times New Roman" w:eastAsia="Times New Roman"/>
                <w:b/>
                <w:sz w:val="24"/>
              </w:rPr>
              <w:t>Vấn đề</w:t>
            </w:r>
          </w:p>
        </w:tc>
        <w:tc>
          <w:tcPr>
            <w:tcW w:type="dxa" w:w="1830"/>
            <w:shd w:val="clear" w:color="auto" w:fill="EDEDED"/>
          </w:tcPr>
          <w:p>
            <w:pPr>
              <w:spacing w:after="40" w:line="252" w:lineRule="auto"/>
              <w:jc w:val="center"/>
            </w:pPr>
            <w:r/>
            <w:r>
              <w:rPr>
                <w:rFonts w:ascii="Times New Roman" w:hAnsi="Times New Roman" w:cs="Times New Roman" w:eastAsia="Times New Roman"/>
                <w:b/>
                <w:sz w:val="24"/>
              </w:rPr>
              <w:t>Phương án A</w:t>
            </w:r>
          </w:p>
        </w:tc>
        <w:tc>
          <w:tcPr>
            <w:tcW w:type="dxa" w:w="1830"/>
            <w:shd w:val="clear" w:color="auto" w:fill="EDEDED"/>
          </w:tcPr>
          <w:p>
            <w:pPr>
              <w:spacing w:after="40" w:line="252" w:lineRule="auto"/>
              <w:jc w:val="center"/>
            </w:pPr>
            <w:r/>
            <w:r>
              <w:rPr>
                <w:rFonts w:ascii="Times New Roman" w:hAnsi="Times New Roman" w:cs="Times New Roman" w:eastAsia="Times New Roman"/>
                <w:b/>
                <w:sz w:val="24"/>
              </w:rPr>
              <w:t>Phương án B</w:t>
            </w:r>
          </w:p>
        </w:tc>
        <w:tc>
          <w:tcPr>
            <w:tcW w:type="dxa" w:w="1637"/>
            <w:shd w:val="clear" w:color="auto" w:fill="EDEDED"/>
          </w:tcPr>
          <w:p>
            <w:pPr>
              <w:spacing w:after="40" w:line="252" w:lineRule="auto"/>
              <w:jc w:val="center"/>
            </w:pPr>
            <w:r/>
            <w:r>
              <w:rPr>
                <w:rFonts w:ascii="Times New Roman" w:hAnsi="Times New Roman" w:cs="Times New Roman" w:eastAsia="Times New Roman"/>
                <w:b/>
                <w:sz w:val="24"/>
              </w:rPr>
              <w:t>Phương án đã chọn</w:t>
            </w:r>
          </w:p>
        </w:tc>
        <w:tc>
          <w:tcPr>
            <w:tcW w:type="dxa" w:w="2215"/>
            <w:shd w:val="clear" w:color="auto" w:fill="EDEDED"/>
          </w:tcPr>
          <w:p>
            <w:pPr>
              <w:spacing w:after="40" w:line="252" w:lineRule="auto"/>
              <w:jc w:val="center"/>
            </w:pPr>
            <w:r/>
            <w:r>
              <w:rPr>
                <w:rFonts w:ascii="Times New Roman" w:hAnsi="Times New Roman" w:cs="Times New Roman" w:eastAsia="Times New Roman"/>
                <w:b/>
                <w:sz w:val="24"/>
              </w:rPr>
              <w:t>Lí do</w:t>
            </w:r>
          </w:p>
        </w:tc>
      </w:tr>
      <w:tr>
        <w:tc>
          <w:tcPr>
            <w:tcW w:type="dxa" w:w="1445"/>
          </w:tcPr>
          <w:p>
            <w:pPr>
              <w:spacing w:after="40" w:line="252" w:lineRule="auto"/>
            </w:pPr>
            <w:r/>
            <w:r>
              <w:rPr>
                <w:rFonts w:ascii="Times New Roman" w:hAnsi="Times New Roman" w:cs="Times New Roman" w:eastAsia="Times New Roman"/>
                <w:sz w:val="24"/>
              </w:rPr>
              <w:t>Nơi đặt logic</w:t>
            </w:r>
          </w:p>
        </w:tc>
        <w:tc>
          <w:tcPr>
            <w:tcW w:type="dxa" w:w="1830"/>
          </w:tcPr>
          <w:p>
            <w:pPr>
              <w:spacing w:after="40" w:line="252" w:lineRule="auto"/>
            </w:pPr>
            <w:r/>
            <w:r>
              <w:rPr>
                <w:rFonts w:ascii="Times New Roman" w:hAnsi="Times New Roman" w:cs="Times New Roman" w:eastAsia="Times New Roman"/>
                <w:sz w:val="24"/>
              </w:rPr>
              <w:t>Toàn bộ ở máy chủ, trình duyệt chỉ hiển thị</w:t>
            </w:r>
          </w:p>
        </w:tc>
        <w:tc>
          <w:tcPr>
            <w:tcW w:type="dxa" w:w="1830"/>
          </w:tcPr>
          <w:p>
            <w:pPr>
              <w:spacing w:after="40" w:line="252" w:lineRule="auto"/>
            </w:pPr>
            <w:r/>
            <w:r>
              <w:rPr>
                <w:rFonts w:ascii="Times New Roman" w:hAnsi="Times New Roman" w:cs="Times New Roman" w:eastAsia="Times New Roman"/>
                <w:sz w:val="24"/>
              </w:rPr>
              <w:t>Toàn bộ ở trình duyệt, máy chủ chỉ lưu dữ liệu</w:t>
            </w:r>
          </w:p>
        </w:tc>
        <w:tc>
          <w:tcPr>
            <w:tcW w:type="dxa" w:w="1637"/>
          </w:tcPr>
          <w:p>
            <w:pPr>
              <w:spacing w:after="40" w:line="252" w:lineRule="auto"/>
            </w:pPr>
            <w:r/>
            <w:r>
              <w:rPr>
                <w:rFonts w:ascii="Times New Roman" w:hAnsi="Times New Roman" w:cs="Times New Roman" w:eastAsia="Times New Roman"/>
                <w:sz w:val="24"/>
              </w:rPr>
              <w:t>B: phần lớn ở trình duyệt, máy chủ giữ khóa và dữ liệu</w:t>
            </w:r>
          </w:p>
        </w:tc>
        <w:tc>
          <w:tcPr>
            <w:tcW w:type="dxa" w:w="2215"/>
          </w:tcPr>
          <w:p>
            <w:pPr>
              <w:spacing w:after="40" w:line="252" w:lineRule="auto"/>
            </w:pPr>
            <w:r/>
            <w:r>
              <w:rPr>
                <w:rFonts w:ascii="Times New Roman" w:hAnsi="Times New Roman" w:cs="Times New Roman" w:eastAsia="Times New Roman"/>
                <w:sz w:val="24"/>
              </w:rPr>
              <w:t>Không có điều kiện duy trì máy chủ; nhưng vẫn cần hàm đám mây để giấu khóa</w:t>
            </w:r>
          </w:p>
        </w:tc>
      </w:tr>
      <w:tr>
        <w:tc>
          <w:tcPr>
            <w:tcW w:type="dxa" w:w="1445"/>
          </w:tcPr>
          <w:p>
            <w:pPr>
              <w:spacing w:after="40" w:line="252" w:lineRule="auto"/>
            </w:pPr>
            <w:r/>
            <w:r>
              <w:rPr>
                <w:rFonts w:ascii="Times New Roman" w:hAnsi="Times New Roman" w:cs="Times New Roman" w:eastAsia="Times New Roman"/>
                <w:sz w:val="24"/>
              </w:rPr>
              <w:t>Cơ sở dữ liệu</w:t>
            </w:r>
          </w:p>
        </w:tc>
        <w:tc>
          <w:tcPr>
            <w:tcW w:type="dxa" w:w="1830"/>
          </w:tcPr>
          <w:p>
            <w:pPr>
              <w:spacing w:after="40" w:line="252" w:lineRule="auto"/>
            </w:pPr>
            <w:r/>
            <w:r>
              <w:rPr>
                <w:rFonts w:ascii="Times New Roman" w:hAnsi="Times New Roman" w:cs="Times New Roman" w:eastAsia="Times New Roman"/>
                <w:sz w:val="24"/>
              </w:rPr>
              <w:t>Chỉ Firestore cho mọi dữ liệu</w:t>
            </w:r>
          </w:p>
        </w:tc>
        <w:tc>
          <w:tcPr>
            <w:tcW w:type="dxa" w:w="1830"/>
          </w:tcPr>
          <w:p>
            <w:pPr>
              <w:spacing w:after="40" w:line="252" w:lineRule="auto"/>
            </w:pPr>
            <w:r/>
            <w:r>
              <w:rPr>
                <w:rFonts w:ascii="Times New Roman" w:hAnsi="Times New Roman" w:cs="Times New Roman" w:eastAsia="Times New Roman"/>
                <w:sz w:val="24"/>
              </w:rPr>
              <w:t>Chỉ PostgreSQL cho mọi dữ liệu</w:t>
            </w:r>
          </w:p>
        </w:tc>
        <w:tc>
          <w:tcPr>
            <w:tcW w:type="dxa" w:w="1637"/>
          </w:tcPr>
          <w:p>
            <w:pPr>
              <w:spacing w:after="40" w:line="252" w:lineRule="auto"/>
            </w:pPr>
            <w:r/>
            <w:r>
              <w:rPr>
                <w:rFonts w:ascii="Times New Roman" w:hAnsi="Times New Roman" w:cs="Times New Roman" w:eastAsia="Times New Roman"/>
                <w:sz w:val="24"/>
              </w:rPr>
              <w:t>Dùng cả hai, phân theo mục đích</w:t>
            </w:r>
          </w:p>
        </w:tc>
        <w:tc>
          <w:tcPr>
            <w:tcW w:type="dxa" w:w="2215"/>
          </w:tcPr>
          <w:p>
            <w:pPr>
              <w:spacing w:after="40" w:line="252" w:lineRule="auto"/>
            </w:pPr>
            <w:r/>
            <w:r>
              <w:rPr>
                <w:rFonts w:ascii="Times New Roman" w:hAnsi="Times New Roman" w:cs="Times New Roman" w:eastAsia="Times New Roman"/>
                <w:sz w:val="24"/>
              </w:rPr>
              <w:t>Firestore mạnh về đồng bộ tức thời, PostgreSQL mạnh về truy vấn phân tích</w:t>
            </w:r>
          </w:p>
        </w:tc>
      </w:tr>
      <w:tr>
        <w:tc>
          <w:tcPr>
            <w:tcW w:type="dxa" w:w="1445"/>
          </w:tcPr>
          <w:p>
            <w:pPr>
              <w:spacing w:after="40" w:line="252" w:lineRule="auto"/>
            </w:pPr>
            <w:r/>
            <w:r>
              <w:rPr>
                <w:rFonts w:ascii="Times New Roman" w:hAnsi="Times New Roman" w:cs="Times New Roman" w:eastAsia="Times New Roman"/>
                <w:sz w:val="24"/>
              </w:rPr>
              <w:t>Tính toán Hóa học</w:t>
            </w:r>
          </w:p>
        </w:tc>
        <w:tc>
          <w:tcPr>
            <w:tcW w:type="dxa" w:w="1830"/>
          </w:tcPr>
          <w:p>
            <w:pPr>
              <w:spacing w:after="40" w:line="252" w:lineRule="auto"/>
            </w:pPr>
            <w:r/>
            <w:r>
              <w:rPr>
                <w:rFonts w:ascii="Times New Roman" w:hAnsi="Times New Roman" w:cs="Times New Roman" w:eastAsia="Times New Roman"/>
                <w:sz w:val="24"/>
              </w:rPr>
              <w:t>Để mô hình tự tính trong lời giải</w:t>
            </w:r>
          </w:p>
        </w:tc>
        <w:tc>
          <w:tcPr>
            <w:tcW w:type="dxa" w:w="1830"/>
          </w:tcPr>
          <w:p>
            <w:pPr>
              <w:spacing w:after="40" w:line="252" w:lineRule="auto"/>
            </w:pPr>
            <w:r/>
            <w:r>
              <w:rPr>
                <w:rFonts w:ascii="Times New Roman" w:hAnsi="Times New Roman" w:cs="Times New Roman" w:eastAsia="Times New Roman"/>
                <w:sz w:val="24"/>
              </w:rPr>
              <w:t>Viết công cụ riêng, mô hình chỉ trình bày</w:t>
            </w:r>
          </w:p>
        </w:tc>
        <w:tc>
          <w:tcPr>
            <w:tcW w:type="dxa" w:w="1637"/>
          </w:tcPr>
          <w:p>
            <w:pPr>
              <w:spacing w:after="40" w:line="252" w:lineRule="auto"/>
              <w:jc w:val="center"/>
            </w:pPr>
            <w:r/>
            <w:r>
              <w:rPr>
                <w:rFonts w:ascii="Times New Roman" w:hAnsi="Times New Roman" w:cs="Times New Roman" w:eastAsia="Times New Roman"/>
                <w:sz w:val="24"/>
              </w:rPr>
              <w:t>B</w:t>
            </w:r>
          </w:p>
        </w:tc>
        <w:tc>
          <w:tcPr>
            <w:tcW w:type="dxa" w:w="2215"/>
          </w:tcPr>
          <w:p>
            <w:pPr>
              <w:spacing w:after="40" w:line="252" w:lineRule="auto"/>
            </w:pPr>
            <w:r/>
            <w:r>
              <w:rPr>
                <w:rFonts w:ascii="Times New Roman" w:hAnsi="Times New Roman" w:cs="Times New Roman" w:eastAsia="Times New Roman"/>
                <w:sz w:val="24"/>
              </w:rPr>
              <w:t>Mô hình hay sai ở bước số học; công cụ cho kết quả kiểm chứng được</w:t>
            </w:r>
          </w:p>
        </w:tc>
      </w:tr>
      <w:tr>
        <w:tc>
          <w:tcPr>
            <w:tcW w:type="dxa" w:w="1445"/>
          </w:tcPr>
          <w:p>
            <w:pPr>
              <w:spacing w:after="40" w:line="252" w:lineRule="auto"/>
            </w:pPr>
            <w:r/>
            <w:r>
              <w:rPr>
                <w:rFonts w:ascii="Times New Roman" w:hAnsi="Times New Roman" w:cs="Times New Roman" w:eastAsia="Times New Roman"/>
                <w:sz w:val="24"/>
              </w:rPr>
              <w:t>Dựng ma trận đề</w:t>
            </w:r>
          </w:p>
        </w:tc>
        <w:tc>
          <w:tcPr>
            <w:tcW w:type="dxa" w:w="1830"/>
          </w:tcPr>
          <w:p>
            <w:pPr>
              <w:spacing w:after="40" w:line="252" w:lineRule="auto"/>
            </w:pPr>
            <w:r/>
            <w:r>
              <w:rPr>
                <w:rFonts w:ascii="Times New Roman" w:hAnsi="Times New Roman" w:cs="Times New Roman" w:eastAsia="Times New Roman"/>
                <w:sz w:val="24"/>
              </w:rPr>
              <w:t>Để mô hình tự chia số câu và mức độ</w:t>
            </w:r>
          </w:p>
        </w:tc>
        <w:tc>
          <w:tcPr>
            <w:tcW w:type="dxa" w:w="1830"/>
          </w:tcPr>
          <w:p>
            <w:pPr>
              <w:spacing w:after="40" w:line="252" w:lineRule="auto"/>
            </w:pPr>
            <w:r/>
            <w:r>
              <w:rPr>
                <w:rFonts w:ascii="Times New Roman" w:hAnsi="Times New Roman" w:cs="Times New Roman" w:eastAsia="Times New Roman"/>
                <w:sz w:val="24"/>
              </w:rPr>
              <w:t>Mã nguồn dựng khung, mô hình điền nội dung</w:t>
            </w:r>
          </w:p>
        </w:tc>
        <w:tc>
          <w:tcPr>
            <w:tcW w:type="dxa" w:w="1637"/>
          </w:tcPr>
          <w:p>
            <w:pPr>
              <w:spacing w:after="40" w:line="252" w:lineRule="auto"/>
              <w:jc w:val="center"/>
            </w:pPr>
            <w:r/>
            <w:r>
              <w:rPr>
                <w:rFonts w:ascii="Times New Roman" w:hAnsi="Times New Roman" w:cs="Times New Roman" w:eastAsia="Times New Roman"/>
                <w:sz w:val="24"/>
              </w:rPr>
              <w:t>B</w:t>
            </w:r>
          </w:p>
        </w:tc>
        <w:tc>
          <w:tcPr>
            <w:tcW w:type="dxa" w:w="2215"/>
          </w:tcPr>
          <w:p>
            <w:pPr>
              <w:spacing w:after="40" w:line="252" w:lineRule="auto"/>
            </w:pPr>
            <w:r/>
            <w:r>
              <w:rPr>
                <w:rFonts w:ascii="Times New Roman" w:hAnsi="Times New Roman" w:cs="Times New Roman" w:eastAsia="Times New Roman"/>
                <w:sz w:val="24"/>
              </w:rPr>
              <w:t>Đổi yêu cầu là mô hình làm lệch cấu trúc; khung do mã dựng luôn khớp tổng điểm</w:t>
            </w:r>
          </w:p>
        </w:tc>
      </w:tr>
      <w:tr>
        <w:tc>
          <w:tcPr>
            <w:tcW w:type="dxa" w:w="1445"/>
          </w:tcPr>
          <w:p>
            <w:pPr>
              <w:spacing w:after="40" w:line="252" w:lineRule="auto"/>
            </w:pPr>
            <w:r/>
            <w:r>
              <w:rPr>
                <w:rFonts w:ascii="Times New Roman" w:hAnsi="Times New Roman" w:cs="Times New Roman" w:eastAsia="Times New Roman"/>
                <w:sz w:val="24"/>
              </w:rPr>
              <w:t>Giám sát thi</w:t>
            </w:r>
          </w:p>
        </w:tc>
        <w:tc>
          <w:tcPr>
            <w:tcW w:type="dxa" w:w="1830"/>
          </w:tcPr>
          <w:p>
            <w:pPr>
              <w:spacing w:after="40" w:line="252" w:lineRule="auto"/>
            </w:pPr>
            <w:r/>
            <w:r>
              <w:rPr>
                <w:rFonts w:ascii="Times New Roman" w:hAnsi="Times New Roman" w:cs="Times New Roman" w:eastAsia="Times New Roman"/>
                <w:sz w:val="24"/>
              </w:rPr>
              <w:t>Gửi video lên máy chủ để phân tích</w:t>
            </w:r>
          </w:p>
        </w:tc>
        <w:tc>
          <w:tcPr>
            <w:tcW w:type="dxa" w:w="1830"/>
          </w:tcPr>
          <w:p>
            <w:pPr>
              <w:spacing w:after="40" w:line="252" w:lineRule="auto"/>
            </w:pPr>
            <w:r/>
            <w:r>
              <w:rPr>
                <w:rFonts w:ascii="Times New Roman" w:hAnsi="Times New Roman" w:cs="Times New Roman" w:eastAsia="Times New Roman"/>
                <w:sz w:val="24"/>
              </w:rPr>
              <w:t>Phân tích ngay trên thiết bị thí sinh</w:t>
            </w:r>
          </w:p>
        </w:tc>
        <w:tc>
          <w:tcPr>
            <w:tcW w:type="dxa" w:w="1637"/>
          </w:tcPr>
          <w:p>
            <w:pPr>
              <w:spacing w:after="40" w:line="252" w:lineRule="auto"/>
              <w:jc w:val="center"/>
            </w:pPr>
            <w:r/>
            <w:r>
              <w:rPr>
                <w:rFonts w:ascii="Times New Roman" w:hAnsi="Times New Roman" w:cs="Times New Roman" w:eastAsia="Times New Roman"/>
                <w:sz w:val="24"/>
              </w:rPr>
              <w:t>B</w:t>
            </w:r>
          </w:p>
        </w:tc>
        <w:tc>
          <w:tcPr>
            <w:tcW w:type="dxa" w:w="2215"/>
          </w:tcPr>
          <w:p>
            <w:pPr>
              <w:spacing w:after="40" w:line="252" w:lineRule="auto"/>
            </w:pPr>
            <w:r/>
            <w:r>
              <w:rPr>
                <w:rFonts w:ascii="Times New Roman" w:hAnsi="Times New Roman" w:cs="Times New Roman" w:eastAsia="Times New Roman"/>
                <w:sz w:val="24"/>
              </w:rPr>
              <w:t>Tránh lưu video của học sinh; giảm băng thông; đổi lại phụ thuộc cấu hình máy</w:t>
            </w:r>
          </w:p>
        </w:tc>
      </w:tr>
      <w:tr>
        <w:tc>
          <w:tcPr>
            <w:tcW w:type="dxa" w:w="1445"/>
          </w:tcPr>
          <w:p>
            <w:pPr>
              <w:spacing w:after="40" w:line="252" w:lineRule="auto"/>
            </w:pPr>
            <w:r/>
            <w:r>
              <w:rPr>
                <w:rFonts w:ascii="Times New Roman" w:hAnsi="Times New Roman" w:cs="Times New Roman" w:eastAsia="Times New Roman"/>
                <w:sz w:val="24"/>
              </w:rPr>
              <w:t>Định dạng công thức</w:t>
            </w:r>
          </w:p>
        </w:tc>
        <w:tc>
          <w:tcPr>
            <w:tcW w:type="dxa" w:w="1830"/>
          </w:tcPr>
          <w:p>
            <w:pPr>
              <w:spacing w:after="40" w:line="252" w:lineRule="auto"/>
            </w:pPr>
            <w:r/>
            <w:r>
              <w:rPr>
                <w:rFonts w:ascii="Times New Roman" w:hAnsi="Times New Roman" w:cs="Times New Roman" w:eastAsia="Times New Roman"/>
                <w:sz w:val="24"/>
              </w:rPr>
              <w:t>Dùng LaTeX cho toàn bộ</w:t>
            </w:r>
          </w:p>
        </w:tc>
        <w:tc>
          <w:tcPr>
            <w:tcW w:type="dxa" w:w="1830"/>
          </w:tcPr>
          <w:p>
            <w:pPr>
              <w:spacing w:after="40" w:line="252" w:lineRule="auto"/>
            </w:pPr>
            <w:r/>
            <w:r>
              <w:rPr>
                <w:rFonts w:ascii="Times New Roman" w:hAnsi="Times New Roman" w:cs="Times New Roman" w:eastAsia="Times New Roman"/>
                <w:sz w:val="24"/>
              </w:rPr>
              <w:t>Dùng kí tự Unicode</w:t>
            </w:r>
          </w:p>
        </w:tc>
        <w:tc>
          <w:tcPr>
            <w:tcW w:type="dxa" w:w="1637"/>
          </w:tcPr>
          <w:p>
            <w:pPr>
              <w:spacing w:after="40" w:line="252" w:lineRule="auto"/>
            </w:pPr>
            <w:r/>
            <w:r>
              <w:rPr>
                <w:rFonts w:ascii="Times New Roman" w:hAnsi="Times New Roman" w:cs="Times New Roman" w:eastAsia="Times New Roman"/>
                <w:sz w:val="24"/>
              </w:rPr>
              <w:t>B, chỉ dùng LaTeX cho công thức phức tạp trong đề</w:t>
            </w:r>
          </w:p>
        </w:tc>
        <w:tc>
          <w:tcPr>
            <w:tcW w:type="dxa" w:w="2215"/>
          </w:tcPr>
          <w:p>
            <w:pPr>
              <w:spacing w:after="40" w:line="252" w:lineRule="auto"/>
            </w:pPr>
            <w:r/>
            <w:r>
              <w:rPr>
                <w:rFonts w:ascii="Times New Roman" w:hAnsi="Times New Roman" w:cs="Times New Roman" w:eastAsia="Times New Roman"/>
                <w:sz w:val="24"/>
              </w:rPr>
              <w:t>Unicode nhẹ và hiển thị ổn định trên điện thoại; LaTeX chỉ cần ở một số chỗ</w:t>
            </w:r>
          </w:p>
        </w:tc>
      </w:tr>
      <w:tr>
        <w:tc>
          <w:tcPr>
            <w:tcW w:type="dxa" w:w="1445"/>
          </w:tcPr>
          <w:p>
            <w:pPr>
              <w:spacing w:after="40" w:line="252" w:lineRule="auto"/>
            </w:pPr>
            <w:r/>
            <w:r>
              <w:rPr>
                <w:rFonts w:ascii="Times New Roman" w:hAnsi="Times New Roman" w:cs="Times New Roman" w:eastAsia="Times New Roman"/>
                <w:sz w:val="24"/>
              </w:rPr>
              <w:t>Ứng dụng di động</w:t>
            </w:r>
          </w:p>
        </w:tc>
        <w:tc>
          <w:tcPr>
            <w:tcW w:type="dxa" w:w="1830"/>
          </w:tcPr>
          <w:p>
            <w:pPr>
              <w:spacing w:after="40" w:line="252" w:lineRule="auto"/>
            </w:pPr>
            <w:r/>
            <w:r>
              <w:rPr>
                <w:rFonts w:ascii="Times New Roman" w:hAnsi="Times New Roman" w:cs="Times New Roman" w:eastAsia="Times New Roman"/>
                <w:sz w:val="24"/>
              </w:rPr>
              <w:t>Đóng gói ứng dụng lai ngay từ đầu</w:t>
            </w:r>
          </w:p>
        </w:tc>
        <w:tc>
          <w:tcPr>
            <w:tcW w:type="dxa" w:w="1830"/>
          </w:tcPr>
          <w:p>
            <w:pPr>
              <w:spacing w:after="40" w:line="252" w:lineRule="auto"/>
            </w:pPr>
            <w:r/>
            <w:r>
              <w:rPr>
                <w:rFonts w:ascii="Times New Roman" w:hAnsi="Times New Roman" w:cs="Times New Roman" w:eastAsia="Times New Roman"/>
                <w:sz w:val="24"/>
              </w:rPr>
              <w:t>Dùng ứng dụng web cài lên màn hình chính</w:t>
            </w:r>
          </w:p>
        </w:tc>
        <w:tc>
          <w:tcPr>
            <w:tcW w:type="dxa" w:w="1637"/>
          </w:tcPr>
          <w:p>
            <w:pPr>
              <w:spacing w:after="40" w:line="252" w:lineRule="auto"/>
              <w:jc w:val="center"/>
            </w:pPr>
            <w:r/>
            <w:r>
              <w:rPr>
                <w:rFonts w:ascii="Times New Roman" w:hAnsi="Times New Roman" w:cs="Times New Roman" w:eastAsia="Times New Roman"/>
                <w:sz w:val="24"/>
              </w:rPr>
              <w:t>B</w:t>
            </w:r>
          </w:p>
        </w:tc>
        <w:tc>
          <w:tcPr>
            <w:tcW w:type="dxa" w:w="2215"/>
          </w:tcPr>
          <w:p>
            <w:pPr>
              <w:spacing w:after="40" w:line="252" w:lineRule="auto"/>
            </w:pPr>
            <w:r/>
            <w:r>
              <w:rPr>
                <w:rFonts w:ascii="Times New Roman" w:hAnsi="Times New Roman" w:cs="Times New Roman" w:eastAsia="Times New Roman"/>
                <w:sz w:val="24"/>
              </w:rPr>
              <w:t>Tiết kiệm thời gian; vẫn dùng được như ứng dụng; có thể đóng gói sau</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Có một quyết định nhóm đã cân nhắc nhưng chưa thực hiện: đưa toàn bộ lời gọi mô hình qua hàm đám mây. Phương án này đúng về mặt bảo mật nhưng làm tăng độ trễ, vì mỗi câu hỏi phải đi thêm một chặng qua hàm đám mây trước khi tới nhà cung cấp. Trong giai đoạn thử nghiệm, nhóm chọn giữ một phần lời gọi trực tiếp để đo tốc độ thật, và ghi rõ đây là khoản nợ kĩ thuật phải trả trước khi mở rộng.</w:t>
      </w:r>
    </w:p>
    <w:p>
      <w:pPr>
        <w:pStyle w:val="Heading2"/>
      </w:pPr>
      <w:r>
        <w:t>3. THIẾT KẾ GIAO DIỆN</w:t>
      </w:r>
    </w:p>
    <w:p>
      <w:pPr>
        <w:spacing w:before="0" w:after="120" w:line="312" w:lineRule="auto"/>
        <w:ind w:firstLine="567"/>
        <w:jc w:val="both"/>
      </w:pPr>
      <w:r>
        <w:rPr>
          <w:rFonts w:ascii="Times New Roman" w:hAnsi="Times New Roman" w:cs="Times New Roman" w:eastAsia="Times New Roman"/>
          <w:b w:val="0"/>
          <w:i w:val="0"/>
          <w:sz w:val="26"/>
        </w:rPr>
        <w:t>Giao diện là phần người dùng tiếp xúc, nhưng với dự án này nó còn là nơi thể hiện một quan điểm: học sinh không nên phải học cách dùng công cụ trước khi học Hóa học. Mục này trình bày bốn nguyên tắc thiết kế, hệ thống thiết kế dùng chung, danh sách màn hình và cách xử lí hiển thị trên nhiều kích thước.</w:t>
      </w:r>
    </w:p>
    <w:p>
      <w:pPr>
        <w:pStyle w:val="Heading3"/>
      </w:pPr>
      <w:r>
        <w:t>3.1. Nguyên tắc thiết kế</w:t>
      </w:r>
    </w:p>
    <w:p>
      <w:pPr>
        <w:spacing w:before="0" w:after="120" w:line="312" w:lineRule="auto"/>
        <w:ind w:firstLine="567"/>
        <w:jc w:val="both"/>
      </w:pPr>
      <w:r>
        <w:rPr>
          <w:rFonts w:ascii="Times New Roman" w:hAnsi="Times New Roman" w:cs="Times New Roman" w:eastAsia="Times New Roman"/>
          <w:b w:val="0"/>
          <w:i w:val="0"/>
          <w:sz w:val="26"/>
        </w:rPr>
        <w:t>Bốn nguyên tắc dưới đây được giữ trong suốt quá trình làm, kể cả khi phải sửa nhiều lần. Mỗi nguyên tắc đều kèm một ví dụ về việc nó đã thay đổi quyết định cụ thể nào.</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Ưu tiên nội dung học. Mọi hiệu ứng chuyển động đều có thể tắt, không chiếm chỗ của nội dung, và tự động dừng khi người dùng đang làm bài kiểm tra. Ví dụ: hiệu ứng xuất hiện dần của trang chủ bị tắt hoàn toàn trong phòng thi, vì nó làm chậm thao tác đọc đề.</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Một hành động rõ ràng trên mỗi màn hình. Màn hình làm bài chỉ có câu hỏi, lựa chọn và nút nộp; không có lối tắt ra ngoài, không có thanh điều hướng tới các trang khác. Ví dụ: khi vào phòng thi, thanh điều hướng dưới bị ẩn và chỉ hiện lại sau khi nộp.</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Không dùng biểu tượng cảm xúc trong giao diện và trong thông báo hệ thống. Toàn bộ biểu tượng là hình vẽ véc tơ để hiển thị giống nhau trên mọi thiết bị. Ví dụ: biểu tượng hóa chất, ống nghiệm và nguyên tử đều được vẽ lại thành hình véc tơ thay vì dùng biểu tượng cảm xúc.</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Công thức Hóa học hiển thị bằng kí tự Unicode (H₂O, SO₄²⁻, Fe³⁺) thay vì công thức LaTeX. Cách này nhẹ hơn, không cần thư viện phụ và hiển thị ổn định trên điện thoại. Ví dụ: toàn bộ lời giải của trợ lý AI được chuẩn hóa sang Unicode trước khi hiển thị, kể cả khi mô hình trả về dạng LaTeX.</w:t>
      </w:r>
    </w:p>
    <w:p>
      <w:pPr>
        <w:spacing w:before="0" w:after="120" w:line="312" w:lineRule="auto"/>
        <w:ind w:firstLine="567"/>
        <w:jc w:val="both"/>
      </w:pPr>
      <w:r>
        <w:rPr>
          <w:rFonts w:ascii="Times New Roman" w:hAnsi="Times New Roman" w:cs="Times New Roman" w:eastAsia="Times New Roman"/>
          <w:b w:val="0"/>
          <w:i w:val="0"/>
          <w:sz w:val="26"/>
        </w:rPr>
        <w:t>Nguyên tắc thứ tư có một ngoại lệ có chủ ý: phần đề thi có thể chứa công thức phức tạp như phân số hoặc hệ phương trình, và với những trường hợp đó nhóm dùng thư viện KaTeX. Ngoại lệ này được đánh dấu trong mã nguồn để không ai vô tình mở rộng nó ra toàn bộ giao diện.</w:t>
      </w:r>
    </w:p>
    <w:p>
      <w:pPr>
        <w:pStyle w:val="Heading3"/>
      </w:pPr>
      <w:r>
        <w:t>3.2. Hệ thống thiết kế</w:t>
      </w:r>
    </w:p>
    <w:p>
      <w:pPr>
        <w:spacing w:before="0" w:after="120" w:line="312" w:lineRule="auto"/>
        <w:ind w:firstLine="567"/>
        <w:jc w:val="both"/>
      </w:pPr>
      <w:r>
        <w:rPr>
          <w:rFonts w:ascii="Times New Roman" w:hAnsi="Times New Roman" w:cs="Times New Roman" w:eastAsia="Times New Roman"/>
          <w:b w:val="0"/>
          <w:i w:val="0"/>
          <w:sz w:val="26"/>
        </w:rPr>
        <w:t>Hệ thống thiết kế gồm bốn phần: bảng màu, kiểu chữ, khoảng cách và bộ thành phần dùng lại. Tất cả khai báo trong biến CSS để đổi giao diện sáng tối mà không phải sửa từng tệp.</w:t>
      </w:r>
    </w:p>
    <w:p>
      <w:pPr>
        <w:keepNext/>
        <w:spacing w:before="160" w:after="60" w:line="276" w:lineRule="auto"/>
        <w:jc w:val="center"/>
      </w:pPr>
      <w:r>
        <w:rPr>
          <w:rFonts w:ascii="Times New Roman" w:hAnsi="Times New Roman" w:cs="Times New Roman" w:eastAsia="Times New Roman"/>
          <w:b/>
          <w:sz w:val="24"/>
        </w:rPr>
        <w:t xml:space="preserve">Bảng 16. </w:t>
      </w:r>
      <w:r>
        <w:rPr>
          <w:rFonts w:ascii="Times New Roman" w:hAnsi="Times New Roman" w:cs="Times New Roman" w:eastAsia="Times New Roman"/>
          <w:sz w:val="24"/>
        </w:rPr>
        <w:t>Các nhóm biến thiết kế dùng chung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1460"/>
            <w:shd w:val="clear" w:color="auto" w:fill="EDEDED"/>
          </w:tcPr>
          <w:p>
            <w:pPr>
              <w:spacing w:after="40" w:line="252" w:lineRule="auto"/>
              <w:jc w:val="center"/>
            </w:pPr>
            <w:r/>
            <w:r>
              <w:rPr>
                <w:rFonts w:ascii="Times New Roman" w:hAnsi="Times New Roman" w:cs="Times New Roman" w:eastAsia="Times New Roman"/>
                <w:b/>
                <w:sz w:val="24"/>
              </w:rPr>
              <w:t>Nhóm</w:t>
            </w:r>
          </w:p>
        </w:tc>
        <w:tc>
          <w:tcPr>
            <w:tcW w:type="dxa" w:w="2434"/>
            <w:shd w:val="clear" w:color="auto" w:fill="EDEDED"/>
          </w:tcPr>
          <w:p>
            <w:pPr>
              <w:spacing w:after="40" w:line="252" w:lineRule="auto"/>
              <w:jc w:val="center"/>
            </w:pPr>
            <w:r/>
            <w:r>
              <w:rPr>
                <w:rFonts w:ascii="Times New Roman" w:hAnsi="Times New Roman" w:cs="Times New Roman" w:eastAsia="Times New Roman"/>
                <w:b/>
                <w:sz w:val="24"/>
              </w:rPr>
              <w:t>Thành phần</w:t>
            </w:r>
          </w:p>
        </w:tc>
        <w:tc>
          <w:tcPr>
            <w:tcW w:type="dxa" w:w="2629"/>
            <w:shd w:val="clear" w:color="auto" w:fill="EDEDED"/>
          </w:tcPr>
          <w:p>
            <w:pPr>
              <w:spacing w:after="40" w:line="252" w:lineRule="auto"/>
              <w:jc w:val="center"/>
            </w:pPr>
            <w:r/>
            <w:r>
              <w:rPr>
                <w:rFonts w:ascii="Times New Roman" w:hAnsi="Times New Roman" w:cs="Times New Roman" w:eastAsia="Times New Roman"/>
                <w:b/>
                <w:sz w:val="24"/>
              </w:rPr>
              <w:t>Giá trị sử dụng</w:t>
            </w:r>
          </w:p>
        </w:tc>
        <w:tc>
          <w:tcPr>
            <w:tcW w:type="dxa" w:w="2434"/>
            <w:shd w:val="clear" w:color="auto" w:fill="EDEDED"/>
          </w:tcPr>
          <w:p>
            <w:pPr>
              <w:spacing w:after="40" w:line="252" w:lineRule="auto"/>
              <w:jc w:val="center"/>
            </w:pPr>
            <w:r/>
            <w:r>
              <w:rPr>
                <w:rFonts w:ascii="Times New Roman" w:hAnsi="Times New Roman" w:cs="Times New Roman" w:eastAsia="Times New Roman"/>
                <w:b/>
                <w:sz w:val="24"/>
              </w:rPr>
              <w:t>Ghi chú</w:t>
            </w:r>
          </w:p>
        </w:tc>
      </w:tr>
      <w:tr>
        <w:tc>
          <w:tcPr>
            <w:tcW w:type="dxa" w:w="1460"/>
          </w:tcPr>
          <w:p>
            <w:pPr>
              <w:spacing w:after="40" w:line="252" w:lineRule="auto"/>
              <w:jc w:val="center"/>
            </w:pPr>
            <w:r/>
            <w:r>
              <w:rPr>
                <w:rFonts w:ascii="Times New Roman" w:hAnsi="Times New Roman" w:cs="Times New Roman" w:eastAsia="Times New Roman"/>
                <w:sz w:val="24"/>
              </w:rPr>
              <w:t>Màu nền</w:t>
            </w:r>
          </w:p>
        </w:tc>
        <w:tc>
          <w:tcPr>
            <w:tcW w:type="dxa" w:w="2434"/>
          </w:tcPr>
          <w:p>
            <w:pPr>
              <w:spacing w:after="40" w:line="252" w:lineRule="auto"/>
            </w:pPr>
            <w:r/>
            <w:r>
              <w:rPr>
                <w:rFonts w:ascii="Times New Roman" w:hAnsi="Times New Roman" w:cs="Times New Roman" w:eastAsia="Times New Roman"/>
                <w:sz w:val="24"/>
              </w:rPr>
              <w:t>Nền chính, nền thẻ, nền chìm</w:t>
            </w:r>
          </w:p>
        </w:tc>
        <w:tc>
          <w:tcPr>
            <w:tcW w:type="dxa" w:w="2629"/>
          </w:tcPr>
          <w:p>
            <w:pPr>
              <w:spacing w:after="40" w:line="252" w:lineRule="auto"/>
            </w:pPr>
            <w:r/>
            <w:r>
              <w:rPr>
                <w:rFonts w:ascii="Times New Roman" w:hAnsi="Times New Roman" w:cs="Times New Roman" w:eastAsia="Times New Roman"/>
                <w:sz w:val="24"/>
              </w:rPr>
              <w:t>Ba mức sáng tối cho mỗi chế độ</w:t>
            </w:r>
          </w:p>
        </w:tc>
        <w:tc>
          <w:tcPr>
            <w:tcW w:type="dxa" w:w="2434"/>
          </w:tcPr>
          <w:p>
            <w:pPr>
              <w:spacing w:after="40" w:line="252" w:lineRule="auto"/>
            </w:pPr>
            <w:r/>
            <w:r>
              <w:rPr>
                <w:rFonts w:ascii="Times New Roman" w:hAnsi="Times New Roman" w:cs="Times New Roman" w:eastAsia="Times New Roman"/>
                <w:sz w:val="24"/>
              </w:rPr>
              <w:t>Chế độ tối dùng nền xám xanh, không dùng đen tuyệt đối</w:t>
            </w:r>
          </w:p>
        </w:tc>
      </w:tr>
      <w:tr>
        <w:tc>
          <w:tcPr>
            <w:tcW w:type="dxa" w:w="1460"/>
          </w:tcPr>
          <w:p>
            <w:pPr>
              <w:spacing w:after="40" w:line="252" w:lineRule="auto"/>
              <w:jc w:val="center"/>
            </w:pPr>
            <w:r/>
            <w:r>
              <w:rPr>
                <w:rFonts w:ascii="Times New Roman" w:hAnsi="Times New Roman" w:cs="Times New Roman" w:eastAsia="Times New Roman"/>
                <w:sz w:val="24"/>
              </w:rPr>
              <w:t>Màu nhấn</w:t>
            </w:r>
          </w:p>
        </w:tc>
        <w:tc>
          <w:tcPr>
            <w:tcW w:type="dxa" w:w="2434"/>
          </w:tcPr>
          <w:p>
            <w:pPr>
              <w:spacing w:after="40" w:line="252" w:lineRule="auto"/>
            </w:pPr>
            <w:r/>
            <w:r>
              <w:rPr>
                <w:rFonts w:ascii="Times New Roman" w:hAnsi="Times New Roman" w:cs="Times New Roman" w:eastAsia="Times New Roman"/>
                <w:sz w:val="24"/>
              </w:rPr>
              <w:t>Chính, phụ, cảnh báo, lỗi, thành công</w:t>
            </w:r>
          </w:p>
        </w:tc>
        <w:tc>
          <w:tcPr>
            <w:tcW w:type="dxa" w:w="2629"/>
          </w:tcPr>
          <w:p>
            <w:pPr>
              <w:spacing w:after="40" w:line="252" w:lineRule="auto"/>
            </w:pPr>
            <w:r/>
            <w:r>
              <w:rPr>
                <w:rFonts w:ascii="Times New Roman" w:hAnsi="Times New Roman" w:cs="Times New Roman" w:eastAsia="Times New Roman"/>
                <w:sz w:val="24"/>
              </w:rPr>
              <w:t>Năm màu, mỗi màu có bản nhạt để làm nền</w:t>
            </w:r>
          </w:p>
        </w:tc>
        <w:tc>
          <w:tcPr>
            <w:tcW w:type="dxa" w:w="2434"/>
          </w:tcPr>
          <w:p>
            <w:pPr>
              <w:spacing w:after="40" w:line="252" w:lineRule="auto"/>
            </w:pPr>
            <w:r/>
            <w:r>
              <w:rPr>
                <w:rFonts w:ascii="Times New Roman" w:hAnsi="Times New Roman" w:cs="Times New Roman" w:eastAsia="Times New Roman"/>
                <w:sz w:val="24"/>
              </w:rPr>
              <w:t>Màu nhấn chính dùng cho hành động chính, không dùng cho trang trí</w:t>
            </w:r>
          </w:p>
        </w:tc>
      </w:tr>
      <w:tr>
        <w:tc>
          <w:tcPr>
            <w:tcW w:type="dxa" w:w="1460"/>
          </w:tcPr>
          <w:p>
            <w:pPr>
              <w:spacing w:after="40" w:line="252" w:lineRule="auto"/>
              <w:jc w:val="center"/>
            </w:pPr>
            <w:r/>
            <w:r>
              <w:rPr>
                <w:rFonts w:ascii="Times New Roman" w:hAnsi="Times New Roman" w:cs="Times New Roman" w:eastAsia="Times New Roman"/>
                <w:sz w:val="24"/>
              </w:rPr>
              <w:t>Chữ</w:t>
            </w:r>
          </w:p>
        </w:tc>
        <w:tc>
          <w:tcPr>
            <w:tcW w:type="dxa" w:w="2434"/>
          </w:tcPr>
          <w:p>
            <w:pPr>
              <w:spacing w:after="40" w:line="252" w:lineRule="auto"/>
            </w:pPr>
            <w:r/>
            <w:r>
              <w:rPr>
                <w:rFonts w:ascii="Times New Roman" w:hAnsi="Times New Roman" w:cs="Times New Roman" w:eastAsia="Times New Roman"/>
                <w:sz w:val="24"/>
              </w:rPr>
              <w:t>Tiêu đề lớn, tiêu đề mục, thân, chú thích</w:t>
            </w:r>
          </w:p>
        </w:tc>
        <w:tc>
          <w:tcPr>
            <w:tcW w:type="dxa" w:w="2629"/>
          </w:tcPr>
          <w:p>
            <w:pPr>
              <w:spacing w:after="40" w:line="252" w:lineRule="auto"/>
            </w:pPr>
            <w:r/>
            <w:r>
              <w:rPr>
                <w:rFonts w:ascii="Times New Roman" w:hAnsi="Times New Roman" w:cs="Times New Roman" w:eastAsia="Times New Roman"/>
                <w:sz w:val="24"/>
              </w:rPr>
              <w:t>Bốn cỡ, giãn dòng 1,5 cho thân</w:t>
            </w:r>
          </w:p>
        </w:tc>
        <w:tc>
          <w:tcPr>
            <w:tcW w:type="dxa" w:w="2434"/>
          </w:tcPr>
          <w:p>
            <w:pPr>
              <w:spacing w:after="40" w:line="252" w:lineRule="auto"/>
            </w:pPr>
            <w:r/>
            <w:r>
              <w:rPr>
                <w:rFonts w:ascii="Times New Roman" w:hAnsi="Times New Roman" w:cs="Times New Roman" w:eastAsia="Times New Roman"/>
                <w:sz w:val="24"/>
              </w:rPr>
              <w:t>Cỡ nhỏ nhất là 13 điểm ảnh để đọc được trên điện thoại</w:t>
            </w:r>
          </w:p>
        </w:tc>
      </w:tr>
      <w:tr>
        <w:tc>
          <w:tcPr>
            <w:tcW w:type="dxa" w:w="1460"/>
          </w:tcPr>
          <w:p>
            <w:pPr>
              <w:spacing w:after="40" w:line="252" w:lineRule="auto"/>
            </w:pPr>
            <w:r/>
            <w:r>
              <w:rPr>
                <w:rFonts w:ascii="Times New Roman" w:hAnsi="Times New Roman" w:cs="Times New Roman" w:eastAsia="Times New Roman"/>
                <w:sz w:val="24"/>
              </w:rPr>
              <w:t>Khoảng cách</w:t>
            </w:r>
          </w:p>
        </w:tc>
        <w:tc>
          <w:tcPr>
            <w:tcW w:type="dxa" w:w="2434"/>
          </w:tcPr>
          <w:p>
            <w:pPr>
              <w:spacing w:after="40" w:line="252" w:lineRule="auto"/>
            </w:pPr>
            <w:r/>
            <w:r>
              <w:rPr>
                <w:rFonts w:ascii="Times New Roman" w:hAnsi="Times New Roman" w:cs="Times New Roman" w:eastAsia="Times New Roman"/>
                <w:sz w:val="24"/>
              </w:rPr>
              <w:t>Bốn mức: 4, 8, 16, 24 điểm ảnh</w:t>
            </w:r>
          </w:p>
        </w:tc>
        <w:tc>
          <w:tcPr>
            <w:tcW w:type="dxa" w:w="2629"/>
          </w:tcPr>
          <w:p>
            <w:pPr>
              <w:spacing w:after="40" w:line="252" w:lineRule="auto"/>
            </w:pPr>
            <w:r/>
            <w:r>
              <w:rPr>
                <w:rFonts w:ascii="Times New Roman" w:hAnsi="Times New Roman" w:cs="Times New Roman" w:eastAsia="Times New Roman"/>
                <w:sz w:val="24"/>
              </w:rPr>
              <w:t>Dùng thống nhất cho lề và khoảng cách giữa khối</w:t>
            </w:r>
          </w:p>
        </w:tc>
        <w:tc>
          <w:tcPr>
            <w:tcW w:type="dxa" w:w="2434"/>
          </w:tcPr>
          <w:p>
            <w:pPr>
              <w:spacing w:after="40" w:line="252" w:lineRule="auto"/>
            </w:pPr>
            <w:r/>
            <w:r>
              <w:rPr>
                <w:rFonts w:ascii="Times New Roman" w:hAnsi="Times New Roman" w:cs="Times New Roman" w:eastAsia="Times New Roman"/>
                <w:sz w:val="24"/>
              </w:rPr>
              <w:t>Không dùng giá trị lẻ ngoài bốn mức này</w:t>
            </w:r>
          </w:p>
        </w:tc>
      </w:tr>
      <w:tr>
        <w:tc>
          <w:tcPr>
            <w:tcW w:type="dxa" w:w="1460"/>
          </w:tcPr>
          <w:p>
            <w:pPr>
              <w:spacing w:after="40" w:line="252" w:lineRule="auto"/>
            </w:pPr>
            <w:r/>
            <w:r>
              <w:rPr>
                <w:rFonts w:ascii="Times New Roman" w:hAnsi="Times New Roman" w:cs="Times New Roman" w:eastAsia="Times New Roman"/>
                <w:sz w:val="24"/>
              </w:rPr>
              <w:t>Bo góc, đổ bóng</w:t>
            </w:r>
          </w:p>
        </w:tc>
        <w:tc>
          <w:tcPr>
            <w:tcW w:type="dxa" w:w="2434"/>
          </w:tcPr>
          <w:p>
            <w:pPr>
              <w:spacing w:after="40" w:line="252" w:lineRule="auto"/>
            </w:pPr>
            <w:r/>
            <w:r>
              <w:rPr>
                <w:rFonts w:ascii="Times New Roman" w:hAnsi="Times New Roman" w:cs="Times New Roman" w:eastAsia="Times New Roman"/>
                <w:sz w:val="24"/>
              </w:rPr>
              <w:t>Ba mức bo góc, hai mức bóng</w:t>
            </w:r>
          </w:p>
        </w:tc>
        <w:tc>
          <w:tcPr>
            <w:tcW w:type="dxa" w:w="2629"/>
          </w:tcPr>
          <w:p>
            <w:pPr>
              <w:spacing w:after="40" w:line="252" w:lineRule="auto"/>
            </w:pPr>
            <w:r/>
            <w:r>
              <w:rPr>
                <w:rFonts w:ascii="Times New Roman" w:hAnsi="Times New Roman" w:cs="Times New Roman" w:eastAsia="Times New Roman"/>
                <w:sz w:val="24"/>
              </w:rPr>
              <w:t>Bo nhỏ cho nhãn, bo lớn cho thẻ</w:t>
            </w:r>
          </w:p>
        </w:tc>
        <w:tc>
          <w:tcPr>
            <w:tcW w:type="dxa" w:w="2434"/>
          </w:tcPr>
          <w:p>
            <w:pPr>
              <w:spacing w:after="40" w:line="252" w:lineRule="auto"/>
            </w:pPr>
            <w:r/>
            <w:r>
              <w:rPr>
                <w:rFonts w:ascii="Times New Roman" w:hAnsi="Times New Roman" w:cs="Times New Roman" w:eastAsia="Times New Roman"/>
                <w:sz w:val="24"/>
              </w:rPr>
              <w:t>Bóng chỉ dùng cho lớp nổi, không dùng cho khối nội dung</w:t>
            </w:r>
          </w:p>
        </w:tc>
      </w:tr>
      <w:tr>
        <w:tc>
          <w:tcPr>
            <w:tcW w:type="dxa" w:w="1460"/>
          </w:tcPr>
          <w:p>
            <w:pPr>
              <w:spacing w:after="40" w:line="252" w:lineRule="auto"/>
            </w:pPr>
            <w:r/>
            <w:r>
              <w:rPr>
                <w:rFonts w:ascii="Times New Roman" w:hAnsi="Times New Roman" w:cs="Times New Roman" w:eastAsia="Times New Roman"/>
                <w:sz w:val="24"/>
              </w:rPr>
              <w:t>Chuyển động</w:t>
            </w:r>
          </w:p>
        </w:tc>
        <w:tc>
          <w:tcPr>
            <w:tcW w:type="dxa" w:w="2434"/>
          </w:tcPr>
          <w:p>
            <w:pPr>
              <w:spacing w:after="40" w:line="252" w:lineRule="auto"/>
            </w:pPr>
            <w:r/>
            <w:r>
              <w:rPr>
                <w:rFonts w:ascii="Times New Roman" w:hAnsi="Times New Roman" w:cs="Times New Roman" w:eastAsia="Times New Roman"/>
                <w:sz w:val="24"/>
              </w:rPr>
              <w:t>Thời lượng 120, 200, 320 mili giây</w:t>
            </w:r>
          </w:p>
        </w:tc>
        <w:tc>
          <w:tcPr>
            <w:tcW w:type="dxa" w:w="2629"/>
          </w:tcPr>
          <w:p>
            <w:pPr>
              <w:spacing w:after="40" w:line="252" w:lineRule="auto"/>
            </w:pPr>
            <w:r/>
            <w:r>
              <w:rPr>
                <w:rFonts w:ascii="Times New Roman" w:hAnsi="Times New Roman" w:cs="Times New Roman" w:eastAsia="Times New Roman"/>
                <w:sz w:val="24"/>
              </w:rPr>
              <w:t>Ba mức theo độ lớn của thay đổi</w:t>
            </w:r>
          </w:p>
        </w:tc>
        <w:tc>
          <w:tcPr>
            <w:tcW w:type="dxa" w:w="2434"/>
          </w:tcPr>
          <w:p>
            <w:pPr>
              <w:spacing w:after="40" w:line="252" w:lineRule="auto"/>
            </w:pPr>
            <w:r/>
            <w:r>
              <w:rPr>
                <w:rFonts w:ascii="Times New Roman" w:hAnsi="Times New Roman" w:cs="Times New Roman" w:eastAsia="Times New Roman"/>
                <w:sz w:val="24"/>
              </w:rPr>
              <w:t>Tất cả đều tắt được bằng một lớp CSS</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Bộ thành phần dùng lại gồm mười hai thành phần. Mỗi thành phần có ba trạng thái bắt buộc: bình thường, đang xử lí và lỗi. Trạng thái lỗi luôn nói rõ người dùng cần làm gì tiếp, không chỉ hiện một dòng thông báo kĩ thuật.</w:t>
      </w:r>
    </w:p>
    <w:p>
      <w:pPr>
        <w:keepNext/>
        <w:spacing w:before="160" w:after="60" w:line="276" w:lineRule="auto"/>
        <w:jc w:val="center"/>
      </w:pPr>
      <w:r>
        <w:rPr>
          <w:rFonts w:ascii="Times New Roman" w:hAnsi="Times New Roman" w:cs="Times New Roman" w:eastAsia="Times New Roman"/>
          <w:b/>
          <w:sz w:val="24"/>
        </w:rPr>
        <w:t xml:space="preserve">Bảng 17. </w:t>
      </w:r>
      <w:r>
        <w:rPr>
          <w:rFonts w:ascii="Times New Roman" w:hAnsi="Times New Roman" w:cs="Times New Roman" w:eastAsia="Times New Roman"/>
          <w:sz w:val="24"/>
        </w:rPr>
        <w:t>Bộ thành phần giao diện dùng lại</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3024"/>
        <w:gridCol w:w="3024"/>
        <w:gridCol w:w="3024"/>
      </w:tblGrid>
      <w:tr>
        <w:trPr>
          <w:tblHeader w:val="true"/>
        </w:trPr>
        <w:tc>
          <w:tcPr>
            <w:tcW w:type="dxa" w:w="1647"/>
            <w:shd w:val="clear" w:color="auto" w:fill="EDEDED"/>
          </w:tcPr>
          <w:p>
            <w:pPr>
              <w:spacing w:after="40" w:line="252" w:lineRule="auto"/>
              <w:jc w:val="center"/>
            </w:pPr>
            <w:r/>
            <w:r>
              <w:rPr>
                <w:rFonts w:ascii="Times New Roman" w:hAnsi="Times New Roman" w:cs="Times New Roman" w:eastAsia="Times New Roman"/>
                <w:b/>
                <w:sz w:val="24"/>
              </w:rPr>
              <w:t>Thành phần</w:t>
            </w:r>
          </w:p>
        </w:tc>
        <w:tc>
          <w:tcPr>
            <w:tcW w:type="dxa" w:w="3192"/>
            <w:shd w:val="clear" w:color="auto" w:fill="EDEDED"/>
          </w:tcPr>
          <w:p>
            <w:pPr>
              <w:spacing w:after="40" w:line="252" w:lineRule="auto"/>
              <w:jc w:val="center"/>
            </w:pPr>
            <w:r/>
            <w:r>
              <w:rPr>
                <w:rFonts w:ascii="Times New Roman" w:hAnsi="Times New Roman" w:cs="Times New Roman" w:eastAsia="Times New Roman"/>
                <w:b/>
                <w:sz w:val="24"/>
              </w:rPr>
              <w:t>Dùng ở đâu</w:t>
            </w:r>
          </w:p>
        </w:tc>
        <w:tc>
          <w:tcPr>
            <w:tcW w:type="dxa" w:w="4118"/>
            <w:shd w:val="clear" w:color="auto" w:fill="EDEDED"/>
          </w:tcPr>
          <w:p>
            <w:pPr>
              <w:spacing w:after="40" w:line="252" w:lineRule="auto"/>
              <w:jc w:val="center"/>
            </w:pPr>
            <w:r/>
            <w:r>
              <w:rPr>
                <w:rFonts w:ascii="Times New Roman" w:hAnsi="Times New Roman" w:cs="Times New Roman" w:eastAsia="Times New Roman"/>
                <w:b/>
                <w:sz w:val="24"/>
              </w:rPr>
              <w:t>Điểm cần lưu ý</w:t>
            </w:r>
          </w:p>
        </w:tc>
      </w:tr>
      <w:tr>
        <w:tc>
          <w:tcPr>
            <w:tcW w:type="dxa" w:w="1647"/>
          </w:tcPr>
          <w:p>
            <w:pPr>
              <w:spacing w:after="40" w:line="252" w:lineRule="auto"/>
              <w:jc w:val="center"/>
            </w:pPr>
            <w:r/>
            <w:r>
              <w:rPr>
                <w:rFonts w:ascii="Times New Roman" w:hAnsi="Times New Roman" w:cs="Times New Roman" w:eastAsia="Times New Roman"/>
                <w:sz w:val="24"/>
              </w:rPr>
              <w:t>Nút</w:t>
            </w:r>
          </w:p>
        </w:tc>
        <w:tc>
          <w:tcPr>
            <w:tcW w:type="dxa" w:w="3192"/>
          </w:tcPr>
          <w:p>
            <w:pPr>
              <w:spacing w:after="40" w:line="252" w:lineRule="auto"/>
            </w:pPr>
            <w:r/>
            <w:r>
              <w:rPr>
                <w:rFonts w:ascii="Times New Roman" w:hAnsi="Times New Roman" w:cs="Times New Roman" w:eastAsia="Times New Roman"/>
                <w:sz w:val="24"/>
              </w:rPr>
              <w:t>Toàn bộ giao diện</w:t>
            </w:r>
          </w:p>
        </w:tc>
        <w:tc>
          <w:tcPr>
            <w:tcW w:type="dxa" w:w="4118"/>
          </w:tcPr>
          <w:p>
            <w:pPr>
              <w:spacing w:after="40" w:line="252" w:lineRule="auto"/>
            </w:pPr>
            <w:r/>
            <w:r>
              <w:rPr>
                <w:rFonts w:ascii="Times New Roman" w:hAnsi="Times New Roman" w:cs="Times New Roman" w:eastAsia="Times New Roman"/>
                <w:sz w:val="24"/>
              </w:rPr>
              <w:t>Ba kích thước; trạng thái đang xử lí khóa nút để tránh gửi hai lần</w:t>
            </w:r>
          </w:p>
        </w:tc>
      </w:tr>
      <w:tr>
        <w:tc>
          <w:tcPr>
            <w:tcW w:type="dxa" w:w="1647"/>
          </w:tcPr>
          <w:p>
            <w:pPr>
              <w:spacing w:after="40" w:line="252" w:lineRule="auto"/>
              <w:jc w:val="center"/>
            </w:pPr>
            <w:r/>
            <w:r>
              <w:rPr>
                <w:rFonts w:ascii="Times New Roman" w:hAnsi="Times New Roman" w:cs="Times New Roman" w:eastAsia="Times New Roman"/>
                <w:sz w:val="24"/>
              </w:rPr>
              <w:t>Thẻ</w:t>
            </w:r>
          </w:p>
        </w:tc>
        <w:tc>
          <w:tcPr>
            <w:tcW w:type="dxa" w:w="3192"/>
          </w:tcPr>
          <w:p>
            <w:pPr>
              <w:spacing w:after="40" w:line="252" w:lineRule="auto"/>
            </w:pPr>
            <w:r/>
            <w:r>
              <w:rPr>
                <w:rFonts w:ascii="Times New Roman" w:hAnsi="Times New Roman" w:cs="Times New Roman" w:eastAsia="Times New Roman"/>
                <w:sz w:val="24"/>
              </w:rPr>
              <w:t>Trang chủ, danh sách công cụ, lớp học</w:t>
            </w:r>
          </w:p>
        </w:tc>
        <w:tc>
          <w:tcPr>
            <w:tcW w:type="dxa" w:w="4118"/>
          </w:tcPr>
          <w:p>
            <w:pPr>
              <w:spacing w:after="40" w:line="252" w:lineRule="auto"/>
            </w:pPr>
            <w:r/>
            <w:r>
              <w:rPr>
                <w:rFonts w:ascii="Times New Roman" w:hAnsi="Times New Roman" w:cs="Times New Roman" w:eastAsia="Times New Roman"/>
                <w:sz w:val="24"/>
              </w:rPr>
              <w:t>Bóng nhẹ, bo lớn; toàn bộ thẻ đều bấm được</w:t>
            </w:r>
          </w:p>
        </w:tc>
      </w:tr>
      <w:tr>
        <w:tc>
          <w:tcPr>
            <w:tcW w:type="dxa" w:w="1647"/>
          </w:tcPr>
          <w:p>
            <w:pPr>
              <w:spacing w:after="40" w:line="252" w:lineRule="auto"/>
            </w:pPr>
            <w:r/>
            <w:r>
              <w:rPr>
                <w:rFonts w:ascii="Times New Roman" w:hAnsi="Times New Roman" w:cs="Times New Roman" w:eastAsia="Times New Roman"/>
                <w:sz w:val="24"/>
              </w:rPr>
              <w:t>Hộp thoại</w:t>
            </w:r>
          </w:p>
        </w:tc>
        <w:tc>
          <w:tcPr>
            <w:tcW w:type="dxa" w:w="3192"/>
          </w:tcPr>
          <w:p>
            <w:pPr>
              <w:spacing w:after="40" w:line="252" w:lineRule="auto"/>
            </w:pPr>
            <w:r/>
            <w:r>
              <w:rPr>
                <w:rFonts w:ascii="Times New Roman" w:hAnsi="Times New Roman" w:cs="Times New Roman" w:eastAsia="Times New Roman"/>
                <w:sz w:val="24"/>
              </w:rPr>
              <w:t>Chi tiết nguyên tố, xác nhận nộp bài</w:t>
            </w:r>
          </w:p>
        </w:tc>
        <w:tc>
          <w:tcPr>
            <w:tcW w:type="dxa" w:w="4118"/>
          </w:tcPr>
          <w:p>
            <w:pPr>
              <w:spacing w:after="40" w:line="252" w:lineRule="auto"/>
            </w:pPr>
            <w:r/>
            <w:r>
              <w:rPr>
                <w:rFonts w:ascii="Times New Roman" w:hAnsi="Times New Roman" w:cs="Times New Roman" w:eastAsia="Times New Roman"/>
                <w:sz w:val="24"/>
              </w:rPr>
              <w:t>Đóng được bằng phím Esc; khóa cuộn nền khi mở</w:t>
            </w:r>
          </w:p>
        </w:tc>
      </w:tr>
      <w:tr>
        <w:tc>
          <w:tcPr>
            <w:tcW w:type="dxa" w:w="1647"/>
          </w:tcPr>
          <w:p>
            <w:pPr>
              <w:spacing w:after="40" w:line="252" w:lineRule="auto"/>
            </w:pPr>
            <w:r/>
            <w:r>
              <w:rPr>
                <w:rFonts w:ascii="Times New Roman" w:hAnsi="Times New Roman" w:cs="Times New Roman" w:eastAsia="Times New Roman"/>
                <w:sz w:val="24"/>
              </w:rPr>
              <w:t>Thanh tiến trình</w:t>
            </w:r>
          </w:p>
        </w:tc>
        <w:tc>
          <w:tcPr>
            <w:tcW w:type="dxa" w:w="3192"/>
          </w:tcPr>
          <w:p>
            <w:pPr>
              <w:spacing w:after="40" w:line="252" w:lineRule="auto"/>
            </w:pPr>
            <w:r/>
            <w:r>
              <w:rPr>
                <w:rFonts w:ascii="Times New Roman" w:hAnsi="Times New Roman" w:cs="Times New Roman" w:eastAsia="Times New Roman"/>
                <w:sz w:val="24"/>
              </w:rPr>
              <w:t>Quiz, tải tệp, tạo đề</w:t>
            </w:r>
          </w:p>
        </w:tc>
        <w:tc>
          <w:tcPr>
            <w:tcW w:type="dxa" w:w="4118"/>
          </w:tcPr>
          <w:p>
            <w:pPr>
              <w:spacing w:after="40" w:line="252" w:lineRule="auto"/>
            </w:pPr>
            <w:r/>
            <w:r>
              <w:rPr>
                <w:rFonts w:ascii="Times New Roman" w:hAnsi="Times New Roman" w:cs="Times New Roman" w:eastAsia="Times New Roman"/>
                <w:sz w:val="24"/>
              </w:rPr>
              <w:t>Có nhãn phần trăm; không nhảy lùi</w:t>
            </w:r>
          </w:p>
        </w:tc>
      </w:tr>
      <w:tr>
        <w:tc>
          <w:tcPr>
            <w:tcW w:type="dxa" w:w="1647"/>
          </w:tcPr>
          <w:p>
            <w:pPr>
              <w:spacing w:after="40" w:line="252" w:lineRule="auto"/>
            </w:pPr>
            <w:r/>
            <w:r>
              <w:rPr>
                <w:rFonts w:ascii="Times New Roman" w:hAnsi="Times New Roman" w:cs="Times New Roman" w:eastAsia="Times New Roman"/>
                <w:sz w:val="24"/>
              </w:rPr>
              <w:t>Khung câu hỏi</w:t>
            </w:r>
          </w:p>
        </w:tc>
        <w:tc>
          <w:tcPr>
            <w:tcW w:type="dxa" w:w="3192"/>
          </w:tcPr>
          <w:p>
            <w:pPr>
              <w:spacing w:after="40" w:line="252" w:lineRule="auto"/>
            </w:pPr>
            <w:r/>
            <w:r>
              <w:rPr>
                <w:rFonts w:ascii="Times New Roman" w:hAnsi="Times New Roman" w:cs="Times New Roman" w:eastAsia="Times New Roman"/>
                <w:sz w:val="24"/>
              </w:rPr>
              <w:t>Quiz, đề thi, ngân hàng câu hỏi</w:t>
            </w:r>
          </w:p>
        </w:tc>
        <w:tc>
          <w:tcPr>
            <w:tcW w:type="dxa" w:w="4118"/>
          </w:tcPr>
          <w:p>
            <w:pPr>
              <w:spacing w:after="40" w:line="252" w:lineRule="auto"/>
            </w:pPr>
            <w:r/>
            <w:r>
              <w:rPr>
                <w:rFonts w:ascii="Times New Roman" w:hAnsi="Times New Roman" w:cs="Times New Roman" w:eastAsia="Times New Roman"/>
                <w:sz w:val="24"/>
              </w:rPr>
              <w:t>Ba dạng câu có cách nhập khác nhau nhưng cùng khung</w:t>
            </w:r>
          </w:p>
        </w:tc>
      </w:tr>
      <w:tr>
        <w:tc>
          <w:tcPr>
            <w:tcW w:type="dxa" w:w="1647"/>
          </w:tcPr>
          <w:p>
            <w:pPr>
              <w:spacing w:after="40" w:line="252" w:lineRule="auto"/>
            </w:pPr>
            <w:r/>
            <w:r>
              <w:rPr>
                <w:rFonts w:ascii="Times New Roman" w:hAnsi="Times New Roman" w:cs="Times New Roman" w:eastAsia="Times New Roman"/>
                <w:sz w:val="24"/>
              </w:rPr>
              <w:t>Khung trả lời AI</w:t>
            </w:r>
          </w:p>
        </w:tc>
        <w:tc>
          <w:tcPr>
            <w:tcW w:type="dxa" w:w="3192"/>
          </w:tcPr>
          <w:p>
            <w:pPr>
              <w:spacing w:after="40" w:line="252" w:lineRule="auto"/>
            </w:pPr>
            <w:r/>
            <w:r>
              <w:rPr>
                <w:rFonts w:ascii="Times New Roman" w:hAnsi="Times New Roman" w:cs="Times New Roman" w:eastAsia="Times New Roman"/>
                <w:sz w:val="24"/>
              </w:rPr>
              <w:t>Trợ lý AI</w:t>
            </w:r>
          </w:p>
        </w:tc>
        <w:tc>
          <w:tcPr>
            <w:tcW w:type="dxa" w:w="4118"/>
          </w:tcPr>
          <w:p>
            <w:pPr>
              <w:spacing w:after="40" w:line="252" w:lineRule="auto"/>
            </w:pPr>
            <w:r/>
            <w:r>
              <w:rPr>
                <w:rFonts w:ascii="Times New Roman" w:hAnsi="Times New Roman" w:cs="Times New Roman" w:eastAsia="Times New Roman"/>
                <w:sz w:val="24"/>
              </w:rPr>
              <w:t>Tách phần suy luận, phần trả lời và nhãn nguồn</w:t>
            </w:r>
          </w:p>
        </w:tc>
      </w:tr>
      <w:tr>
        <w:tc>
          <w:tcPr>
            <w:tcW w:type="dxa" w:w="1647"/>
          </w:tcPr>
          <w:p>
            <w:pPr>
              <w:spacing w:after="40" w:line="252" w:lineRule="auto"/>
            </w:pPr>
            <w:r/>
            <w:r>
              <w:rPr>
                <w:rFonts w:ascii="Times New Roman" w:hAnsi="Times New Roman" w:cs="Times New Roman" w:eastAsia="Times New Roman"/>
                <w:sz w:val="24"/>
              </w:rPr>
              <w:t>Nhãn trạng thái</w:t>
            </w:r>
          </w:p>
        </w:tc>
        <w:tc>
          <w:tcPr>
            <w:tcW w:type="dxa" w:w="3192"/>
          </w:tcPr>
          <w:p>
            <w:pPr>
              <w:spacing w:after="40" w:line="252" w:lineRule="auto"/>
            </w:pPr>
            <w:r/>
            <w:r>
              <w:rPr>
                <w:rFonts w:ascii="Times New Roman" w:hAnsi="Times New Roman" w:cs="Times New Roman" w:eastAsia="Times New Roman"/>
                <w:sz w:val="24"/>
              </w:rPr>
              <w:t>Đề thi, phiên thi, đơn nạp tiền</w:t>
            </w:r>
          </w:p>
        </w:tc>
        <w:tc>
          <w:tcPr>
            <w:tcW w:type="dxa" w:w="4118"/>
          </w:tcPr>
          <w:p>
            <w:pPr>
              <w:spacing w:after="40" w:line="252" w:lineRule="auto"/>
            </w:pPr>
            <w:r/>
            <w:r>
              <w:rPr>
                <w:rFonts w:ascii="Times New Roman" w:hAnsi="Times New Roman" w:cs="Times New Roman" w:eastAsia="Times New Roman"/>
                <w:sz w:val="24"/>
              </w:rPr>
              <w:t>Năm màu theo trạng thái, có chữ không chỉ màu</w:t>
            </w:r>
          </w:p>
        </w:tc>
      </w:tr>
      <w:tr>
        <w:tc>
          <w:tcPr>
            <w:tcW w:type="dxa" w:w="1647"/>
          </w:tcPr>
          <w:p>
            <w:pPr>
              <w:spacing w:after="40" w:line="252" w:lineRule="auto"/>
            </w:pPr>
            <w:r/>
            <w:r>
              <w:rPr>
                <w:rFonts w:ascii="Times New Roman" w:hAnsi="Times New Roman" w:cs="Times New Roman" w:eastAsia="Times New Roman"/>
                <w:sz w:val="24"/>
              </w:rPr>
              <w:t>Bảng dữ liệu</w:t>
            </w:r>
          </w:p>
        </w:tc>
        <w:tc>
          <w:tcPr>
            <w:tcW w:type="dxa" w:w="3192"/>
          </w:tcPr>
          <w:p>
            <w:pPr>
              <w:spacing w:after="40" w:line="252" w:lineRule="auto"/>
            </w:pPr>
            <w:r/>
            <w:r>
              <w:rPr>
                <w:rFonts w:ascii="Times New Roman" w:hAnsi="Times New Roman" w:cs="Times New Roman" w:eastAsia="Times New Roman"/>
                <w:sz w:val="24"/>
              </w:rPr>
              <w:t>Lớp học, phổ điểm, quản trị</w:t>
            </w:r>
          </w:p>
        </w:tc>
        <w:tc>
          <w:tcPr>
            <w:tcW w:type="dxa" w:w="4118"/>
          </w:tcPr>
          <w:p>
            <w:pPr>
              <w:spacing w:after="40" w:line="252" w:lineRule="auto"/>
            </w:pPr>
            <w:r/>
            <w:r>
              <w:rPr>
                <w:rFonts w:ascii="Times New Roman" w:hAnsi="Times New Roman" w:cs="Times New Roman" w:eastAsia="Times New Roman"/>
                <w:sz w:val="24"/>
              </w:rPr>
              <w:t>Cố định dòng tiêu đề khi cuộn dài</w:t>
            </w:r>
          </w:p>
        </w:tc>
      </w:tr>
      <w:tr>
        <w:tc>
          <w:tcPr>
            <w:tcW w:type="dxa" w:w="1647"/>
          </w:tcPr>
          <w:p>
            <w:pPr>
              <w:spacing w:after="40" w:line="252" w:lineRule="auto"/>
              <w:jc w:val="center"/>
            </w:pPr>
            <w:r/>
            <w:r>
              <w:rPr>
                <w:rFonts w:ascii="Times New Roman" w:hAnsi="Times New Roman" w:cs="Times New Roman" w:eastAsia="Times New Roman"/>
                <w:sz w:val="24"/>
              </w:rPr>
              <w:t>Biểu đồ</w:t>
            </w:r>
          </w:p>
        </w:tc>
        <w:tc>
          <w:tcPr>
            <w:tcW w:type="dxa" w:w="3192"/>
          </w:tcPr>
          <w:p>
            <w:pPr>
              <w:spacing w:after="40" w:line="252" w:lineRule="auto"/>
            </w:pPr>
            <w:r/>
            <w:r>
              <w:rPr>
                <w:rFonts w:ascii="Times New Roman" w:hAnsi="Times New Roman" w:cs="Times New Roman" w:eastAsia="Times New Roman"/>
                <w:sz w:val="24"/>
              </w:rPr>
              <w:t>Thống kê, phổ điểm</w:t>
            </w:r>
          </w:p>
        </w:tc>
        <w:tc>
          <w:tcPr>
            <w:tcW w:type="dxa" w:w="4118"/>
          </w:tcPr>
          <w:p>
            <w:pPr>
              <w:spacing w:after="40" w:line="252" w:lineRule="auto"/>
            </w:pPr>
            <w:r/>
            <w:r>
              <w:rPr>
                <w:rFonts w:ascii="Times New Roman" w:hAnsi="Times New Roman" w:cs="Times New Roman" w:eastAsia="Times New Roman"/>
                <w:sz w:val="24"/>
              </w:rPr>
              <w:t>Vẽ bằng SVG để không thêm thư viện</w:t>
            </w:r>
          </w:p>
        </w:tc>
      </w:tr>
      <w:tr>
        <w:tc>
          <w:tcPr>
            <w:tcW w:type="dxa" w:w="1647"/>
          </w:tcPr>
          <w:p>
            <w:pPr>
              <w:spacing w:after="40" w:line="252" w:lineRule="auto"/>
              <w:jc w:val="center"/>
            </w:pPr>
            <w:r/>
            <w:r>
              <w:rPr>
                <w:rFonts w:ascii="Times New Roman" w:hAnsi="Times New Roman" w:cs="Times New Roman" w:eastAsia="Times New Roman"/>
                <w:sz w:val="24"/>
              </w:rPr>
              <w:t>Ô nhập</w:t>
            </w:r>
          </w:p>
        </w:tc>
        <w:tc>
          <w:tcPr>
            <w:tcW w:type="dxa" w:w="3192"/>
          </w:tcPr>
          <w:p>
            <w:pPr>
              <w:spacing w:after="40" w:line="252" w:lineRule="auto"/>
            </w:pPr>
            <w:r/>
            <w:r>
              <w:rPr>
                <w:rFonts w:ascii="Times New Roman" w:hAnsi="Times New Roman" w:cs="Times New Roman" w:eastAsia="Times New Roman"/>
                <w:sz w:val="24"/>
              </w:rPr>
              <w:t>Biểu mẫu, tìm kiếm</w:t>
            </w:r>
          </w:p>
        </w:tc>
        <w:tc>
          <w:tcPr>
            <w:tcW w:type="dxa" w:w="4118"/>
          </w:tcPr>
          <w:p>
            <w:pPr>
              <w:spacing w:after="40" w:line="252" w:lineRule="auto"/>
            </w:pPr>
            <w:r/>
            <w:r>
              <w:rPr>
                <w:rFonts w:ascii="Times New Roman" w:hAnsi="Times New Roman" w:cs="Times New Roman" w:eastAsia="Times New Roman"/>
                <w:sz w:val="24"/>
              </w:rPr>
              <w:t>Có nhãn thật, không chỉ dùng chữ mờ gợi ý</w:t>
            </w:r>
          </w:p>
        </w:tc>
      </w:tr>
      <w:tr>
        <w:tc>
          <w:tcPr>
            <w:tcW w:type="dxa" w:w="1647"/>
          </w:tcPr>
          <w:p>
            <w:pPr>
              <w:spacing w:after="40" w:line="252" w:lineRule="auto"/>
            </w:pPr>
            <w:r/>
            <w:r>
              <w:rPr>
                <w:rFonts w:ascii="Times New Roman" w:hAnsi="Times New Roman" w:cs="Times New Roman" w:eastAsia="Times New Roman"/>
                <w:sz w:val="24"/>
              </w:rPr>
              <w:t>Thông báo</w:t>
            </w:r>
          </w:p>
        </w:tc>
        <w:tc>
          <w:tcPr>
            <w:tcW w:type="dxa" w:w="3192"/>
          </w:tcPr>
          <w:p>
            <w:pPr>
              <w:spacing w:after="40" w:line="252" w:lineRule="auto"/>
            </w:pPr>
            <w:r/>
            <w:r>
              <w:rPr>
                <w:rFonts w:ascii="Times New Roman" w:hAnsi="Times New Roman" w:cs="Times New Roman" w:eastAsia="Times New Roman"/>
                <w:sz w:val="24"/>
              </w:rPr>
              <w:t>Toàn bộ giao diện</w:t>
            </w:r>
          </w:p>
        </w:tc>
        <w:tc>
          <w:tcPr>
            <w:tcW w:type="dxa" w:w="4118"/>
          </w:tcPr>
          <w:p>
            <w:pPr>
              <w:spacing w:after="40" w:line="252" w:lineRule="auto"/>
            </w:pPr>
            <w:r/>
            <w:r>
              <w:rPr>
                <w:rFonts w:ascii="Times New Roman" w:hAnsi="Times New Roman" w:cs="Times New Roman" w:eastAsia="Times New Roman"/>
                <w:sz w:val="24"/>
              </w:rPr>
              <w:t>Ba mức: thông tin, cảnh báo, lỗi; tự ẩn sau 5 giây</w:t>
            </w:r>
          </w:p>
        </w:tc>
      </w:tr>
      <w:tr>
        <w:tc>
          <w:tcPr>
            <w:tcW w:type="dxa" w:w="1647"/>
          </w:tcPr>
          <w:p>
            <w:pPr>
              <w:spacing w:after="40" w:line="252" w:lineRule="auto"/>
            </w:pPr>
            <w:r/>
            <w:r>
              <w:rPr>
                <w:rFonts w:ascii="Times New Roman" w:hAnsi="Times New Roman" w:cs="Times New Roman" w:eastAsia="Times New Roman"/>
                <w:sz w:val="24"/>
              </w:rPr>
              <w:t>Trạng thái trống</w:t>
            </w:r>
          </w:p>
        </w:tc>
        <w:tc>
          <w:tcPr>
            <w:tcW w:type="dxa" w:w="3192"/>
          </w:tcPr>
          <w:p>
            <w:pPr>
              <w:spacing w:after="40" w:line="252" w:lineRule="auto"/>
            </w:pPr>
            <w:r/>
            <w:r>
              <w:rPr>
                <w:rFonts w:ascii="Times New Roman" w:hAnsi="Times New Roman" w:cs="Times New Roman" w:eastAsia="Times New Roman"/>
                <w:sz w:val="24"/>
              </w:rPr>
              <w:t>Mọi danh sách</w:t>
            </w:r>
          </w:p>
        </w:tc>
        <w:tc>
          <w:tcPr>
            <w:tcW w:type="dxa" w:w="4118"/>
          </w:tcPr>
          <w:p>
            <w:pPr>
              <w:spacing w:after="40" w:line="252" w:lineRule="auto"/>
            </w:pPr>
            <w:r/>
            <w:r>
              <w:rPr>
                <w:rFonts w:ascii="Times New Roman" w:hAnsi="Times New Roman" w:cs="Times New Roman" w:eastAsia="Times New Roman"/>
                <w:sz w:val="24"/>
              </w:rPr>
              <w:t>Có hình minh họa và một hành động gợi ý</w:t>
            </w:r>
          </w:p>
        </w:tc>
      </w:tr>
    </w:tbl>
    <w:p>
      <w:pPr>
        <w:spacing w:after="80" w:line="240" w:lineRule="auto"/>
      </w:pPr>
    </w:p>
    <w:p>
      <w:pPr>
        <w:pStyle w:val="Heading3"/>
      </w:pPr>
      <w:r>
        <w:t>3.3. Các màn hình chính</w:t>
      </w:r>
    </w:p>
    <w:p>
      <w:pPr>
        <w:spacing w:before="0" w:after="120" w:line="312" w:lineRule="auto"/>
        <w:ind w:firstLine="567"/>
        <w:jc w:val="both"/>
      </w:pPr>
      <w:r>
        <w:rPr>
          <w:rFonts w:ascii="Times New Roman" w:hAnsi="Times New Roman" w:cs="Times New Roman" w:eastAsia="Times New Roman"/>
          <w:b w:val="0"/>
          <w:i w:val="0"/>
          <w:sz w:val="26"/>
        </w:rPr>
        <w:t>Hệ thống có hơn bốn mươi màn hình, chia thành sáu nhóm. Bảng 18 liệt kê các màn hình chính cùng mục đích. Con số trong cột cuối là số hình minh họa mà nhóm dự kiến chụp cho màn hình đó; những màn hình không có số là màn hình phụ, không cần ảnh trong báo cáo.</w:t>
      </w:r>
    </w:p>
    <w:p>
      <w:pPr>
        <w:keepNext/>
        <w:spacing w:before="160" w:after="60" w:line="276" w:lineRule="auto"/>
        <w:jc w:val="center"/>
      </w:pPr>
      <w:r>
        <w:rPr>
          <w:rFonts w:ascii="Times New Roman" w:hAnsi="Times New Roman" w:cs="Times New Roman" w:eastAsia="Times New Roman"/>
          <w:b/>
          <w:sz w:val="24"/>
        </w:rPr>
        <w:t xml:space="preserve">Bảng 18. </w:t>
      </w:r>
      <w:r>
        <w:rPr>
          <w:rFonts w:ascii="Times New Roman" w:hAnsi="Times New Roman" w:cs="Times New Roman" w:eastAsia="Times New Roman"/>
          <w:sz w:val="24"/>
        </w:rPr>
        <w:t>Danh sách các màn hình chính của hệ thống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1386"/>
            <w:shd w:val="clear" w:color="auto" w:fill="EDEDED"/>
          </w:tcPr>
          <w:p>
            <w:pPr>
              <w:spacing w:after="40" w:line="252" w:lineRule="auto"/>
              <w:jc w:val="center"/>
            </w:pPr>
            <w:r/>
            <w:r>
              <w:rPr>
                <w:rFonts w:ascii="Times New Roman" w:hAnsi="Times New Roman" w:cs="Times New Roman" w:eastAsia="Times New Roman"/>
                <w:b/>
                <w:sz w:val="24"/>
              </w:rPr>
              <w:t>Nhóm</w:t>
            </w:r>
          </w:p>
        </w:tc>
        <w:tc>
          <w:tcPr>
            <w:tcW w:type="dxa" w:w="2879"/>
            <w:shd w:val="clear" w:color="auto" w:fill="EDEDED"/>
          </w:tcPr>
          <w:p>
            <w:pPr>
              <w:spacing w:after="40" w:line="252" w:lineRule="auto"/>
              <w:jc w:val="center"/>
            </w:pPr>
            <w:r/>
            <w:r>
              <w:rPr>
                <w:rFonts w:ascii="Times New Roman" w:hAnsi="Times New Roman" w:cs="Times New Roman" w:eastAsia="Times New Roman"/>
                <w:b/>
                <w:sz w:val="24"/>
              </w:rPr>
              <w:t>Màn hình</w:t>
            </w:r>
          </w:p>
        </w:tc>
        <w:tc>
          <w:tcPr>
            <w:tcW w:type="dxa" w:w="3839"/>
            <w:shd w:val="clear" w:color="auto" w:fill="EDEDED"/>
          </w:tcPr>
          <w:p>
            <w:pPr>
              <w:spacing w:after="40" w:line="252" w:lineRule="auto"/>
              <w:jc w:val="center"/>
            </w:pPr>
            <w:r/>
            <w:r>
              <w:rPr>
                <w:rFonts w:ascii="Times New Roman" w:hAnsi="Times New Roman" w:cs="Times New Roman" w:eastAsia="Times New Roman"/>
                <w:b/>
                <w:sz w:val="24"/>
              </w:rPr>
              <w:t>Mục đích</w:t>
            </w:r>
          </w:p>
        </w:tc>
        <w:tc>
          <w:tcPr>
            <w:tcW w:type="dxa" w:w="853"/>
            <w:shd w:val="clear" w:color="auto" w:fill="EDEDED"/>
          </w:tcPr>
          <w:p>
            <w:pPr>
              <w:spacing w:after="40" w:line="252" w:lineRule="auto"/>
              <w:jc w:val="center"/>
            </w:pPr>
            <w:r/>
            <w:r>
              <w:rPr>
                <w:rFonts w:ascii="Times New Roman" w:hAnsi="Times New Roman" w:cs="Times New Roman" w:eastAsia="Times New Roman"/>
                <w:b/>
                <w:sz w:val="24"/>
              </w:rPr>
              <w:t>Ảnh</w:t>
            </w:r>
          </w:p>
        </w:tc>
      </w:tr>
      <w:tr>
        <w:tc>
          <w:tcPr>
            <w:tcW w:type="dxa" w:w="1386"/>
          </w:tcPr>
          <w:p>
            <w:pPr>
              <w:spacing w:after="40" w:line="252" w:lineRule="auto"/>
            </w:pPr>
            <w:r/>
            <w:r>
              <w:rPr>
                <w:rFonts w:ascii="Times New Roman" w:hAnsi="Times New Roman" w:cs="Times New Roman" w:eastAsia="Times New Roman"/>
                <w:sz w:val="24"/>
              </w:rPr>
              <w:t>Công khai</w:t>
            </w:r>
          </w:p>
        </w:tc>
        <w:tc>
          <w:tcPr>
            <w:tcW w:type="dxa" w:w="2879"/>
          </w:tcPr>
          <w:p>
            <w:pPr>
              <w:spacing w:after="40" w:line="252" w:lineRule="auto"/>
            </w:pPr>
            <w:r/>
            <w:r>
              <w:rPr>
                <w:rFonts w:ascii="Times New Roman" w:hAnsi="Times New Roman" w:cs="Times New Roman" w:eastAsia="Times New Roman"/>
                <w:sz w:val="24"/>
              </w:rPr>
              <w:t>Trang chủ</w:t>
            </w:r>
          </w:p>
        </w:tc>
        <w:tc>
          <w:tcPr>
            <w:tcW w:type="dxa" w:w="3839"/>
          </w:tcPr>
          <w:p>
            <w:pPr>
              <w:spacing w:after="40" w:line="252" w:lineRule="auto"/>
            </w:pPr>
            <w:r/>
            <w:r>
              <w:rPr>
                <w:rFonts w:ascii="Times New Roman" w:hAnsi="Times New Roman" w:cs="Times New Roman" w:eastAsia="Times New Roman"/>
                <w:sz w:val="24"/>
              </w:rPr>
              <w:t>Giới thiệu sản phẩm, dẫn vào các công cụ</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pPr>
            <w:r/>
            <w:r>
              <w:rPr>
                <w:rFonts w:ascii="Times New Roman" w:hAnsi="Times New Roman" w:cs="Times New Roman" w:eastAsia="Times New Roman"/>
                <w:sz w:val="24"/>
              </w:rPr>
              <w:t>Công khai</w:t>
            </w:r>
          </w:p>
        </w:tc>
        <w:tc>
          <w:tcPr>
            <w:tcW w:type="dxa" w:w="2879"/>
          </w:tcPr>
          <w:p>
            <w:pPr>
              <w:spacing w:after="40" w:line="252" w:lineRule="auto"/>
            </w:pPr>
            <w:r/>
            <w:r>
              <w:rPr>
                <w:rFonts w:ascii="Times New Roman" w:hAnsi="Times New Roman" w:cs="Times New Roman" w:eastAsia="Times New Roman"/>
                <w:sz w:val="24"/>
              </w:rPr>
              <w:t>Giới thiệu tính năng</w:t>
            </w:r>
          </w:p>
        </w:tc>
        <w:tc>
          <w:tcPr>
            <w:tcW w:type="dxa" w:w="3839"/>
          </w:tcPr>
          <w:p>
            <w:pPr>
              <w:spacing w:after="40" w:line="252" w:lineRule="auto"/>
            </w:pPr>
            <w:r/>
            <w:r>
              <w:rPr>
                <w:rFonts w:ascii="Times New Roman" w:hAnsi="Times New Roman" w:cs="Times New Roman" w:eastAsia="Times New Roman"/>
                <w:sz w:val="24"/>
              </w:rPr>
              <w:t>Trình bày sáu nhóm chức năng</w:t>
            </w:r>
          </w:p>
        </w:tc>
        <w:tc>
          <w:tcPr>
            <w:tcW w:type="dxa" w:w="853"/>
          </w:tcPr>
          <w:p>
            <w:pPr>
              <w:spacing w:after="40" w:line="252" w:lineRule="auto"/>
              <w:jc w:val="center"/>
            </w:pPr>
            <w:r/>
            <w:r>
              <w:rPr>
                <w:rFonts w:ascii="Times New Roman" w:hAnsi="Times New Roman" w:cs="Times New Roman" w:eastAsia="Times New Roman"/>
                <w:sz w:val="24"/>
              </w:rPr>
            </w:r>
          </w:p>
        </w:tc>
      </w:tr>
      <w:tr>
        <w:tc>
          <w:tcPr>
            <w:tcW w:type="dxa" w:w="1386"/>
          </w:tcPr>
          <w:p>
            <w:pPr>
              <w:spacing w:after="40" w:line="252" w:lineRule="auto"/>
            </w:pPr>
            <w:r/>
            <w:r>
              <w:rPr>
                <w:rFonts w:ascii="Times New Roman" w:hAnsi="Times New Roman" w:cs="Times New Roman" w:eastAsia="Times New Roman"/>
                <w:sz w:val="24"/>
              </w:rPr>
              <w:t>Công khai</w:t>
            </w:r>
          </w:p>
        </w:tc>
        <w:tc>
          <w:tcPr>
            <w:tcW w:type="dxa" w:w="2879"/>
          </w:tcPr>
          <w:p>
            <w:pPr>
              <w:spacing w:after="40" w:line="252" w:lineRule="auto"/>
            </w:pPr>
            <w:r/>
            <w:r>
              <w:rPr>
                <w:rFonts w:ascii="Times New Roman" w:hAnsi="Times New Roman" w:cs="Times New Roman" w:eastAsia="Times New Roman"/>
                <w:sz w:val="24"/>
              </w:rPr>
              <w:t>Bảng giá và gói dịch vụ</w:t>
            </w:r>
          </w:p>
        </w:tc>
        <w:tc>
          <w:tcPr>
            <w:tcW w:type="dxa" w:w="3839"/>
          </w:tcPr>
          <w:p>
            <w:pPr>
              <w:spacing w:after="40" w:line="252" w:lineRule="auto"/>
            </w:pPr>
            <w:r/>
            <w:r>
              <w:rPr>
                <w:rFonts w:ascii="Times New Roman" w:hAnsi="Times New Roman" w:cs="Times New Roman" w:eastAsia="Times New Roman"/>
                <w:sz w:val="24"/>
              </w:rPr>
              <w:t>So sánh gói miễn phí và gói trả phí</w:t>
            </w:r>
          </w:p>
        </w:tc>
        <w:tc>
          <w:tcPr>
            <w:tcW w:type="dxa" w:w="853"/>
          </w:tcPr>
          <w:p>
            <w:pPr>
              <w:spacing w:after="40" w:line="252" w:lineRule="auto"/>
              <w:jc w:val="center"/>
            </w:pPr>
            <w:r/>
            <w:r>
              <w:rPr>
                <w:rFonts w:ascii="Times New Roman" w:hAnsi="Times New Roman" w:cs="Times New Roman" w:eastAsia="Times New Roman"/>
                <w:sz w:val="24"/>
              </w:rPr>
            </w:r>
          </w:p>
        </w:tc>
      </w:tr>
      <w:tr>
        <w:tc>
          <w:tcPr>
            <w:tcW w:type="dxa" w:w="1386"/>
          </w:tcPr>
          <w:p>
            <w:pPr>
              <w:spacing w:after="40" w:line="252" w:lineRule="auto"/>
            </w:pPr>
            <w:r/>
            <w:r>
              <w:rPr>
                <w:rFonts w:ascii="Times New Roman" w:hAnsi="Times New Roman" w:cs="Times New Roman" w:eastAsia="Times New Roman"/>
                <w:sz w:val="24"/>
              </w:rPr>
              <w:t>Công khai</w:t>
            </w:r>
          </w:p>
        </w:tc>
        <w:tc>
          <w:tcPr>
            <w:tcW w:type="dxa" w:w="2879"/>
          </w:tcPr>
          <w:p>
            <w:pPr>
              <w:spacing w:after="40" w:line="252" w:lineRule="auto"/>
            </w:pPr>
            <w:r/>
            <w:r>
              <w:rPr>
                <w:rFonts w:ascii="Times New Roman" w:hAnsi="Times New Roman" w:cs="Times New Roman" w:eastAsia="Times New Roman"/>
                <w:sz w:val="24"/>
              </w:rPr>
              <w:t>Hướng dẫn sử dụng</w:t>
            </w:r>
          </w:p>
        </w:tc>
        <w:tc>
          <w:tcPr>
            <w:tcW w:type="dxa" w:w="3839"/>
          </w:tcPr>
          <w:p>
            <w:pPr>
              <w:spacing w:after="40" w:line="252" w:lineRule="auto"/>
            </w:pPr>
            <w:r/>
            <w:r>
              <w:rPr>
                <w:rFonts w:ascii="Times New Roman" w:hAnsi="Times New Roman" w:cs="Times New Roman" w:eastAsia="Times New Roman"/>
                <w:sz w:val="24"/>
              </w:rPr>
              <w:t>Bốn bước bắt đầu</w:t>
            </w:r>
          </w:p>
        </w:tc>
        <w:tc>
          <w:tcPr>
            <w:tcW w:type="dxa" w:w="853"/>
          </w:tcPr>
          <w:p>
            <w:pPr>
              <w:spacing w:after="40" w:line="252" w:lineRule="auto"/>
              <w:jc w:val="center"/>
            </w:pPr>
            <w:r/>
            <w:r>
              <w:rPr>
                <w:rFonts w:ascii="Times New Roman" w:hAnsi="Times New Roman" w:cs="Times New Roman" w:eastAsia="Times New Roman"/>
                <w:sz w:val="24"/>
              </w:rPr>
            </w:r>
          </w:p>
        </w:tc>
      </w:tr>
      <w:tr>
        <w:tc>
          <w:tcPr>
            <w:tcW w:type="dxa" w:w="1386"/>
          </w:tcPr>
          <w:p>
            <w:pPr>
              <w:spacing w:after="40" w:line="252" w:lineRule="auto"/>
            </w:pPr>
            <w:r/>
            <w:r>
              <w:rPr>
                <w:rFonts w:ascii="Times New Roman" w:hAnsi="Times New Roman" w:cs="Times New Roman" w:eastAsia="Times New Roman"/>
                <w:sz w:val="24"/>
              </w:rPr>
              <w:t>Tài khoản</w:t>
            </w:r>
          </w:p>
        </w:tc>
        <w:tc>
          <w:tcPr>
            <w:tcW w:type="dxa" w:w="2879"/>
          </w:tcPr>
          <w:p>
            <w:pPr>
              <w:spacing w:after="40" w:line="252" w:lineRule="auto"/>
            </w:pPr>
            <w:r/>
            <w:r>
              <w:rPr>
                <w:rFonts w:ascii="Times New Roman" w:hAnsi="Times New Roman" w:cs="Times New Roman" w:eastAsia="Times New Roman"/>
                <w:sz w:val="24"/>
              </w:rPr>
              <w:t>Đăng nhập, đăng ký, quên mật khẩu</w:t>
            </w:r>
          </w:p>
        </w:tc>
        <w:tc>
          <w:tcPr>
            <w:tcW w:type="dxa" w:w="3839"/>
          </w:tcPr>
          <w:p>
            <w:pPr>
              <w:spacing w:after="40" w:line="252" w:lineRule="auto"/>
              <w:jc w:val="center"/>
            </w:pPr>
            <w:r/>
            <w:r>
              <w:rPr>
                <w:rFonts w:ascii="Times New Roman" w:hAnsi="Times New Roman" w:cs="Times New Roman" w:eastAsia="Times New Roman"/>
                <w:sz w:val="24"/>
              </w:rPr>
              <w:t>Xác thực</w:t>
            </w:r>
          </w:p>
        </w:tc>
        <w:tc>
          <w:tcPr>
            <w:tcW w:type="dxa" w:w="853"/>
          </w:tcPr>
          <w:p>
            <w:pPr>
              <w:spacing w:after="40" w:line="252" w:lineRule="auto"/>
              <w:jc w:val="center"/>
            </w:pPr>
            <w:r/>
            <w:r>
              <w:rPr>
                <w:rFonts w:ascii="Times New Roman" w:hAnsi="Times New Roman" w:cs="Times New Roman" w:eastAsia="Times New Roman"/>
                <w:sz w:val="24"/>
              </w:rPr>
            </w:r>
          </w:p>
        </w:tc>
      </w:tr>
      <w:tr>
        <w:tc>
          <w:tcPr>
            <w:tcW w:type="dxa" w:w="1386"/>
          </w:tcPr>
          <w:p>
            <w:pPr>
              <w:spacing w:after="40" w:line="252" w:lineRule="auto"/>
            </w:pPr>
            <w:r/>
            <w:r>
              <w:rPr>
                <w:rFonts w:ascii="Times New Roman" w:hAnsi="Times New Roman" w:cs="Times New Roman" w:eastAsia="Times New Roman"/>
                <w:sz w:val="24"/>
              </w:rPr>
              <w:t>Tài khoản</w:t>
            </w:r>
          </w:p>
        </w:tc>
        <w:tc>
          <w:tcPr>
            <w:tcW w:type="dxa" w:w="2879"/>
          </w:tcPr>
          <w:p>
            <w:pPr>
              <w:spacing w:after="40" w:line="252" w:lineRule="auto"/>
            </w:pPr>
            <w:r/>
            <w:r>
              <w:rPr>
                <w:rFonts w:ascii="Times New Roman" w:hAnsi="Times New Roman" w:cs="Times New Roman" w:eastAsia="Times New Roman"/>
                <w:sz w:val="24"/>
              </w:rPr>
              <w:t>Hồ sơ cá nhân</w:t>
            </w:r>
          </w:p>
        </w:tc>
        <w:tc>
          <w:tcPr>
            <w:tcW w:type="dxa" w:w="3839"/>
          </w:tcPr>
          <w:p>
            <w:pPr>
              <w:spacing w:after="40" w:line="252" w:lineRule="auto"/>
            </w:pPr>
            <w:r/>
            <w:r>
              <w:rPr>
                <w:rFonts w:ascii="Times New Roman" w:hAnsi="Times New Roman" w:cs="Times New Roman" w:eastAsia="Times New Roman"/>
                <w:sz w:val="24"/>
              </w:rPr>
              <w:t>Thông tin, khối lớp, gói sử dụng</w:t>
            </w:r>
          </w:p>
        </w:tc>
        <w:tc>
          <w:tcPr>
            <w:tcW w:type="dxa" w:w="853"/>
          </w:tcPr>
          <w:p>
            <w:pPr>
              <w:spacing w:after="40" w:line="252" w:lineRule="auto"/>
              <w:jc w:val="center"/>
            </w:pPr>
            <w:r/>
            <w:r>
              <w:rPr>
                <w:rFonts w:ascii="Times New Roman" w:hAnsi="Times New Roman" w:cs="Times New Roman" w:eastAsia="Times New Roman"/>
                <w:sz w:val="24"/>
              </w:rPr>
            </w:r>
          </w:p>
        </w:tc>
      </w:tr>
      <w:tr>
        <w:tc>
          <w:tcPr>
            <w:tcW w:type="dxa" w:w="1386"/>
          </w:tcPr>
          <w:p>
            <w:pPr>
              <w:spacing w:after="40" w:line="252" w:lineRule="auto"/>
              <w:jc w:val="center"/>
            </w:pPr>
            <w:r/>
            <w:r>
              <w:rPr>
                <w:rFonts w:ascii="Times New Roman" w:hAnsi="Times New Roman" w:cs="Times New Roman" w:eastAsia="Times New Roman"/>
                <w:sz w:val="24"/>
              </w:rPr>
              <w:t>Học tập</w:t>
            </w:r>
          </w:p>
        </w:tc>
        <w:tc>
          <w:tcPr>
            <w:tcW w:type="dxa" w:w="2879"/>
          </w:tcPr>
          <w:p>
            <w:pPr>
              <w:spacing w:after="40" w:line="252" w:lineRule="auto"/>
            </w:pPr>
            <w:r/>
            <w:r>
              <w:rPr>
                <w:rFonts w:ascii="Times New Roman" w:hAnsi="Times New Roman" w:cs="Times New Roman" w:eastAsia="Times New Roman"/>
                <w:sz w:val="24"/>
              </w:rPr>
              <w:t>Trợ lý AI</w:t>
            </w:r>
          </w:p>
        </w:tc>
        <w:tc>
          <w:tcPr>
            <w:tcW w:type="dxa" w:w="3839"/>
          </w:tcPr>
          <w:p>
            <w:pPr>
              <w:spacing w:after="40" w:line="252" w:lineRule="auto"/>
            </w:pPr>
            <w:r/>
            <w:r>
              <w:rPr>
                <w:rFonts w:ascii="Times New Roman" w:hAnsi="Times New Roman" w:cs="Times New Roman" w:eastAsia="Times New Roman"/>
                <w:sz w:val="24"/>
              </w:rPr>
              <w:t>Hỏi đáp, gửi ảnh, sáu chế độ</w:t>
            </w:r>
          </w:p>
        </w:tc>
        <w:tc>
          <w:tcPr>
            <w:tcW w:type="dxa" w:w="853"/>
          </w:tcPr>
          <w:p>
            <w:pPr>
              <w:spacing w:after="40" w:line="252" w:lineRule="auto"/>
              <w:jc w:val="center"/>
            </w:pPr>
            <w:r/>
            <w:r>
              <w:rPr>
                <w:rFonts w:ascii="Times New Roman" w:hAnsi="Times New Roman" w:cs="Times New Roman" w:eastAsia="Times New Roman"/>
                <w:sz w:val="24"/>
              </w:rPr>
              <w:t>4</w:t>
            </w:r>
          </w:p>
        </w:tc>
      </w:tr>
      <w:tr>
        <w:tc>
          <w:tcPr>
            <w:tcW w:type="dxa" w:w="1386"/>
          </w:tcPr>
          <w:p>
            <w:pPr>
              <w:spacing w:after="40" w:line="252" w:lineRule="auto"/>
              <w:jc w:val="center"/>
            </w:pPr>
            <w:r/>
            <w:r>
              <w:rPr>
                <w:rFonts w:ascii="Times New Roman" w:hAnsi="Times New Roman" w:cs="Times New Roman" w:eastAsia="Times New Roman"/>
                <w:sz w:val="24"/>
              </w:rPr>
              <w:t>Học tập</w:t>
            </w:r>
          </w:p>
        </w:tc>
        <w:tc>
          <w:tcPr>
            <w:tcW w:type="dxa" w:w="2879"/>
          </w:tcPr>
          <w:p>
            <w:pPr>
              <w:spacing w:after="40" w:line="252" w:lineRule="auto"/>
            </w:pPr>
            <w:r/>
            <w:r>
              <w:rPr>
                <w:rFonts w:ascii="Times New Roman" w:hAnsi="Times New Roman" w:cs="Times New Roman" w:eastAsia="Times New Roman"/>
                <w:sz w:val="24"/>
              </w:rPr>
              <w:t>Lịch sử hội thoại</w:t>
            </w:r>
          </w:p>
        </w:tc>
        <w:tc>
          <w:tcPr>
            <w:tcW w:type="dxa" w:w="3839"/>
          </w:tcPr>
          <w:p>
            <w:pPr>
              <w:spacing w:after="40" w:line="252" w:lineRule="auto"/>
            </w:pPr>
            <w:r/>
            <w:r>
              <w:rPr>
                <w:rFonts w:ascii="Times New Roman" w:hAnsi="Times New Roman" w:cs="Times New Roman" w:eastAsia="Times New Roman"/>
                <w:sz w:val="24"/>
              </w:rPr>
              <w:t>Mở lại cuộc trò chuyện cũ</w:t>
            </w:r>
          </w:p>
        </w:tc>
        <w:tc>
          <w:tcPr>
            <w:tcW w:type="dxa" w:w="853"/>
          </w:tcPr>
          <w:p>
            <w:pPr>
              <w:spacing w:after="40" w:line="252" w:lineRule="auto"/>
              <w:jc w:val="center"/>
            </w:pPr>
            <w:r/>
            <w:r>
              <w:rPr>
                <w:rFonts w:ascii="Times New Roman" w:hAnsi="Times New Roman" w:cs="Times New Roman" w:eastAsia="Times New Roman"/>
                <w:sz w:val="24"/>
              </w:rPr>
            </w:r>
          </w:p>
        </w:tc>
      </w:tr>
      <w:tr>
        <w:tc>
          <w:tcPr>
            <w:tcW w:type="dxa" w:w="1386"/>
          </w:tcPr>
          <w:p>
            <w:pPr>
              <w:spacing w:after="40" w:line="252" w:lineRule="auto"/>
              <w:jc w:val="center"/>
            </w:pPr>
            <w:r/>
            <w:r>
              <w:rPr>
                <w:rFonts w:ascii="Times New Roman" w:hAnsi="Times New Roman" w:cs="Times New Roman" w:eastAsia="Times New Roman"/>
                <w:sz w:val="24"/>
              </w:rPr>
              <w:t>Học tập</w:t>
            </w:r>
          </w:p>
        </w:tc>
        <w:tc>
          <w:tcPr>
            <w:tcW w:type="dxa" w:w="2879"/>
          </w:tcPr>
          <w:p>
            <w:pPr>
              <w:spacing w:after="40" w:line="252" w:lineRule="auto"/>
            </w:pPr>
            <w:r/>
            <w:r>
              <w:rPr>
                <w:rFonts w:ascii="Times New Roman" w:hAnsi="Times New Roman" w:cs="Times New Roman" w:eastAsia="Times New Roman"/>
                <w:sz w:val="24"/>
              </w:rPr>
              <w:t>Bảng tuần hoàn</w:t>
            </w:r>
          </w:p>
        </w:tc>
        <w:tc>
          <w:tcPr>
            <w:tcW w:type="dxa" w:w="3839"/>
          </w:tcPr>
          <w:p>
            <w:pPr>
              <w:spacing w:after="40" w:line="252" w:lineRule="auto"/>
            </w:pPr>
            <w:r/>
            <w:r>
              <w:rPr>
                <w:rFonts w:ascii="Times New Roman" w:hAnsi="Times New Roman" w:cs="Times New Roman" w:eastAsia="Times New Roman"/>
                <w:sz w:val="24"/>
              </w:rPr>
              <w:t>Tra cứu, lọc, so sánh</w:t>
            </w:r>
          </w:p>
        </w:tc>
        <w:tc>
          <w:tcPr>
            <w:tcW w:type="dxa" w:w="853"/>
          </w:tcPr>
          <w:p>
            <w:pPr>
              <w:spacing w:after="40" w:line="252" w:lineRule="auto"/>
              <w:jc w:val="center"/>
            </w:pPr>
            <w:r/>
            <w:r>
              <w:rPr>
                <w:rFonts w:ascii="Times New Roman" w:hAnsi="Times New Roman" w:cs="Times New Roman" w:eastAsia="Times New Roman"/>
                <w:sz w:val="24"/>
              </w:rPr>
              <w:t>2</w:t>
            </w:r>
          </w:p>
        </w:tc>
      </w:tr>
      <w:tr>
        <w:tc>
          <w:tcPr>
            <w:tcW w:type="dxa" w:w="1386"/>
          </w:tcPr>
          <w:p>
            <w:pPr>
              <w:spacing w:after="40" w:line="252" w:lineRule="auto"/>
              <w:jc w:val="center"/>
            </w:pPr>
            <w:r/>
            <w:r>
              <w:rPr>
                <w:rFonts w:ascii="Times New Roman" w:hAnsi="Times New Roman" w:cs="Times New Roman" w:eastAsia="Times New Roman"/>
                <w:sz w:val="24"/>
              </w:rPr>
              <w:t>Học tập</w:t>
            </w:r>
          </w:p>
        </w:tc>
        <w:tc>
          <w:tcPr>
            <w:tcW w:type="dxa" w:w="2879"/>
          </w:tcPr>
          <w:p>
            <w:pPr>
              <w:spacing w:after="40" w:line="252" w:lineRule="auto"/>
            </w:pPr>
            <w:r/>
            <w:r>
              <w:rPr>
                <w:rFonts w:ascii="Times New Roman" w:hAnsi="Times New Roman" w:cs="Times New Roman" w:eastAsia="Times New Roman"/>
                <w:sz w:val="24"/>
              </w:rPr>
              <w:t>Cửa sổ chi tiết nguyên tố</w:t>
            </w:r>
          </w:p>
        </w:tc>
        <w:tc>
          <w:tcPr>
            <w:tcW w:type="dxa" w:w="3839"/>
          </w:tcPr>
          <w:p>
            <w:pPr>
              <w:spacing w:after="40" w:line="252" w:lineRule="auto"/>
            </w:pPr>
            <w:r/>
            <w:r>
              <w:rPr>
                <w:rFonts w:ascii="Times New Roman" w:hAnsi="Times New Roman" w:cs="Times New Roman" w:eastAsia="Times New Roman"/>
                <w:sz w:val="24"/>
              </w:rPr>
              <w:t>Thông tin chi tiết và hỏi AI</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jc w:val="center"/>
            </w:pPr>
            <w:r/>
            <w:r>
              <w:rPr>
                <w:rFonts w:ascii="Times New Roman" w:hAnsi="Times New Roman" w:cs="Times New Roman" w:eastAsia="Times New Roman"/>
                <w:sz w:val="24"/>
              </w:rPr>
              <w:t>Học tập</w:t>
            </w:r>
          </w:p>
        </w:tc>
        <w:tc>
          <w:tcPr>
            <w:tcW w:type="dxa" w:w="2879"/>
          </w:tcPr>
          <w:p>
            <w:pPr>
              <w:spacing w:after="40" w:line="252" w:lineRule="auto"/>
            </w:pPr>
            <w:r/>
            <w:r>
              <w:rPr>
                <w:rFonts w:ascii="Times New Roman" w:hAnsi="Times New Roman" w:cs="Times New Roman" w:eastAsia="Times New Roman"/>
                <w:sz w:val="24"/>
              </w:rPr>
              <w:t>Cân bằng phương trình</w:t>
            </w:r>
          </w:p>
        </w:tc>
        <w:tc>
          <w:tcPr>
            <w:tcW w:type="dxa" w:w="3839"/>
          </w:tcPr>
          <w:p>
            <w:pPr>
              <w:spacing w:after="40" w:line="252" w:lineRule="auto"/>
            </w:pPr>
            <w:r/>
            <w:r>
              <w:rPr>
                <w:rFonts w:ascii="Times New Roman" w:hAnsi="Times New Roman" w:cs="Times New Roman" w:eastAsia="Times New Roman"/>
                <w:sz w:val="24"/>
              </w:rPr>
              <w:t>Cân bằng và kiểm tra bảo toàn</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jc w:val="center"/>
            </w:pPr>
            <w:r/>
            <w:r>
              <w:rPr>
                <w:rFonts w:ascii="Times New Roman" w:hAnsi="Times New Roman" w:cs="Times New Roman" w:eastAsia="Times New Roman"/>
                <w:sz w:val="24"/>
              </w:rPr>
              <w:t>Học tập</w:t>
            </w:r>
          </w:p>
        </w:tc>
        <w:tc>
          <w:tcPr>
            <w:tcW w:type="dxa" w:w="2879"/>
          </w:tcPr>
          <w:p>
            <w:pPr>
              <w:spacing w:after="40" w:line="252" w:lineRule="auto"/>
            </w:pPr>
            <w:r/>
            <w:r>
              <w:rPr>
                <w:rFonts w:ascii="Times New Roman" w:hAnsi="Times New Roman" w:cs="Times New Roman" w:eastAsia="Times New Roman"/>
                <w:sz w:val="24"/>
              </w:rPr>
              <w:t>Khối lượng mol</w:t>
            </w:r>
          </w:p>
        </w:tc>
        <w:tc>
          <w:tcPr>
            <w:tcW w:type="dxa" w:w="3839"/>
          </w:tcPr>
          <w:p>
            <w:pPr>
              <w:spacing w:after="40" w:line="252" w:lineRule="auto"/>
            </w:pPr>
            <w:r/>
            <w:r>
              <w:rPr>
                <w:rFonts w:ascii="Times New Roman" w:hAnsi="Times New Roman" w:cs="Times New Roman" w:eastAsia="Times New Roman"/>
                <w:sz w:val="24"/>
              </w:rPr>
              <w:t>Tính khối lượng mol kèm phân rã</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jc w:val="center"/>
            </w:pPr>
            <w:r/>
            <w:r>
              <w:rPr>
                <w:rFonts w:ascii="Times New Roman" w:hAnsi="Times New Roman" w:cs="Times New Roman" w:eastAsia="Times New Roman"/>
                <w:sz w:val="24"/>
              </w:rPr>
              <w:t>Học tập</w:t>
            </w:r>
          </w:p>
        </w:tc>
        <w:tc>
          <w:tcPr>
            <w:tcW w:type="dxa" w:w="2879"/>
          </w:tcPr>
          <w:p>
            <w:pPr>
              <w:spacing w:after="40" w:line="252" w:lineRule="auto"/>
            </w:pPr>
            <w:r/>
            <w:r>
              <w:rPr>
                <w:rFonts w:ascii="Times New Roman" w:hAnsi="Times New Roman" w:cs="Times New Roman" w:eastAsia="Times New Roman"/>
                <w:sz w:val="24"/>
              </w:rPr>
              <w:t>Nồng độ và pH</w:t>
            </w:r>
          </w:p>
        </w:tc>
        <w:tc>
          <w:tcPr>
            <w:tcW w:type="dxa" w:w="3839"/>
          </w:tcPr>
          <w:p>
            <w:pPr>
              <w:spacing w:after="40" w:line="252" w:lineRule="auto"/>
            </w:pPr>
            <w:r/>
            <w:r>
              <w:rPr>
                <w:rFonts w:ascii="Times New Roman" w:hAnsi="Times New Roman" w:cs="Times New Roman" w:eastAsia="Times New Roman"/>
                <w:sz w:val="24"/>
              </w:rPr>
              <w:t>Tính toán dung dịch</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jc w:val="center"/>
            </w:pPr>
            <w:r/>
            <w:r>
              <w:rPr>
                <w:rFonts w:ascii="Times New Roman" w:hAnsi="Times New Roman" w:cs="Times New Roman" w:eastAsia="Times New Roman"/>
                <w:sz w:val="24"/>
              </w:rPr>
              <w:t>Học tập</w:t>
            </w:r>
          </w:p>
        </w:tc>
        <w:tc>
          <w:tcPr>
            <w:tcW w:type="dxa" w:w="2879"/>
          </w:tcPr>
          <w:p>
            <w:pPr>
              <w:spacing w:after="40" w:line="252" w:lineRule="auto"/>
            </w:pPr>
            <w:r/>
            <w:r>
              <w:rPr>
                <w:rFonts w:ascii="Times New Roman" w:hAnsi="Times New Roman" w:cs="Times New Roman" w:eastAsia="Times New Roman"/>
                <w:sz w:val="24"/>
              </w:rPr>
              <w:t>Thư viện công thức</w:t>
            </w:r>
          </w:p>
        </w:tc>
        <w:tc>
          <w:tcPr>
            <w:tcW w:type="dxa" w:w="3839"/>
          </w:tcPr>
          <w:p>
            <w:pPr>
              <w:spacing w:after="40" w:line="252" w:lineRule="auto"/>
            </w:pPr>
            <w:r/>
            <w:r>
              <w:rPr>
                <w:rFonts w:ascii="Times New Roman" w:hAnsi="Times New Roman" w:cs="Times New Roman" w:eastAsia="Times New Roman"/>
                <w:sz w:val="24"/>
              </w:rPr>
              <w:t>Tra công thức theo chuyên đề</w:t>
            </w:r>
          </w:p>
        </w:tc>
        <w:tc>
          <w:tcPr>
            <w:tcW w:type="dxa" w:w="853"/>
          </w:tcPr>
          <w:p>
            <w:pPr>
              <w:spacing w:after="40" w:line="252" w:lineRule="auto"/>
              <w:jc w:val="center"/>
            </w:pPr>
            <w:r/>
            <w:r>
              <w:rPr>
                <w:rFonts w:ascii="Times New Roman" w:hAnsi="Times New Roman" w:cs="Times New Roman" w:eastAsia="Times New Roman"/>
                <w:sz w:val="24"/>
              </w:rPr>
            </w:r>
          </w:p>
        </w:tc>
      </w:tr>
      <w:tr>
        <w:tc>
          <w:tcPr>
            <w:tcW w:type="dxa" w:w="1386"/>
          </w:tcPr>
          <w:p>
            <w:pPr>
              <w:spacing w:after="40" w:line="252" w:lineRule="auto"/>
              <w:jc w:val="center"/>
            </w:pPr>
            <w:r/>
            <w:r>
              <w:rPr>
                <w:rFonts w:ascii="Times New Roman" w:hAnsi="Times New Roman" w:cs="Times New Roman" w:eastAsia="Times New Roman"/>
                <w:sz w:val="24"/>
              </w:rPr>
              <w:t>Học tập</w:t>
            </w:r>
          </w:p>
        </w:tc>
        <w:tc>
          <w:tcPr>
            <w:tcW w:type="dxa" w:w="2879"/>
          </w:tcPr>
          <w:p>
            <w:pPr>
              <w:spacing w:after="40" w:line="252" w:lineRule="auto"/>
              <w:jc w:val="center"/>
            </w:pPr>
            <w:r/>
            <w:r>
              <w:rPr>
                <w:rFonts w:ascii="Times New Roman" w:hAnsi="Times New Roman" w:cs="Times New Roman" w:eastAsia="Times New Roman"/>
                <w:sz w:val="24"/>
              </w:rPr>
              <w:t>Quiz</w:t>
            </w:r>
          </w:p>
        </w:tc>
        <w:tc>
          <w:tcPr>
            <w:tcW w:type="dxa" w:w="3839"/>
          </w:tcPr>
          <w:p>
            <w:pPr>
              <w:spacing w:after="40" w:line="252" w:lineRule="auto"/>
            </w:pPr>
            <w:r/>
            <w:r>
              <w:rPr>
                <w:rFonts w:ascii="Times New Roman" w:hAnsi="Times New Roman" w:cs="Times New Roman" w:eastAsia="Times New Roman"/>
                <w:sz w:val="24"/>
              </w:rPr>
              <w:t>Luyện tập theo chuyên đề</w:t>
            </w:r>
          </w:p>
        </w:tc>
        <w:tc>
          <w:tcPr>
            <w:tcW w:type="dxa" w:w="853"/>
          </w:tcPr>
          <w:p>
            <w:pPr>
              <w:spacing w:after="40" w:line="252" w:lineRule="auto"/>
              <w:jc w:val="center"/>
            </w:pPr>
            <w:r/>
            <w:r>
              <w:rPr>
                <w:rFonts w:ascii="Times New Roman" w:hAnsi="Times New Roman" w:cs="Times New Roman" w:eastAsia="Times New Roman"/>
                <w:sz w:val="24"/>
              </w:rPr>
              <w:t>2</w:t>
            </w:r>
          </w:p>
        </w:tc>
      </w:tr>
      <w:tr>
        <w:tc>
          <w:tcPr>
            <w:tcW w:type="dxa" w:w="1386"/>
          </w:tcPr>
          <w:p>
            <w:pPr>
              <w:spacing w:after="40" w:line="252" w:lineRule="auto"/>
              <w:jc w:val="center"/>
            </w:pPr>
            <w:r/>
            <w:r>
              <w:rPr>
                <w:rFonts w:ascii="Times New Roman" w:hAnsi="Times New Roman" w:cs="Times New Roman" w:eastAsia="Times New Roman"/>
                <w:sz w:val="24"/>
              </w:rPr>
              <w:t>Học tập</w:t>
            </w:r>
          </w:p>
        </w:tc>
        <w:tc>
          <w:tcPr>
            <w:tcW w:type="dxa" w:w="2879"/>
          </w:tcPr>
          <w:p>
            <w:pPr>
              <w:spacing w:after="40" w:line="252" w:lineRule="auto"/>
            </w:pPr>
            <w:r/>
            <w:r>
              <w:rPr>
                <w:rFonts w:ascii="Times New Roman" w:hAnsi="Times New Roman" w:cs="Times New Roman" w:eastAsia="Times New Roman"/>
                <w:sz w:val="24"/>
              </w:rPr>
              <w:t>Sổ câu sai</w:t>
            </w:r>
          </w:p>
        </w:tc>
        <w:tc>
          <w:tcPr>
            <w:tcW w:type="dxa" w:w="3839"/>
          </w:tcPr>
          <w:p>
            <w:pPr>
              <w:spacing w:after="40" w:line="252" w:lineRule="auto"/>
            </w:pPr>
            <w:r/>
            <w:r>
              <w:rPr>
                <w:rFonts w:ascii="Times New Roman" w:hAnsi="Times New Roman" w:cs="Times New Roman" w:eastAsia="Times New Roman"/>
                <w:sz w:val="24"/>
              </w:rPr>
              <w:t>Ôn lại câu đã sai</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jc w:val="center"/>
            </w:pPr>
            <w:r/>
            <w:r>
              <w:rPr>
                <w:rFonts w:ascii="Times New Roman" w:hAnsi="Times New Roman" w:cs="Times New Roman" w:eastAsia="Times New Roman"/>
                <w:sz w:val="24"/>
              </w:rPr>
              <w:t>Học tập</w:t>
            </w:r>
          </w:p>
        </w:tc>
        <w:tc>
          <w:tcPr>
            <w:tcW w:type="dxa" w:w="2879"/>
          </w:tcPr>
          <w:p>
            <w:pPr>
              <w:spacing w:after="40" w:line="252" w:lineRule="auto"/>
            </w:pPr>
            <w:r/>
            <w:r>
              <w:rPr>
                <w:rFonts w:ascii="Times New Roman" w:hAnsi="Times New Roman" w:cs="Times New Roman" w:eastAsia="Times New Roman"/>
                <w:sz w:val="24"/>
              </w:rPr>
              <w:t>Thống kê học tập</w:t>
            </w:r>
          </w:p>
        </w:tc>
        <w:tc>
          <w:tcPr>
            <w:tcW w:type="dxa" w:w="3839"/>
          </w:tcPr>
          <w:p>
            <w:pPr>
              <w:spacing w:after="40" w:line="252" w:lineRule="auto"/>
            </w:pPr>
            <w:r/>
            <w:r>
              <w:rPr>
                <w:rFonts w:ascii="Times New Roman" w:hAnsi="Times New Roman" w:cs="Times New Roman" w:eastAsia="Times New Roman"/>
                <w:sz w:val="24"/>
              </w:rPr>
              <w:t>Tiến độ, tỉ lệ đúng, biểu đồ</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jc w:val="center"/>
            </w:pPr>
            <w:r/>
            <w:r>
              <w:rPr>
                <w:rFonts w:ascii="Times New Roman" w:hAnsi="Times New Roman" w:cs="Times New Roman" w:eastAsia="Times New Roman"/>
                <w:sz w:val="24"/>
              </w:rPr>
              <w:t>Học tập</w:t>
            </w:r>
          </w:p>
        </w:tc>
        <w:tc>
          <w:tcPr>
            <w:tcW w:type="dxa" w:w="2879"/>
          </w:tcPr>
          <w:p>
            <w:pPr>
              <w:spacing w:after="40" w:line="252" w:lineRule="auto"/>
            </w:pPr>
            <w:r/>
            <w:r>
              <w:rPr>
                <w:rFonts w:ascii="Times New Roman" w:hAnsi="Times New Roman" w:cs="Times New Roman" w:eastAsia="Times New Roman"/>
                <w:sz w:val="24"/>
              </w:rPr>
              <w:t>Phòng thí nghiệm ảo</w:t>
            </w:r>
          </w:p>
        </w:tc>
        <w:tc>
          <w:tcPr>
            <w:tcW w:type="dxa" w:w="3839"/>
          </w:tcPr>
          <w:p>
            <w:pPr>
              <w:spacing w:after="40" w:line="252" w:lineRule="auto"/>
            </w:pPr>
            <w:r/>
            <w:r>
              <w:rPr>
                <w:rFonts w:ascii="Times New Roman" w:hAnsi="Times New Roman" w:cs="Times New Roman" w:eastAsia="Times New Roman"/>
                <w:sz w:val="24"/>
              </w:rPr>
              <w:t>Mô phỏng phản ứng 2D và 3D</w:t>
            </w:r>
          </w:p>
        </w:tc>
        <w:tc>
          <w:tcPr>
            <w:tcW w:type="dxa" w:w="853"/>
          </w:tcPr>
          <w:p>
            <w:pPr>
              <w:spacing w:after="40" w:line="252" w:lineRule="auto"/>
              <w:jc w:val="center"/>
            </w:pPr>
            <w:r/>
            <w:r>
              <w:rPr>
                <w:rFonts w:ascii="Times New Roman" w:hAnsi="Times New Roman" w:cs="Times New Roman" w:eastAsia="Times New Roman"/>
                <w:sz w:val="24"/>
              </w:rPr>
              <w:t>2</w:t>
            </w:r>
          </w:p>
        </w:tc>
      </w:tr>
      <w:tr>
        <w:tc>
          <w:tcPr>
            <w:tcW w:type="dxa" w:w="1386"/>
          </w:tcPr>
          <w:p>
            <w:pPr>
              <w:spacing w:after="40" w:line="252" w:lineRule="auto"/>
              <w:jc w:val="center"/>
            </w:pPr>
            <w:r/>
            <w:r>
              <w:rPr>
                <w:rFonts w:ascii="Times New Roman" w:hAnsi="Times New Roman" w:cs="Times New Roman" w:eastAsia="Times New Roman"/>
                <w:sz w:val="24"/>
              </w:rPr>
              <w:t>Học tập</w:t>
            </w:r>
          </w:p>
        </w:tc>
        <w:tc>
          <w:tcPr>
            <w:tcW w:type="dxa" w:w="2879"/>
          </w:tcPr>
          <w:p>
            <w:pPr>
              <w:spacing w:after="40" w:line="252" w:lineRule="auto"/>
              <w:jc w:val="center"/>
            </w:pPr>
            <w:r/>
            <w:r>
              <w:rPr>
                <w:rFonts w:ascii="Times New Roman" w:hAnsi="Times New Roman" w:cs="Times New Roman" w:eastAsia="Times New Roman"/>
                <w:sz w:val="24"/>
              </w:rPr>
              <w:t>Trò chơi</w:t>
            </w:r>
          </w:p>
        </w:tc>
        <w:tc>
          <w:tcPr>
            <w:tcW w:type="dxa" w:w="3839"/>
          </w:tcPr>
          <w:p>
            <w:pPr>
              <w:spacing w:after="40" w:line="252" w:lineRule="auto"/>
            </w:pPr>
            <w:r/>
            <w:r>
              <w:rPr>
                <w:rFonts w:ascii="Times New Roman" w:hAnsi="Times New Roman" w:cs="Times New Roman" w:eastAsia="Times New Roman"/>
                <w:sz w:val="24"/>
              </w:rPr>
              <w:t>Mười bốn trò chơi ôn tập</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jc w:val="center"/>
            </w:pPr>
            <w:r/>
            <w:r>
              <w:rPr>
                <w:rFonts w:ascii="Times New Roman" w:hAnsi="Times New Roman" w:cs="Times New Roman" w:eastAsia="Times New Roman"/>
                <w:sz w:val="24"/>
              </w:rPr>
              <w:t>Học tập</w:t>
            </w:r>
          </w:p>
        </w:tc>
        <w:tc>
          <w:tcPr>
            <w:tcW w:type="dxa" w:w="2879"/>
          </w:tcPr>
          <w:p>
            <w:pPr>
              <w:spacing w:after="40" w:line="252" w:lineRule="auto"/>
            </w:pPr>
            <w:r/>
            <w:r>
              <w:rPr>
                <w:rFonts w:ascii="Times New Roman" w:hAnsi="Times New Roman" w:cs="Times New Roman" w:eastAsia="Times New Roman"/>
                <w:sz w:val="24"/>
              </w:rPr>
              <w:t>Trò chơi camera</w:t>
            </w:r>
          </w:p>
        </w:tc>
        <w:tc>
          <w:tcPr>
            <w:tcW w:type="dxa" w:w="3839"/>
          </w:tcPr>
          <w:p>
            <w:pPr>
              <w:spacing w:after="40" w:line="252" w:lineRule="auto"/>
            </w:pPr>
            <w:r/>
            <w:r>
              <w:rPr>
                <w:rFonts w:ascii="Times New Roman" w:hAnsi="Times New Roman" w:cs="Times New Roman" w:eastAsia="Times New Roman"/>
                <w:sz w:val="24"/>
              </w:rPr>
              <w:t>Chín trò chơi dùng camera</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pPr>
            <w:r/>
            <w:r>
              <w:rPr>
                <w:rFonts w:ascii="Times New Roman" w:hAnsi="Times New Roman" w:cs="Times New Roman" w:eastAsia="Times New Roman"/>
                <w:sz w:val="24"/>
              </w:rPr>
              <w:t>Giáo viên</w:t>
            </w:r>
          </w:p>
        </w:tc>
        <w:tc>
          <w:tcPr>
            <w:tcW w:type="dxa" w:w="2879"/>
          </w:tcPr>
          <w:p>
            <w:pPr>
              <w:spacing w:after="40" w:line="252" w:lineRule="auto"/>
            </w:pPr>
            <w:r/>
            <w:r>
              <w:rPr>
                <w:rFonts w:ascii="Times New Roman" w:hAnsi="Times New Roman" w:cs="Times New Roman" w:eastAsia="Times New Roman"/>
                <w:sz w:val="24"/>
              </w:rPr>
              <w:t>Bảng điều khiển lớp</w:t>
            </w:r>
          </w:p>
        </w:tc>
        <w:tc>
          <w:tcPr>
            <w:tcW w:type="dxa" w:w="3839"/>
          </w:tcPr>
          <w:p>
            <w:pPr>
              <w:spacing w:after="40" w:line="252" w:lineRule="auto"/>
            </w:pPr>
            <w:r/>
            <w:r>
              <w:rPr>
                <w:rFonts w:ascii="Times New Roman" w:hAnsi="Times New Roman" w:cs="Times New Roman" w:eastAsia="Times New Roman"/>
                <w:sz w:val="24"/>
              </w:rPr>
              <w:t>Danh sách lớp, tiến độ</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pPr>
            <w:r/>
            <w:r>
              <w:rPr>
                <w:rFonts w:ascii="Times New Roman" w:hAnsi="Times New Roman" w:cs="Times New Roman" w:eastAsia="Times New Roman"/>
                <w:sz w:val="24"/>
              </w:rPr>
              <w:t>Giáo viên</w:t>
            </w:r>
          </w:p>
        </w:tc>
        <w:tc>
          <w:tcPr>
            <w:tcW w:type="dxa" w:w="2879"/>
          </w:tcPr>
          <w:p>
            <w:pPr>
              <w:spacing w:after="40" w:line="252" w:lineRule="auto"/>
            </w:pPr>
            <w:r/>
            <w:r>
              <w:rPr>
                <w:rFonts w:ascii="Times New Roman" w:hAnsi="Times New Roman" w:cs="Times New Roman" w:eastAsia="Times New Roman"/>
                <w:sz w:val="24"/>
              </w:rPr>
              <w:t>Tạo đề từ tệp</w:t>
            </w:r>
          </w:p>
        </w:tc>
        <w:tc>
          <w:tcPr>
            <w:tcW w:type="dxa" w:w="3839"/>
          </w:tcPr>
          <w:p>
            <w:pPr>
              <w:spacing w:after="40" w:line="252" w:lineRule="auto"/>
            </w:pPr>
            <w:r/>
            <w:r>
              <w:rPr>
                <w:rFonts w:ascii="Times New Roman" w:hAnsi="Times New Roman" w:cs="Times New Roman" w:eastAsia="Times New Roman"/>
                <w:sz w:val="24"/>
              </w:rPr>
              <w:t>Tải ảnh, PDF, Word và tách câu</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pPr>
            <w:r/>
            <w:r>
              <w:rPr>
                <w:rFonts w:ascii="Times New Roman" w:hAnsi="Times New Roman" w:cs="Times New Roman" w:eastAsia="Times New Roman"/>
                <w:sz w:val="24"/>
              </w:rPr>
              <w:t>Giáo viên</w:t>
            </w:r>
          </w:p>
        </w:tc>
        <w:tc>
          <w:tcPr>
            <w:tcW w:type="dxa" w:w="2879"/>
          </w:tcPr>
          <w:p>
            <w:pPr>
              <w:spacing w:after="40" w:line="252" w:lineRule="auto"/>
            </w:pPr>
            <w:r/>
            <w:r>
              <w:rPr>
                <w:rFonts w:ascii="Times New Roman" w:hAnsi="Times New Roman" w:cs="Times New Roman" w:eastAsia="Times New Roman"/>
                <w:sz w:val="24"/>
              </w:rPr>
              <w:t>Ma trận đề</w:t>
            </w:r>
          </w:p>
        </w:tc>
        <w:tc>
          <w:tcPr>
            <w:tcW w:type="dxa" w:w="3839"/>
          </w:tcPr>
          <w:p>
            <w:pPr>
              <w:spacing w:after="40" w:line="252" w:lineRule="auto"/>
            </w:pPr>
            <w:r/>
            <w:r>
              <w:rPr>
                <w:rFonts w:ascii="Times New Roman" w:hAnsi="Times New Roman" w:cs="Times New Roman" w:eastAsia="Times New Roman"/>
                <w:sz w:val="24"/>
              </w:rPr>
              <w:t>Dựng ma trận bốn mức</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pPr>
            <w:r/>
            <w:r>
              <w:rPr>
                <w:rFonts w:ascii="Times New Roman" w:hAnsi="Times New Roman" w:cs="Times New Roman" w:eastAsia="Times New Roman"/>
                <w:sz w:val="24"/>
              </w:rPr>
              <w:t>Giáo viên</w:t>
            </w:r>
          </w:p>
        </w:tc>
        <w:tc>
          <w:tcPr>
            <w:tcW w:type="dxa" w:w="2879"/>
          </w:tcPr>
          <w:p>
            <w:pPr>
              <w:spacing w:after="40" w:line="252" w:lineRule="auto"/>
            </w:pPr>
            <w:r/>
            <w:r>
              <w:rPr>
                <w:rFonts w:ascii="Times New Roman" w:hAnsi="Times New Roman" w:cs="Times New Roman" w:eastAsia="Times New Roman"/>
                <w:sz w:val="24"/>
              </w:rPr>
              <w:t>Duyệt câu hỏi</w:t>
            </w:r>
          </w:p>
        </w:tc>
        <w:tc>
          <w:tcPr>
            <w:tcW w:type="dxa" w:w="3839"/>
          </w:tcPr>
          <w:p>
            <w:pPr>
              <w:spacing w:after="40" w:line="252" w:lineRule="auto"/>
            </w:pPr>
            <w:r/>
            <w:r>
              <w:rPr>
                <w:rFonts w:ascii="Times New Roman" w:hAnsi="Times New Roman" w:cs="Times New Roman" w:eastAsia="Times New Roman"/>
                <w:sz w:val="24"/>
              </w:rPr>
              <w:t>Sửa, xóa, thay câu trước khi giao</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pPr>
            <w:r/>
            <w:r>
              <w:rPr>
                <w:rFonts w:ascii="Times New Roman" w:hAnsi="Times New Roman" w:cs="Times New Roman" w:eastAsia="Times New Roman"/>
                <w:sz w:val="24"/>
              </w:rPr>
              <w:t>Giáo viên</w:t>
            </w:r>
          </w:p>
        </w:tc>
        <w:tc>
          <w:tcPr>
            <w:tcW w:type="dxa" w:w="2879"/>
          </w:tcPr>
          <w:p>
            <w:pPr>
              <w:spacing w:after="40" w:line="252" w:lineRule="auto"/>
              <w:jc w:val="center"/>
            </w:pPr>
            <w:r/>
            <w:r>
              <w:rPr>
                <w:rFonts w:ascii="Times New Roman" w:hAnsi="Times New Roman" w:cs="Times New Roman" w:eastAsia="Times New Roman"/>
                <w:sz w:val="24"/>
              </w:rPr>
              <w:t>Giao đề</w:t>
            </w:r>
          </w:p>
        </w:tc>
        <w:tc>
          <w:tcPr>
            <w:tcW w:type="dxa" w:w="3839"/>
          </w:tcPr>
          <w:p>
            <w:pPr>
              <w:spacing w:after="40" w:line="252" w:lineRule="auto"/>
            </w:pPr>
            <w:r/>
            <w:r>
              <w:rPr>
                <w:rFonts w:ascii="Times New Roman" w:hAnsi="Times New Roman" w:cs="Times New Roman" w:eastAsia="Times New Roman"/>
                <w:sz w:val="24"/>
              </w:rPr>
              <w:t>Chọn lớp, thời gian, hình thức</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pPr>
            <w:r/>
            <w:r>
              <w:rPr>
                <w:rFonts w:ascii="Times New Roman" w:hAnsi="Times New Roman" w:cs="Times New Roman" w:eastAsia="Times New Roman"/>
                <w:sz w:val="24"/>
              </w:rPr>
              <w:t>Giáo viên</w:t>
            </w:r>
          </w:p>
        </w:tc>
        <w:tc>
          <w:tcPr>
            <w:tcW w:type="dxa" w:w="2879"/>
          </w:tcPr>
          <w:p>
            <w:pPr>
              <w:spacing w:after="40" w:line="252" w:lineRule="auto"/>
            </w:pPr>
            <w:r/>
            <w:r>
              <w:rPr>
                <w:rFonts w:ascii="Times New Roman" w:hAnsi="Times New Roman" w:cs="Times New Roman" w:eastAsia="Times New Roman"/>
                <w:sz w:val="24"/>
              </w:rPr>
              <w:t>Giám sát trực tiếp</w:t>
            </w:r>
          </w:p>
        </w:tc>
        <w:tc>
          <w:tcPr>
            <w:tcW w:type="dxa" w:w="3839"/>
          </w:tcPr>
          <w:p>
            <w:pPr>
              <w:spacing w:after="40" w:line="252" w:lineRule="auto"/>
            </w:pPr>
            <w:r/>
            <w:r>
              <w:rPr>
                <w:rFonts w:ascii="Times New Roman" w:hAnsi="Times New Roman" w:cs="Times New Roman" w:eastAsia="Times New Roman"/>
                <w:sz w:val="24"/>
              </w:rPr>
              <w:t>Lưới camera, nhật ký, cảnh báo</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pPr>
            <w:r/>
            <w:r>
              <w:rPr>
                <w:rFonts w:ascii="Times New Roman" w:hAnsi="Times New Roman" w:cs="Times New Roman" w:eastAsia="Times New Roman"/>
                <w:sz w:val="24"/>
              </w:rPr>
              <w:t>Giáo viên</w:t>
            </w:r>
          </w:p>
        </w:tc>
        <w:tc>
          <w:tcPr>
            <w:tcW w:type="dxa" w:w="2879"/>
          </w:tcPr>
          <w:p>
            <w:pPr>
              <w:spacing w:after="40" w:line="252" w:lineRule="auto"/>
            </w:pPr>
            <w:r/>
            <w:r>
              <w:rPr>
                <w:rFonts w:ascii="Times New Roman" w:hAnsi="Times New Roman" w:cs="Times New Roman" w:eastAsia="Times New Roman"/>
                <w:sz w:val="24"/>
              </w:rPr>
              <w:t>Biên bản vi phạm</w:t>
            </w:r>
          </w:p>
        </w:tc>
        <w:tc>
          <w:tcPr>
            <w:tcW w:type="dxa" w:w="3839"/>
          </w:tcPr>
          <w:p>
            <w:pPr>
              <w:spacing w:after="40" w:line="252" w:lineRule="auto"/>
            </w:pPr>
            <w:r/>
            <w:r>
              <w:rPr>
                <w:rFonts w:ascii="Times New Roman" w:hAnsi="Times New Roman" w:cs="Times New Roman" w:eastAsia="Times New Roman"/>
                <w:sz w:val="24"/>
              </w:rPr>
              <w:t>Ảnh bằng chứng và mốc thời gian</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pPr>
            <w:r/>
            <w:r>
              <w:rPr>
                <w:rFonts w:ascii="Times New Roman" w:hAnsi="Times New Roman" w:cs="Times New Roman" w:eastAsia="Times New Roman"/>
                <w:sz w:val="24"/>
              </w:rPr>
              <w:t>Giáo viên</w:t>
            </w:r>
          </w:p>
        </w:tc>
        <w:tc>
          <w:tcPr>
            <w:tcW w:type="dxa" w:w="2879"/>
          </w:tcPr>
          <w:p>
            <w:pPr>
              <w:spacing w:after="40" w:line="252" w:lineRule="auto"/>
            </w:pPr>
            <w:r/>
            <w:r>
              <w:rPr>
                <w:rFonts w:ascii="Times New Roman" w:hAnsi="Times New Roman" w:cs="Times New Roman" w:eastAsia="Times New Roman"/>
                <w:sz w:val="24"/>
              </w:rPr>
              <w:t>Chấm phiếu A4</w:t>
            </w:r>
          </w:p>
        </w:tc>
        <w:tc>
          <w:tcPr>
            <w:tcW w:type="dxa" w:w="3839"/>
          </w:tcPr>
          <w:p>
            <w:pPr>
              <w:spacing w:after="40" w:line="252" w:lineRule="auto"/>
            </w:pPr>
            <w:r/>
            <w:r>
              <w:rPr>
                <w:rFonts w:ascii="Times New Roman" w:hAnsi="Times New Roman" w:cs="Times New Roman" w:eastAsia="Times New Roman"/>
                <w:sz w:val="24"/>
              </w:rPr>
              <w:t>Tải ảnh phiếu, nhận kết quả</w:t>
            </w:r>
          </w:p>
        </w:tc>
        <w:tc>
          <w:tcPr>
            <w:tcW w:type="dxa" w:w="853"/>
          </w:tcPr>
          <w:p>
            <w:pPr>
              <w:spacing w:after="40" w:line="252" w:lineRule="auto"/>
              <w:jc w:val="center"/>
            </w:pPr>
            <w:r/>
            <w:r>
              <w:rPr>
                <w:rFonts w:ascii="Times New Roman" w:hAnsi="Times New Roman" w:cs="Times New Roman" w:eastAsia="Times New Roman"/>
                <w:sz w:val="24"/>
              </w:rPr>
              <w:t>2</w:t>
            </w:r>
          </w:p>
        </w:tc>
      </w:tr>
      <w:tr>
        <w:tc>
          <w:tcPr>
            <w:tcW w:type="dxa" w:w="1386"/>
          </w:tcPr>
          <w:p>
            <w:pPr>
              <w:spacing w:after="40" w:line="252" w:lineRule="auto"/>
            </w:pPr>
            <w:r/>
            <w:r>
              <w:rPr>
                <w:rFonts w:ascii="Times New Roman" w:hAnsi="Times New Roman" w:cs="Times New Roman" w:eastAsia="Times New Roman"/>
                <w:sz w:val="24"/>
              </w:rPr>
              <w:t>Giáo viên</w:t>
            </w:r>
          </w:p>
        </w:tc>
        <w:tc>
          <w:tcPr>
            <w:tcW w:type="dxa" w:w="2879"/>
          </w:tcPr>
          <w:p>
            <w:pPr>
              <w:spacing w:after="40" w:line="252" w:lineRule="auto"/>
            </w:pPr>
            <w:r/>
            <w:r>
              <w:rPr>
                <w:rFonts w:ascii="Times New Roman" w:hAnsi="Times New Roman" w:cs="Times New Roman" w:eastAsia="Times New Roman"/>
                <w:sz w:val="24"/>
              </w:rPr>
              <w:t>Phổ điểm và phân tích câu</w:t>
            </w:r>
          </w:p>
        </w:tc>
        <w:tc>
          <w:tcPr>
            <w:tcW w:type="dxa" w:w="3839"/>
          </w:tcPr>
          <w:p>
            <w:pPr>
              <w:spacing w:after="40" w:line="252" w:lineRule="auto"/>
            </w:pPr>
            <w:r/>
            <w:r>
              <w:rPr>
                <w:rFonts w:ascii="Times New Roman" w:hAnsi="Times New Roman" w:cs="Times New Roman" w:eastAsia="Times New Roman"/>
                <w:sz w:val="24"/>
              </w:rPr>
              <w:t>Điểm trung bình, câu sai nhiều</w:t>
            </w:r>
          </w:p>
        </w:tc>
        <w:tc>
          <w:tcPr>
            <w:tcW w:type="dxa" w:w="853"/>
          </w:tcPr>
          <w:p>
            <w:pPr>
              <w:spacing w:after="40" w:line="252" w:lineRule="auto"/>
              <w:jc w:val="center"/>
            </w:pPr>
            <w:r/>
            <w:r>
              <w:rPr>
                <w:rFonts w:ascii="Times New Roman" w:hAnsi="Times New Roman" w:cs="Times New Roman" w:eastAsia="Times New Roman"/>
                <w:sz w:val="24"/>
              </w:rPr>
            </w:r>
          </w:p>
        </w:tc>
      </w:tr>
      <w:tr>
        <w:tc>
          <w:tcPr>
            <w:tcW w:type="dxa" w:w="1386"/>
          </w:tcPr>
          <w:p>
            <w:pPr>
              <w:spacing w:after="40" w:line="252" w:lineRule="auto"/>
              <w:jc w:val="center"/>
            </w:pPr>
            <w:r/>
            <w:r>
              <w:rPr>
                <w:rFonts w:ascii="Times New Roman" w:hAnsi="Times New Roman" w:cs="Times New Roman" w:eastAsia="Times New Roman"/>
                <w:sz w:val="24"/>
              </w:rPr>
              <w:t>Học sinh</w:t>
            </w:r>
          </w:p>
        </w:tc>
        <w:tc>
          <w:tcPr>
            <w:tcW w:type="dxa" w:w="2879"/>
          </w:tcPr>
          <w:p>
            <w:pPr>
              <w:spacing w:after="40" w:line="252" w:lineRule="auto"/>
            </w:pPr>
            <w:r/>
            <w:r>
              <w:rPr>
                <w:rFonts w:ascii="Times New Roman" w:hAnsi="Times New Roman" w:cs="Times New Roman" w:eastAsia="Times New Roman"/>
                <w:sz w:val="24"/>
              </w:rPr>
              <w:t>Phòng thi</w:t>
            </w:r>
          </w:p>
        </w:tc>
        <w:tc>
          <w:tcPr>
            <w:tcW w:type="dxa" w:w="3839"/>
          </w:tcPr>
          <w:p>
            <w:pPr>
              <w:spacing w:after="40" w:line="252" w:lineRule="auto"/>
            </w:pPr>
            <w:r/>
            <w:r>
              <w:rPr>
                <w:rFonts w:ascii="Times New Roman" w:hAnsi="Times New Roman" w:cs="Times New Roman" w:eastAsia="Times New Roman"/>
                <w:sz w:val="24"/>
              </w:rPr>
              <w:t>Làm bài, đếm giờ, nộp bài</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jc w:val="center"/>
            </w:pPr>
            <w:r/>
            <w:r>
              <w:rPr>
                <w:rFonts w:ascii="Times New Roman" w:hAnsi="Times New Roman" w:cs="Times New Roman" w:eastAsia="Times New Roman"/>
                <w:sz w:val="24"/>
              </w:rPr>
              <w:t>Phụ trợ</w:t>
            </w:r>
          </w:p>
        </w:tc>
        <w:tc>
          <w:tcPr>
            <w:tcW w:type="dxa" w:w="2879"/>
          </w:tcPr>
          <w:p>
            <w:pPr>
              <w:spacing w:after="40" w:line="252" w:lineRule="auto"/>
              <w:jc w:val="center"/>
            </w:pPr>
            <w:r/>
            <w:r>
              <w:rPr>
                <w:rFonts w:ascii="Times New Roman" w:hAnsi="Times New Roman" w:cs="Times New Roman" w:eastAsia="Times New Roman"/>
                <w:sz w:val="24"/>
              </w:rPr>
              <w:t>Ghi chú</w:t>
            </w:r>
          </w:p>
        </w:tc>
        <w:tc>
          <w:tcPr>
            <w:tcW w:type="dxa" w:w="3839"/>
          </w:tcPr>
          <w:p>
            <w:pPr>
              <w:spacing w:after="40" w:line="252" w:lineRule="auto"/>
            </w:pPr>
            <w:r/>
            <w:r>
              <w:rPr>
                <w:rFonts w:ascii="Times New Roman" w:hAnsi="Times New Roman" w:cs="Times New Roman" w:eastAsia="Times New Roman"/>
                <w:sz w:val="24"/>
              </w:rPr>
              <w:t>Ghi chú cá nhân</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jc w:val="center"/>
            </w:pPr>
            <w:r/>
            <w:r>
              <w:rPr>
                <w:rFonts w:ascii="Times New Roman" w:hAnsi="Times New Roman" w:cs="Times New Roman" w:eastAsia="Times New Roman"/>
                <w:sz w:val="24"/>
              </w:rPr>
              <w:t>Phụ trợ</w:t>
            </w:r>
          </w:p>
        </w:tc>
        <w:tc>
          <w:tcPr>
            <w:tcW w:type="dxa" w:w="2879"/>
          </w:tcPr>
          <w:p>
            <w:pPr>
              <w:spacing w:after="40" w:line="252" w:lineRule="auto"/>
            </w:pPr>
            <w:r/>
            <w:r>
              <w:rPr>
                <w:rFonts w:ascii="Times New Roman" w:hAnsi="Times New Roman" w:cs="Times New Roman" w:eastAsia="Times New Roman"/>
                <w:sz w:val="24"/>
              </w:rPr>
              <w:t>Thời khóa biểu</w:t>
            </w:r>
          </w:p>
        </w:tc>
        <w:tc>
          <w:tcPr>
            <w:tcW w:type="dxa" w:w="3839"/>
          </w:tcPr>
          <w:p>
            <w:pPr>
              <w:spacing w:after="40" w:line="252" w:lineRule="auto"/>
            </w:pPr>
            <w:r/>
            <w:r>
              <w:rPr>
                <w:rFonts w:ascii="Times New Roman" w:hAnsi="Times New Roman" w:cs="Times New Roman" w:eastAsia="Times New Roman"/>
                <w:sz w:val="24"/>
              </w:rPr>
              <w:t>Lịch học, nhắc việc</w:t>
            </w:r>
          </w:p>
        </w:tc>
        <w:tc>
          <w:tcPr>
            <w:tcW w:type="dxa" w:w="853"/>
          </w:tcPr>
          <w:p>
            <w:pPr>
              <w:spacing w:after="40" w:line="252" w:lineRule="auto"/>
              <w:jc w:val="center"/>
            </w:pPr>
            <w:r/>
            <w:r>
              <w:rPr>
                <w:rFonts w:ascii="Times New Roman" w:hAnsi="Times New Roman" w:cs="Times New Roman" w:eastAsia="Times New Roman"/>
                <w:sz w:val="24"/>
              </w:rPr>
            </w:r>
          </w:p>
        </w:tc>
      </w:tr>
      <w:tr>
        <w:tc>
          <w:tcPr>
            <w:tcW w:type="dxa" w:w="1386"/>
          </w:tcPr>
          <w:p>
            <w:pPr>
              <w:spacing w:after="40" w:line="252" w:lineRule="auto"/>
              <w:jc w:val="center"/>
            </w:pPr>
            <w:r/>
            <w:r>
              <w:rPr>
                <w:rFonts w:ascii="Times New Roman" w:hAnsi="Times New Roman" w:cs="Times New Roman" w:eastAsia="Times New Roman"/>
                <w:sz w:val="24"/>
              </w:rPr>
              <w:t>Phụ trợ</w:t>
            </w:r>
          </w:p>
        </w:tc>
        <w:tc>
          <w:tcPr>
            <w:tcW w:type="dxa" w:w="2879"/>
          </w:tcPr>
          <w:p>
            <w:pPr>
              <w:spacing w:after="40" w:line="252" w:lineRule="auto"/>
            </w:pPr>
            <w:r/>
            <w:r>
              <w:rPr>
                <w:rFonts w:ascii="Times New Roman" w:hAnsi="Times New Roman" w:cs="Times New Roman" w:eastAsia="Times New Roman"/>
                <w:sz w:val="24"/>
              </w:rPr>
              <w:t>Clock Hub</w:t>
            </w:r>
          </w:p>
        </w:tc>
        <w:tc>
          <w:tcPr>
            <w:tcW w:type="dxa" w:w="3839"/>
          </w:tcPr>
          <w:p>
            <w:pPr>
              <w:spacing w:after="40" w:line="252" w:lineRule="auto"/>
            </w:pPr>
            <w:r/>
            <w:r>
              <w:rPr>
                <w:rFonts w:ascii="Times New Roman" w:hAnsi="Times New Roman" w:cs="Times New Roman" w:eastAsia="Times New Roman"/>
                <w:sz w:val="24"/>
              </w:rPr>
              <w:t>Pomodoro, hẹn giờ, bấm giây</w:t>
            </w:r>
          </w:p>
        </w:tc>
        <w:tc>
          <w:tcPr>
            <w:tcW w:type="dxa" w:w="853"/>
          </w:tcPr>
          <w:p>
            <w:pPr>
              <w:spacing w:after="40" w:line="252" w:lineRule="auto"/>
              <w:jc w:val="center"/>
            </w:pPr>
            <w:r/>
            <w:r>
              <w:rPr>
                <w:rFonts w:ascii="Times New Roman" w:hAnsi="Times New Roman" w:cs="Times New Roman" w:eastAsia="Times New Roman"/>
                <w:sz w:val="24"/>
              </w:rPr>
            </w:r>
          </w:p>
        </w:tc>
      </w:tr>
      <w:tr>
        <w:tc>
          <w:tcPr>
            <w:tcW w:type="dxa" w:w="1386"/>
          </w:tcPr>
          <w:p>
            <w:pPr>
              <w:spacing w:after="40" w:line="252" w:lineRule="auto"/>
              <w:jc w:val="center"/>
            </w:pPr>
            <w:r/>
            <w:r>
              <w:rPr>
                <w:rFonts w:ascii="Times New Roman" w:hAnsi="Times New Roman" w:cs="Times New Roman" w:eastAsia="Times New Roman"/>
                <w:sz w:val="24"/>
              </w:rPr>
              <w:t>Phụ trợ</w:t>
            </w:r>
          </w:p>
        </w:tc>
        <w:tc>
          <w:tcPr>
            <w:tcW w:type="dxa" w:w="2879"/>
          </w:tcPr>
          <w:p>
            <w:pPr>
              <w:spacing w:after="40" w:line="252" w:lineRule="auto"/>
            </w:pPr>
            <w:r/>
            <w:r>
              <w:rPr>
                <w:rFonts w:ascii="Times New Roman" w:hAnsi="Times New Roman" w:cs="Times New Roman" w:eastAsia="Times New Roman"/>
                <w:sz w:val="24"/>
              </w:rPr>
              <w:t>Đếm ngược kỳ thi</w:t>
            </w:r>
          </w:p>
        </w:tc>
        <w:tc>
          <w:tcPr>
            <w:tcW w:type="dxa" w:w="3839"/>
          </w:tcPr>
          <w:p>
            <w:pPr>
              <w:spacing w:after="40" w:line="252" w:lineRule="auto"/>
            </w:pPr>
            <w:r/>
            <w:r>
              <w:rPr>
                <w:rFonts w:ascii="Times New Roman" w:hAnsi="Times New Roman" w:cs="Times New Roman" w:eastAsia="Times New Roman"/>
                <w:sz w:val="24"/>
              </w:rPr>
              <w:t>Mốc thời gian quan trọng</w:t>
            </w:r>
          </w:p>
        </w:tc>
        <w:tc>
          <w:tcPr>
            <w:tcW w:type="dxa" w:w="853"/>
          </w:tcPr>
          <w:p>
            <w:pPr>
              <w:spacing w:after="40" w:line="252" w:lineRule="auto"/>
              <w:jc w:val="center"/>
            </w:pPr>
            <w:r/>
            <w:r>
              <w:rPr>
                <w:rFonts w:ascii="Times New Roman" w:hAnsi="Times New Roman" w:cs="Times New Roman" w:eastAsia="Times New Roman"/>
                <w:sz w:val="24"/>
              </w:rPr>
            </w:r>
          </w:p>
        </w:tc>
      </w:tr>
      <w:tr>
        <w:tc>
          <w:tcPr>
            <w:tcW w:type="dxa" w:w="1386"/>
          </w:tcPr>
          <w:p>
            <w:pPr>
              <w:spacing w:after="40" w:line="252" w:lineRule="auto"/>
              <w:jc w:val="center"/>
            </w:pPr>
            <w:r/>
            <w:r>
              <w:rPr>
                <w:rFonts w:ascii="Times New Roman" w:hAnsi="Times New Roman" w:cs="Times New Roman" w:eastAsia="Times New Roman"/>
                <w:sz w:val="24"/>
              </w:rPr>
              <w:t>Phụ trợ</w:t>
            </w:r>
          </w:p>
        </w:tc>
        <w:tc>
          <w:tcPr>
            <w:tcW w:type="dxa" w:w="2879"/>
          </w:tcPr>
          <w:p>
            <w:pPr>
              <w:spacing w:after="40" w:line="252" w:lineRule="auto"/>
            </w:pPr>
            <w:r/>
            <w:r>
              <w:rPr>
                <w:rFonts w:ascii="Times New Roman" w:hAnsi="Times New Roman" w:cs="Times New Roman" w:eastAsia="Times New Roman"/>
                <w:sz w:val="24"/>
              </w:rPr>
              <w:t>Tính điểm trung bình</w:t>
            </w:r>
          </w:p>
        </w:tc>
        <w:tc>
          <w:tcPr>
            <w:tcW w:type="dxa" w:w="3839"/>
          </w:tcPr>
          <w:p>
            <w:pPr>
              <w:spacing w:after="40" w:line="252" w:lineRule="auto"/>
            </w:pPr>
            <w:r/>
            <w:r>
              <w:rPr>
                <w:rFonts w:ascii="Times New Roman" w:hAnsi="Times New Roman" w:cs="Times New Roman" w:eastAsia="Times New Roman"/>
                <w:sz w:val="24"/>
              </w:rPr>
              <w:t>Tính điểm môn và học kì</w:t>
            </w:r>
          </w:p>
        </w:tc>
        <w:tc>
          <w:tcPr>
            <w:tcW w:type="dxa" w:w="853"/>
          </w:tcPr>
          <w:p>
            <w:pPr>
              <w:spacing w:after="40" w:line="252" w:lineRule="auto"/>
              <w:jc w:val="center"/>
            </w:pPr>
            <w:r/>
            <w:r>
              <w:rPr>
                <w:rFonts w:ascii="Times New Roman" w:hAnsi="Times New Roman" w:cs="Times New Roman" w:eastAsia="Times New Roman"/>
                <w:sz w:val="24"/>
              </w:rPr>
            </w:r>
          </w:p>
        </w:tc>
      </w:tr>
      <w:tr>
        <w:tc>
          <w:tcPr>
            <w:tcW w:type="dxa" w:w="1386"/>
          </w:tcPr>
          <w:p>
            <w:pPr>
              <w:spacing w:after="40" w:line="252" w:lineRule="auto"/>
              <w:jc w:val="center"/>
            </w:pPr>
            <w:r/>
            <w:r>
              <w:rPr>
                <w:rFonts w:ascii="Times New Roman" w:hAnsi="Times New Roman" w:cs="Times New Roman" w:eastAsia="Times New Roman"/>
                <w:sz w:val="24"/>
              </w:rPr>
              <w:t>Quản trị</w:t>
            </w:r>
          </w:p>
        </w:tc>
        <w:tc>
          <w:tcPr>
            <w:tcW w:type="dxa" w:w="2879"/>
          </w:tcPr>
          <w:p>
            <w:pPr>
              <w:spacing w:after="40" w:line="252" w:lineRule="auto"/>
            </w:pPr>
            <w:r/>
            <w:r>
              <w:rPr>
                <w:rFonts w:ascii="Times New Roman" w:hAnsi="Times New Roman" w:cs="Times New Roman" w:eastAsia="Times New Roman"/>
                <w:sz w:val="24"/>
              </w:rPr>
              <w:t>Quản lý người dùng</w:t>
            </w:r>
          </w:p>
        </w:tc>
        <w:tc>
          <w:tcPr>
            <w:tcW w:type="dxa" w:w="3839"/>
          </w:tcPr>
          <w:p>
            <w:pPr>
              <w:spacing w:after="40" w:line="252" w:lineRule="auto"/>
            </w:pPr>
            <w:r/>
            <w:r>
              <w:rPr>
                <w:rFonts w:ascii="Times New Roman" w:hAnsi="Times New Roman" w:cs="Times New Roman" w:eastAsia="Times New Roman"/>
                <w:sz w:val="24"/>
              </w:rPr>
              <w:t>Danh sách, đổi gói, khóa tài khoản</w:t>
            </w:r>
          </w:p>
        </w:tc>
        <w:tc>
          <w:tcPr>
            <w:tcW w:type="dxa" w:w="853"/>
          </w:tcPr>
          <w:p>
            <w:pPr>
              <w:spacing w:after="40" w:line="252" w:lineRule="auto"/>
              <w:jc w:val="center"/>
            </w:pPr>
            <w:r/>
            <w:r>
              <w:rPr>
                <w:rFonts w:ascii="Times New Roman" w:hAnsi="Times New Roman" w:cs="Times New Roman" w:eastAsia="Times New Roman"/>
                <w:sz w:val="24"/>
              </w:rPr>
              <w:t>1</w:t>
            </w:r>
          </w:p>
        </w:tc>
      </w:tr>
      <w:tr>
        <w:tc>
          <w:tcPr>
            <w:tcW w:type="dxa" w:w="1386"/>
          </w:tcPr>
          <w:p>
            <w:pPr>
              <w:spacing w:after="40" w:line="252" w:lineRule="auto"/>
              <w:jc w:val="center"/>
            </w:pPr>
            <w:r/>
            <w:r>
              <w:rPr>
                <w:rFonts w:ascii="Times New Roman" w:hAnsi="Times New Roman" w:cs="Times New Roman" w:eastAsia="Times New Roman"/>
                <w:sz w:val="24"/>
              </w:rPr>
              <w:t>Quản trị</w:t>
            </w:r>
          </w:p>
        </w:tc>
        <w:tc>
          <w:tcPr>
            <w:tcW w:type="dxa" w:w="2879"/>
          </w:tcPr>
          <w:p>
            <w:pPr>
              <w:spacing w:after="40" w:line="252" w:lineRule="auto"/>
            </w:pPr>
            <w:r/>
            <w:r>
              <w:rPr>
                <w:rFonts w:ascii="Times New Roman" w:hAnsi="Times New Roman" w:cs="Times New Roman" w:eastAsia="Times New Roman"/>
                <w:sz w:val="24"/>
              </w:rPr>
              <w:t>Lịch sử giao dịch</w:t>
            </w:r>
          </w:p>
        </w:tc>
        <w:tc>
          <w:tcPr>
            <w:tcW w:type="dxa" w:w="3839"/>
          </w:tcPr>
          <w:p>
            <w:pPr>
              <w:spacing w:after="40" w:line="252" w:lineRule="auto"/>
            </w:pPr>
            <w:r/>
            <w:r>
              <w:rPr>
                <w:rFonts w:ascii="Times New Roman" w:hAnsi="Times New Roman" w:cs="Times New Roman" w:eastAsia="Times New Roman"/>
                <w:sz w:val="24"/>
              </w:rPr>
              <w:t>Đơn nạp tiền và trạng thái</w:t>
            </w:r>
          </w:p>
        </w:tc>
        <w:tc>
          <w:tcPr>
            <w:tcW w:type="dxa" w:w="853"/>
          </w:tcPr>
          <w:p>
            <w:pPr>
              <w:spacing w:after="40" w:line="252" w:lineRule="auto"/>
              <w:jc w:val="center"/>
            </w:pPr>
            <w:r/>
            <w:r>
              <w:rPr>
                <w:rFonts w:ascii="Times New Roman" w:hAnsi="Times New Roman" w:cs="Times New Roman" w:eastAsia="Times New Roman"/>
                <w:sz w:val="24"/>
              </w:rPr>
              <w:t>1</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Trang chủ giới thiệu sản phẩm theo trình tự: vấn đề của việc học Hóa, cách trợ lý AI giải một bài từ đầu đến cuối, danh sách công cụ, phần dành cho giáo viên và lời mời tạo tài khoản. Trang này dùng hình ảnh và số liệu của chính sản phẩm, không dùng ảnh minh họa mua sẵn, vì nhóm muốn người xem thấy đúng những gì sẽ dùng.</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11 TẠI ĐÂY »</w:t>
            </w:r>
          </w:p>
          <w:p>
            <w:pPr>
              <w:spacing w:after="1560" w:line="264" w:lineRule="auto"/>
              <w:jc w:val="center"/>
            </w:pPr>
            <w:r>
              <w:rPr>
                <w:rFonts w:ascii="Times New Roman" w:hAnsi="Times New Roman" w:cs="Times New Roman" w:eastAsia="Times New Roman"/>
                <w:i/>
                <w:color w:val="777777"/>
                <w:sz w:val="21"/>
              </w:rPr>
              <w:t>Gợi ý: Chụp toàn bộ trang chủ ở chế độ máy tính, có thanh điều hướng, khối giới thiệu trợ lý AI và phần đầu danh sách công cụ.</w:t>
            </w:r>
          </w:p>
        </w:tc>
      </w:tr>
    </w:tbl>
    <w:p>
      <w:pPr>
        <w:spacing w:before="80" w:after="200" w:line="276" w:lineRule="auto"/>
        <w:jc w:val="center"/>
      </w:pPr>
      <w:r>
        <w:rPr>
          <w:rFonts w:ascii="Times New Roman" w:hAnsi="Times New Roman" w:cs="Times New Roman" w:eastAsia="Times New Roman"/>
          <w:b/>
          <w:sz w:val="24"/>
        </w:rPr>
        <w:t xml:space="preserve">Hình 11. </w:t>
      </w:r>
      <w:r>
        <w:rPr>
          <w:rFonts w:ascii="Times New Roman" w:hAnsi="Times New Roman" w:cs="Times New Roman" w:eastAsia="Times New Roman"/>
          <w:i/>
          <w:sz w:val="24"/>
        </w:rPr>
        <w:t>Giao diện trang chủ trên máy tính</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12 TẠI ĐÂY »</w:t>
            </w:r>
          </w:p>
          <w:p>
            <w:pPr>
              <w:spacing w:after="1560" w:line="264" w:lineRule="auto"/>
              <w:jc w:val="center"/>
            </w:pPr>
            <w:r>
              <w:rPr>
                <w:rFonts w:ascii="Times New Roman" w:hAnsi="Times New Roman" w:cs="Times New Roman" w:eastAsia="Times New Roman"/>
                <w:i/>
                <w:color w:val="777777"/>
                <w:sz w:val="21"/>
              </w:rPr>
              <w:t>Gợi ý: Chụp cùng một trang ở khung 390 điểm ảnh, thấy thanh điều hướng dưới và cách khối nội dung xếp thành một cột.</w:t>
            </w:r>
          </w:p>
        </w:tc>
      </w:tr>
    </w:tbl>
    <w:p>
      <w:pPr>
        <w:spacing w:before="80" w:after="200" w:line="276" w:lineRule="auto"/>
        <w:jc w:val="center"/>
      </w:pPr>
      <w:r>
        <w:rPr>
          <w:rFonts w:ascii="Times New Roman" w:hAnsi="Times New Roman" w:cs="Times New Roman" w:eastAsia="Times New Roman"/>
          <w:b/>
          <w:sz w:val="24"/>
        </w:rPr>
        <w:t xml:space="preserve">Hình 12. </w:t>
      </w:r>
      <w:r>
        <w:rPr>
          <w:rFonts w:ascii="Times New Roman" w:hAnsi="Times New Roman" w:cs="Times New Roman" w:eastAsia="Times New Roman"/>
          <w:i/>
          <w:sz w:val="24"/>
        </w:rPr>
        <w:t>Giao diện trang chủ trên điện thoại</w:t>
      </w:r>
    </w:p>
    <w:p>
      <w:pPr>
        <w:pStyle w:val="Heading3"/>
      </w:pPr>
      <w:r>
        <w:t>3.4. Thiết kế cho màn hình nhỏ và khả năng cài lên màn hình chính</w:t>
      </w:r>
    </w:p>
    <w:p>
      <w:pPr>
        <w:spacing w:before="0" w:after="120" w:line="312" w:lineRule="auto"/>
        <w:ind w:firstLine="567"/>
        <w:jc w:val="both"/>
      </w:pPr>
      <w:r>
        <w:rPr>
          <w:rFonts w:ascii="Times New Roman" w:hAnsi="Times New Roman" w:cs="Times New Roman" w:eastAsia="Times New Roman"/>
          <w:b w:val="0"/>
          <w:i w:val="0"/>
          <w:sz w:val="26"/>
        </w:rPr>
        <w:t>Giao diện dùng bố cục ba mức theo chiều rộng màn hình: điện thoại (một cột, thanh điều hướng dưới), máy tính bảng (hai cột) và máy tính (thanh bên cố định). Trên điện thoại có xử lí vùng an toàn của iPhone để nội dung không bị thanh trạng thái che, và các nút hành động chính được đặt trong tầm ngón tay cái.</w:t>
      </w:r>
    </w:p>
    <w:p>
      <w:pPr>
        <w:spacing w:before="0" w:after="120" w:line="312" w:lineRule="auto"/>
        <w:ind w:firstLine="567"/>
        <w:jc w:val="both"/>
      </w:pPr>
      <w:r>
        <w:rPr>
          <w:rFonts w:ascii="Times New Roman" w:hAnsi="Times New Roman" w:cs="Times New Roman" w:eastAsia="Times New Roman"/>
          <w:b w:val="0"/>
          <w:i w:val="0"/>
          <w:sz w:val="26"/>
        </w:rPr>
        <w:t>Một số màn hình được thiết kế lại riêng cho điện thoại thay vì chỉ thu nhỏ. Ví dụ, bảng tuần hoàn trên điện thoại chuyển sang chế độ cuộn ngang có neo cột nhóm, vì bảng 18 cột không thể hiển thị đủ trên màn hình hẹp mà vẫn đọc được. Màn hình làm bài trên điện thoại gộp lưới số câu vào một ngăn kéo, để không chiếm chỗ của câu hỏi.</w:t>
      </w:r>
    </w:p>
    <w:p>
      <w:pPr>
        <w:spacing w:before="0" w:after="120" w:line="312" w:lineRule="auto"/>
        <w:ind w:firstLine="567"/>
        <w:jc w:val="both"/>
      </w:pPr>
      <w:r>
        <w:rPr>
          <w:rFonts w:ascii="Times New Roman" w:hAnsi="Times New Roman" w:cs="Times New Roman" w:eastAsia="Times New Roman"/>
          <w:b w:val="0"/>
          <w:i w:val="0"/>
          <w:sz w:val="26"/>
        </w:rPr>
        <w:t>Về khả năng cài lên màn hình chính, ứng dụng có tệp khai báo, biểu tượng ở nhiều kích thước và một dịch vụ chạy nền. Khi thêm vào màn hình chính, ứng dụng mở ở chế độ toàn màn hình, có trang dự phòng khi mất mạng và thông báo khi có bản cập nhật. Đây là cách gần nhất với một ứng dụng cài sẵn mà không cần qua kho ứng dụng.</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13 TẠI ĐÂY »</w:t>
            </w:r>
          </w:p>
          <w:p>
            <w:pPr>
              <w:spacing w:after="1560" w:line="264" w:lineRule="auto"/>
              <w:jc w:val="center"/>
            </w:pPr>
            <w:r>
              <w:rPr>
                <w:rFonts w:ascii="Times New Roman" w:hAnsi="Times New Roman" w:cs="Times New Roman" w:eastAsia="Times New Roman"/>
                <w:i/>
                <w:color w:val="777777"/>
                <w:sz w:val="21"/>
              </w:rPr>
              <w:t>Gợi ý: Chụp màn hình chính của điện thoại có biểu tượng ELEC AI, và ảnh ứng dụng đang mở ở chế độ toàn màn hình không có thanh địa chỉ.</w:t>
            </w:r>
          </w:p>
        </w:tc>
      </w:tr>
    </w:tbl>
    <w:p>
      <w:pPr>
        <w:spacing w:before="80" w:after="200" w:line="276" w:lineRule="auto"/>
        <w:jc w:val="center"/>
      </w:pPr>
      <w:r>
        <w:rPr>
          <w:rFonts w:ascii="Times New Roman" w:hAnsi="Times New Roman" w:cs="Times New Roman" w:eastAsia="Times New Roman"/>
          <w:b/>
          <w:sz w:val="24"/>
        </w:rPr>
        <w:t xml:space="preserve">Hình 13. </w:t>
      </w:r>
      <w:r>
        <w:rPr>
          <w:rFonts w:ascii="Times New Roman" w:hAnsi="Times New Roman" w:cs="Times New Roman" w:eastAsia="Times New Roman"/>
          <w:i/>
          <w:sz w:val="24"/>
        </w:rPr>
        <w:t>Ứng dụng sau khi cài lên màn hình chính trên điện thoại</w:t>
      </w:r>
    </w:p>
    <w:p>
      <w:pPr>
        <w:pStyle w:val="Heading3"/>
      </w:pPr>
      <w:r>
        <w:t>3.5. Những chỗ giao diện từng làm sai</w:t>
      </w:r>
    </w:p>
    <w:p>
      <w:pPr>
        <w:spacing w:before="0" w:after="120" w:line="312" w:lineRule="auto"/>
        <w:ind w:firstLine="567"/>
        <w:jc w:val="both"/>
      </w:pPr>
      <w:r>
        <w:rPr>
          <w:rFonts w:ascii="Times New Roman" w:hAnsi="Times New Roman" w:cs="Times New Roman" w:eastAsia="Times New Roman"/>
          <w:b w:val="0"/>
          <w:i w:val="0"/>
          <w:sz w:val="26"/>
        </w:rPr>
        <w:t>Nhóm ghi lại bốn lỗi giao diện đã gặp, vì chúng minh họa rõ hơn bất kì nguyên tắc nào ở trên.</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Nút gửi câu hỏi không bị khóa trong lúc chờ trả lời, nên người dùng bấm hai lần và hệ thống gửi hai yêu cầu, trừ hai lượt điểm. Cách sửa: khóa nút và đổi nhãn thành trạng thái đang xử lí.</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Thông báo lỗi chỉ ghi mã lỗi kĩ thuật, học sinh không hiểu. Cách sửa: mỗi mã lỗi có một câu giải thích và một hành động gợi ý, ví dụ “Mất kết nối, em thử lại sau 10 giây” kèm nút thử lại.</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Bảng tuần hoàn trên điện thoại bị tràn ngang, che mất cột cuối. Cách sửa: đổi sang chế độ cuộn ngang có neo và giảm kích thước ô theo chiều rộng màn hình.</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Trong phòng thi, thanh điều hướng vẫn hiện và học sinh bấm ra ngoài rồi mất thời gian quay lại. Cách sửa: ẩn thanh điều hướng khi vào phòng thi và chặn rời trang bằng một lớp bảo vệ.</w:t>
      </w:r>
    </w:p>
    <w:p>
      <w:pPr>
        <w:spacing w:before="0" w:after="120" w:line="312" w:lineRule="auto"/>
        <w:ind w:firstLine="567"/>
        <w:jc w:val="both"/>
      </w:pPr>
      <w:r>
        <w:rPr>
          <w:rFonts w:ascii="Times New Roman" w:hAnsi="Times New Roman" w:cs="Times New Roman" w:eastAsia="Times New Roman"/>
          <w:b w:val="0"/>
          <w:i w:val="0"/>
          <w:sz w:val="26"/>
        </w:rPr>
        <w:t>Bốn lỗi này đều thuộc loại không phát hiện được bằng kiểm thử tự động, mà chỉ phát hiện khi có người thật dùng thật. Đây là lí do nhóm đưa kiểm thử chức năng thủ công vào quy trình thay vì chỉ dựa vào kiểm thử đơn vị.</w:t>
      </w:r>
    </w:p>
    <w:p>
      <w:pPr>
        <w:pStyle w:val="Heading3"/>
      </w:pPr>
      <w:r>
        <w:t>3.6. Khả năng truy cập và kiểm tra trên thiết bị thật</w:t>
      </w:r>
    </w:p>
    <w:p>
      <w:pPr>
        <w:spacing w:before="0" w:after="120" w:line="312" w:lineRule="auto"/>
        <w:ind w:firstLine="567"/>
        <w:jc w:val="both"/>
      </w:pPr>
      <w:r>
        <w:rPr>
          <w:rFonts w:ascii="Times New Roman" w:hAnsi="Times New Roman" w:cs="Times New Roman" w:eastAsia="Times New Roman"/>
          <w:b w:val="0"/>
          <w:i w:val="0"/>
          <w:sz w:val="26"/>
        </w:rPr>
        <w:t>Khả năng truy cập ở đây được hiểu theo nghĩa hẹp nhưng thực tế: người dùng có đọc được, bấm được và hiểu được thông báo hay không trong điều kiện sử dụng thật — điện thoại cũ, ánh sáng mạnh ngoài trời, một tay đang giữ cặp sách. Nhóm đặt bốn yêu cầu tối thiểu và kiểm tra từng yêu cầu bằng mắt trên thiết bị thật.</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Cỡ chữ nhỏ nhất là 13 điểm ảnh và không có chỗ nào dùng chữ xám nhạt trên nền trắng cho nội dung quan trọng.</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Vùng bấm của mọi nút chính có kích thước tối thiểu 44 điểm ảnh, đủ để bấm bằng ngón tay cái khi đang đi.</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Màu không phải là cách duy nhất truyền tải trạng thái: nhãn trạng thái luôn có chữ đi kèm màu, để người mù màu vẫn đọc được.</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Mọi hình ảnh có nội dung đều có mô tả thay thế bằng chữ, và biểu mẫu dùng nhãn thật thay vì chỉ dùng chữ mờ gợi ý trong ô nhập.</w:t>
      </w:r>
    </w:p>
    <w:p>
      <w:pPr>
        <w:spacing w:before="0" w:after="120" w:line="312" w:lineRule="auto"/>
        <w:ind w:firstLine="567"/>
        <w:jc w:val="both"/>
      </w:pPr>
      <w:r>
        <w:rPr>
          <w:rFonts w:ascii="Times New Roman" w:hAnsi="Times New Roman" w:cs="Times New Roman" w:eastAsia="Times New Roman"/>
          <w:b w:val="0"/>
          <w:i w:val="0"/>
          <w:sz w:val="26"/>
        </w:rPr>
        <w:t>Nhóm không đặt mục tiêu đạt chuẩn truy cập quốc tế đầy đủ, vì việc đó cần kiểm tra bằng công cụ chuyên dụng và thời gian nhiều hơn. Điều nhóm làm được là loại bỏ những lỗi rõ ràng nhất, và ghi lại những chỗ chưa đạt để người phát triển sau biết.</w:t>
      </w:r>
    </w:p>
    <w:p>
      <w:pPr>
        <w:spacing w:before="0" w:after="120" w:line="312" w:lineRule="auto"/>
        <w:ind w:firstLine="567"/>
        <w:jc w:val="both"/>
      </w:pPr>
      <w:r>
        <w:rPr>
          <w:rFonts w:ascii="Times New Roman" w:hAnsi="Times New Roman" w:cs="Times New Roman" w:eastAsia="Times New Roman"/>
          <w:b w:val="0"/>
          <w:i w:val="0"/>
          <w:sz w:val="26"/>
        </w:rPr>
        <w:t>Về kiểm tra trên thiết bị thật, nhóm dùng bốn thiết bị: một máy tính để bàn, một máy tính xách tay cũ, một iPhone đời cũ và một điện thoại Android cấu hình thấp. Bảng dưới đây ghi lại những gì phát hiện được trên từng thiết bị.</w:t>
      </w:r>
    </w:p>
    <w:p>
      <w:pPr>
        <w:keepNext/>
        <w:spacing w:before="160" w:after="60" w:line="276" w:lineRule="auto"/>
        <w:jc w:val="center"/>
      </w:pPr>
      <w:r>
        <w:rPr>
          <w:rFonts w:ascii="Times New Roman" w:hAnsi="Times New Roman" w:cs="Times New Roman" w:eastAsia="Times New Roman"/>
          <w:b/>
          <w:sz w:val="24"/>
        </w:rPr>
        <w:t xml:space="preserve">Bảng 19. </w:t>
      </w:r>
      <w:r>
        <w:rPr>
          <w:rFonts w:ascii="Times New Roman" w:hAnsi="Times New Roman" w:cs="Times New Roman" w:eastAsia="Times New Roman"/>
          <w:sz w:val="24"/>
        </w:rPr>
        <w:t>Kết quả kiểm tra trên bốn nhóm thiết bị</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1662"/>
            <w:shd w:val="clear" w:color="auto" w:fill="EDEDED"/>
          </w:tcPr>
          <w:p>
            <w:pPr>
              <w:spacing w:after="40" w:line="252" w:lineRule="auto"/>
              <w:jc w:val="center"/>
            </w:pPr>
            <w:r/>
            <w:r>
              <w:rPr>
                <w:rFonts w:ascii="Times New Roman" w:hAnsi="Times New Roman" w:cs="Times New Roman" w:eastAsia="Times New Roman"/>
                <w:b/>
                <w:sz w:val="24"/>
              </w:rPr>
              <w:t>Thiết bị</w:t>
            </w:r>
          </w:p>
        </w:tc>
        <w:tc>
          <w:tcPr>
            <w:tcW w:type="dxa" w:w="2309"/>
            <w:shd w:val="clear" w:color="auto" w:fill="EDEDED"/>
          </w:tcPr>
          <w:p>
            <w:pPr>
              <w:spacing w:after="40" w:line="252" w:lineRule="auto"/>
              <w:jc w:val="center"/>
            </w:pPr>
            <w:r/>
            <w:r>
              <w:rPr>
                <w:rFonts w:ascii="Times New Roman" w:hAnsi="Times New Roman" w:cs="Times New Roman" w:eastAsia="Times New Roman"/>
                <w:b/>
                <w:sz w:val="24"/>
              </w:rPr>
              <w:t>Điểm kiểm tra</w:t>
            </w:r>
          </w:p>
        </w:tc>
        <w:tc>
          <w:tcPr>
            <w:tcW w:type="dxa" w:w="2493"/>
            <w:shd w:val="clear" w:color="auto" w:fill="EDEDED"/>
          </w:tcPr>
          <w:p>
            <w:pPr>
              <w:spacing w:after="40" w:line="252" w:lineRule="auto"/>
              <w:jc w:val="center"/>
            </w:pPr>
            <w:r/>
            <w:r>
              <w:rPr>
                <w:rFonts w:ascii="Times New Roman" w:hAnsi="Times New Roman" w:cs="Times New Roman" w:eastAsia="Times New Roman"/>
                <w:b/>
                <w:sz w:val="24"/>
              </w:rPr>
              <w:t>Kết quả</w:t>
            </w:r>
          </w:p>
        </w:tc>
        <w:tc>
          <w:tcPr>
            <w:tcW w:type="dxa" w:w="2493"/>
            <w:shd w:val="clear" w:color="auto" w:fill="EDEDED"/>
          </w:tcPr>
          <w:p>
            <w:pPr>
              <w:spacing w:after="40" w:line="252" w:lineRule="auto"/>
              <w:jc w:val="center"/>
            </w:pPr>
            <w:r/>
            <w:r>
              <w:rPr>
                <w:rFonts w:ascii="Times New Roman" w:hAnsi="Times New Roman" w:cs="Times New Roman" w:eastAsia="Times New Roman"/>
                <w:b/>
                <w:sz w:val="24"/>
              </w:rPr>
              <w:t>Đã xử lí</w:t>
            </w:r>
          </w:p>
        </w:tc>
      </w:tr>
      <w:tr>
        <w:tc>
          <w:tcPr>
            <w:tcW w:type="dxa" w:w="1662"/>
          </w:tcPr>
          <w:p>
            <w:pPr>
              <w:spacing w:after="40" w:line="252" w:lineRule="auto"/>
            </w:pPr>
            <w:r/>
            <w:r>
              <w:rPr>
                <w:rFonts w:ascii="Times New Roman" w:hAnsi="Times New Roman" w:cs="Times New Roman" w:eastAsia="Times New Roman"/>
                <w:sz w:val="24"/>
              </w:rPr>
              <w:t>Máy tính để bàn</w:t>
            </w:r>
          </w:p>
        </w:tc>
        <w:tc>
          <w:tcPr>
            <w:tcW w:type="dxa" w:w="2309"/>
          </w:tcPr>
          <w:p>
            <w:pPr>
              <w:spacing w:after="40" w:line="252" w:lineRule="auto"/>
            </w:pPr>
            <w:r/>
            <w:r>
              <w:rPr>
                <w:rFonts w:ascii="Times New Roman" w:hAnsi="Times New Roman" w:cs="Times New Roman" w:eastAsia="Times New Roman"/>
                <w:sz w:val="24"/>
              </w:rPr>
              <w:t>Toàn bộ chức năng, màn hình lớn</w:t>
            </w:r>
          </w:p>
        </w:tc>
        <w:tc>
          <w:tcPr>
            <w:tcW w:type="dxa" w:w="2493"/>
          </w:tcPr>
          <w:p>
            <w:pPr>
              <w:spacing w:after="40" w:line="252" w:lineRule="auto"/>
            </w:pPr>
            <w:r/>
            <w:r>
              <w:rPr>
                <w:rFonts w:ascii="Times New Roman" w:hAnsi="Times New Roman" w:cs="Times New Roman" w:eastAsia="Times New Roman"/>
                <w:sz w:val="24"/>
              </w:rPr>
              <w:t>Chạy đúng, không lỗi</w:t>
            </w:r>
          </w:p>
        </w:tc>
        <w:tc>
          <w:tcPr>
            <w:tcW w:type="dxa" w:w="2493"/>
          </w:tcPr>
          <w:p>
            <w:pPr>
              <w:spacing w:after="40" w:line="252" w:lineRule="auto"/>
              <w:jc w:val="center"/>
            </w:pPr>
            <w:r/>
            <w:r>
              <w:rPr>
                <w:rFonts w:ascii="Times New Roman" w:hAnsi="Times New Roman" w:cs="Times New Roman" w:eastAsia="Times New Roman"/>
                <w:sz w:val="24"/>
              </w:rPr>
              <w:t>—</w:t>
            </w:r>
          </w:p>
        </w:tc>
      </w:tr>
      <w:tr>
        <w:tc>
          <w:tcPr>
            <w:tcW w:type="dxa" w:w="1662"/>
          </w:tcPr>
          <w:p>
            <w:pPr>
              <w:spacing w:after="40" w:line="252" w:lineRule="auto"/>
            </w:pPr>
            <w:r/>
            <w:r>
              <w:rPr>
                <w:rFonts w:ascii="Times New Roman" w:hAnsi="Times New Roman" w:cs="Times New Roman" w:eastAsia="Times New Roman"/>
                <w:sz w:val="24"/>
              </w:rPr>
              <w:t>Máy tính xách tay cũ</w:t>
            </w:r>
          </w:p>
        </w:tc>
        <w:tc>
          <w:tcPr>
            <w:tcW w:type="dxa" w:w="2309"/>
          </w:tcPr>
          <w:p>
            <w:pPr>
              <w:spacing w:after="40" w:line="252" w:lineRule="auto"/>
            </w:pPr>
            <w:r/>
            <w:r>
              <w:rPr>
                <w:rFonts w:ascii="Times New Roman" w:hAnsi="Times New Roman" w:cs="Times New Roman" w:eastAsia="Times New Roman"/>
                <w:sz w:val="24"/>
              </w:rPr>
              <w:t>Tải trang, mở phòng lab 3D</w:t>
            </w:r>
          </w:p>
        </w:tc>
        <w:tc>
          <w:tcPr>
            <w:tcW w:type="dxa" w:w="2493"/>
          </w:tcPr>
          <w:p>
            <w:pPr>
              <w:spacing w:after="40" w:line="252" w:lineRule="auto"/>
            </w:pPr>
            <w:r/>
            <w:r>
              <w:rPr>
                <w:rFonts w:ascii="Times New Roman" w:hAnsi="Times New Roman" w:cs="Times New Roman" w:eastAsia="Times New Roman"/>
                <w:sz w:val="24"/>
              </w:rPr>
              <w:t>Cảnh 3D giật khi có nhiều hiệu ứng</w:t>
            </w:r>
          </w:p>
        </w:tc>
        <w:tc>
          <w:tcPr>
            <w:tcW w:type="dxa" w:w="2493"/>
          </w:tcPr>
          <w:p>
            <w:pPr>
              <w:spacing w:after="40" w:line="252" w:lineRule="auto"/>
            </w:pPr>
            <w:r/>
            <w:r>
              <w:rPr>
                <w:rFonts w:ascii="Times New Roman" w:hAnsi="Times New Roman" w:cs="Times New Roman" w:eastAsia="Times New Roman"/>
                <w:sz w:val="24"/>
              </w:rPr>
              <w:t>Giảm số hạt trong hiệu ứng, cho tắt hiệu ứng</w:t>
            </w:r>
          </w:p>
        </w:tc>
      </w:tr>
      <w:tr>
        <w:tc>
          <w:tcPr>
            <w:tcW w:type="dxa" w:w="1662"/>
          </w:tcPr>
          <w:p>
            <w:pPr>
              <w:spacing w:after="40" w:line="252" w:lineRule="auto"/>
            </w:pPr>
            <w:r/>
            <w:r>
              <w:rPr>
                <w:rFonts w:ascii="Times New Roman" w:hAnsi="Times New Roman" w:cs="Times New Roman" w:eastAsia="Times New Roman"/>
                <w:sz w:val="24"/>
              </w:rPr>
              <w:t>iPhone đời cũ</w:t>
            </w:r>
          </w:p>
        </w:tc>
        <w:tc>
          <w:tcPr>
            <w:tcW w:type="dxa" w:w="2309"/>
          </w:tcPr>
          <w:p>
            <w:pPr>
              <w:spacing w:after="40" w:line="252" w:lineRule="auto"/>
            </w:pPr>
            <w:r/>
            <w:r>
              <w:rPr>
                <w:rFonts w:ascii="Times New Roman" w:hAnsi="Times New Roman" w:cs="Times New Roman" w:eastAsia="Times New Roman"/>
                <w:sz w:val="24"/>
              </w:rPr>
              <w:t>Mở trang chủ, hỏi AI, làm quiz</w:t>
            </w:r>
          </w:p>
        </w:tc>
        <w:tc>
          <w:tcPr>
            <w:tcW w:type="dxa" w:w="2493"/>
          </w:tcPr>
          <w:p>
            <w:pPr>
              <w:spacing w:after="40" w:line="252" w:lineRule="auto"/>
            </w:pPr>
            <w:r/>
            <w:r>
              <w:rPr>
                <w:rFonts w:ascii="Times New Roman" w:hAnsi="Times New Roman" w:cs="Times New Roman" w:eastAsia="Times New Roman"/>
                <w:sz w:val="24"/>
              </w:rPr>
              <w:t>Trang trắng do biểu thức chính quy không tương thích</w:t>
            </w:r>
          </w:p>
        </w:tc>
        <w:tc>
          <w:tcPr>
            <w:tcW w:type="dxa" w:w="2493"/>
          </w:tcPr>
          <w:p>
            <w:pPr>
              <w:spacing w:after="40" w:line="252" w:lineRule="auto"/>
            </w:pPr>
            <w:r/>
            <w:r>
              <w:rPr>
                <w:rFonts w:ascii="Times New Roman" w:hAnsi="Times New Roman" w:cs="Times New Roman" w:eastAsia="Times New Roman"/>
                <w:sz w:val="24"/>
              </w:rPr>
              <w:t>Đã sửa, kiểm tra lại đạt</w:t>
            </w:r>
          </w:p>
        </w:tc>
      </w:tr>
      <w:tr>
        <w:tc>
          <w:tcPr>
            <w:tcW w:type="dxa" w:w="1662"/>
          </w:tcPr>
          <w:p>
            <w:pPr>
              <w:spacing w:after="40" w:line="252" w:lineRule="auto"/>
            </w:pPr>
            <w:r/>
            <w:r>
              <w:rPr>
                <w:rFonts w:ascii="Times New Roman" w:hAnsi="Times New Roman" w:cs="Times New Roman" w:eastAsia="Times New Roman"/>
                <w:sz w:val="24"/>
              </w:rPr>
              <w:t>iPhone đời cũ</w:t>
            </w:r>
          </w:p>
        </w:tc>
        <w:tc>
          <w:tcPr>
            <w:tcW w:type="dxa" w:w="2309"/>
          </w:tcPr>
          <w:p>
            <w:pPr>
              <w:spacing w:after="40" w:line="252" w:lineRule="auto"/>
            </w:pPr>
            <w:r/>
            <w:r>
              <w:rPr>
                <w:rFonts w:ascii="Times New Roman" w:hAnsi="Times New Roman" w:cs="Times New Roman" w:eastAsia="Times New Roman"/>
                <w:sz w:val="24"/>
              </w:rPr>
              <w:t>Bàn phím và vùng an toàn</w:t>
            </w:r>
          </w:p>
        </w:tc>
        <w:tc>
          <w:tcPr>
            <w:tcW w:type="dxa" w:w="2493"/>
          </w:tcPr>
          <w:p>
            <w:pPr>
              <w:spacing w:after="40" w:line="252" w:lineRule="auto"/>
            </w:pPr>
            <w:r/>
            <w:r>
              <w:rPr>
                <w:rFonts w:ascii="Times New Roman" w:hAnsi="Times New Roman" w:cs="Times New Roman" w:eastAsia="Times New Roman"/>
                <w:sz w:val="24"/>
              </w:rPr>
              <w:t>Nội dung bị thanh trạng thái che ở mép dưới</w:t>
            </w:r>
          </w:p>
        </w:tc>
        <w:tc>
          <w:tcPr>
            <w:tcW w:type="dxa" w:w="2493"/>
          </w:tcPr>
          <w:p>
            <w:pPr>
              <w:spacing w:after="40" w:line="252" w:lineRule="auto"/>
            </w:pPr>
            <w:r/>
            <w:r>
              <w:rPr>
                <w:rFonts w:ascii="Times New Roman" w:hAnsi="Times New Roman" w:cs="Times New Roman" w:eastAsia="Times New Roman"/>
                <w:sz w:val="24"/>
              </w:rPr>
              <w:t>Thêm xử lí vùng an toàn</w:t>
            </w:r>
          </w:p>
        </w:tc>
      </w:tr>
      <w:tr>
        <w:tc>
          <w:tcPr>
            <w:tcW w:type="dxa" w:w="1662"/>
          </w:tcPr>
          <w:p>
            <w:pPr>
              <w:spacing w:after="40" w:line="252" w:lineRule="auto"/>
            </w:pPr>
            <w:r/>
            <w:r>
              <w:rPr>
                <w:rFonts w:ascii="Times New Roman" w:hAnsi="Times New Roman" w:cs="Times New Roman" w:eastAsia="Times New Roman"/>
                <w:sz w:val="24"/>
              </w:rPr>
              <w:t>Android cấu hình thấp</w:t>
            </w:r>
          </w:p>
        </w:tc>
        <w:tc>
          <w:tcPr>
            <w:tcW w:type="dxa" w:w="2309"/>
          </w:tcPr>
          <w:p>
            <w:pPr>
              <w:spacing w:after="40" w:line="252" w:lineRule="auto"/>
            </w:pPr>
            <w:r/>
            <w:r>
              <w:rPr>
                <w:rFonts w:ascii="Times New Roman" w:hAnsi="Times New Roman" w:cs="Times New Roman" w:eastAsia="Times New Roman"/>
                <w:sz w:val="24"/>
              </w:rPr>
              <w:t>Bảng tuần hoàn</w:t>
            </w:r>
          </w:p>
        </w:tc>
        <w:tc>
          <w:tcPr>
            <w:tcW w:type="dxa" w:w="2493"/>
          </w:tcPr>
          <w:p>
            <w:pPr>
              <w:spacing w:after="40" w:line="252" w:lineRule="auto"/>
            </w:pPr>
            <w:r/>
            <w:r>
              <w:rPr>
                <w:rFonts w:ascii="Times New Roman" w:hAnsi="Times New Roman" w:cs="Times New Roman" w:eastAsia="Times New Roman"/>
                <w:sz w:val="24"/>
              </w:rPr>
              <w:t>Tràn ngang, mất cột cuối</w:t>
            </w:r>
          </w:p>
        </w:tc>
        <w:tc>
          <w:tcPr>
            <w:tcW w:type="dxa" w:w="2493"/>
          </w:tcPr>
          <w:p>
            <w:pPr>
              <w:spacing w:after="40" w:line="252" w:lineRule="auto"/>
            </w:pPr>
            <w:r/>
            <w:r>
              <w:rPr>
                <w:rFonts w:ascii="Times New Roman" w:hAnsi="Times New Roman" w:cs="Times New Roman" w:eastAsia="Times New Roman"/>
                <w:sz w:val="24"/>
              </w:rPr>
              <w:t>Đổi sang cuộn ngang có neo cột</w:t>
            </w:r>
          </w:p>
        </w:tc>
      </w:tr>
      <w:tr>
        <w:tc>
          <w:tcPr>
            <w:tcW w:type="dxa" w:w="1662"/>
          </w:tcPr>
          <w:p>
            <w:pPr>
              <w:spacing w:after="40" w:line="252" w:lineRule="auto"/>
            </w:pPr>
            <w:r/>
            <w:r>
              <w:rPr>
                <w:rFonts w:ascii="Times New Roman" w:hAnsi="Times New Roman" w:cs="Times New Roman" w:eastAsia="Times New Roman"/>
                <w:sz w:val="24"/>
              </w:rPr>
              <w:t>Android cấu hình thấp</w:t>
            </w:r>
          </w:p>
        </w:tc>
        <w:tc>
          <w:tcPr>
            <w:tcW w:type="dxa" w:w="2309"/>
          </w:tcPr>
          <w:p>
            <w:pPr>
              <w:spacing w:after="40" w:line="252" w:lineRule="auto"/>
            </w:pPr>
            <w:r/>
            <w:r>
              <w:rPr>
                <w:rFonts w:ascii="Times New Roman" w:hAnsi="Times New Roman" w:cs="Times New Roman" w:eastAsia="Times New Roman"/>
                <w:sz w:val="24"/>
              </w:rPr>
              <w:t>Giám sát camera</w:t>
            </w:r>
          </w:p>
        </w:tc>
        <w:tc>
          <w:tcPr>
            <w:tcW w:type="dxa" w:w="2493"/>
          </w:tcPr>
          <w:p>
            <w:pPr>
              <w:spacing w:after="40" w:line="252" w:lineRule="auto"/>
            </w:pPr>
            <w:r/>
            <w:r>
              <w:rPr>
                <w:rFonts w:ascii="Times New Roman" w:hAnsi="Times New Roman" w:cs="Times New Roman" w:eastAsia="Times New Roman"/>
                <w:sz w:val="24"/>
              </w:rPr>
              <w:t>Máy nóng và chậm sau vài phút</w:t>
            </w:r>
          </w:p>
        </w:tc>
        <w:tc>
          <w:tcPr>
            <w:tcW w:type="dxa" w:w="2493"/>
          </w:tcPr>
          <w:p>
            <w:pPr>
              <w:spacing w:after="40" w:line="252" w:lineRule="auto"/>
            </w:pPr>
            <w:r/>
            <w:r>
              <w:rPr>
                <w:rFonts w:ascii="Times New Roman" w:hAnsi="Times New Roman" w:cs="Times New Roman" w:eastAsia="Times New Roman"/>
                <w:sz w:val="24"/>
              </w:rPr>
              <w:t>Tăng chu kì nhận dạng khi pin yếu (dự kiến)</w:t>
            </w:r>
          </w:p>
        </w:tc>
      </w:tr>
      <w:tr>
        <w:tc>
          <w:tcPr>
            <w:tcW w:type="dxa" w:w="1662"/>
          </w:tcPr>
          <w:p>
            <w:pPr>
              <w:spacing w:after="40" w:line="252" w:lineRule="auto"/>
            </w:pPr>
            <w:r/>
            <w:r>
              <w:rPr>
                <w:rFonts w:ascii="Times New Roman" w:hAnsi="Times New Roman" w:cs="Times New Roman" w:eastAsia="Times New Roman"/>
                <w:sz w:val="24"/>
              </w:rPr>
              <w:t>Cả bốn thiết bị</w:t>
            </w:r>
          </w:p>
        </w:tc>
        <w:tc>
          <w:tcPr>
            <w:tcW w:type="dxa" w:w="2309"/>
          </w:tcPr>
          <w:p>
            <w:pPr>
              <w:spacing w:after="40" w:line="252" w:lineRule="auto"/>
            </w:pPr>
            <w:r/>
            <w:r>
              <w:rPr>
                <w:rFonts w:ascii="Times New Roman" w:hAnsi="Times New Roman" w:cs="Times New Roman" w:eastAsia="Times New Roman"/>
                <w:sz w:val="24"/>
              </w:rPr>
              <w:t>Thông báo lỗi khi mất mạng</w:t>
            </w:r>
          </w:p>
        </w:tc>
        <w:tc>
          <w:tcPr>
            <w:tcW w:type="dxa" w:w="2493"/>
          </w:tcPr>
          <w:p>
            <w:pPr>
              <w:spacing w:after="40" w:line="252" w:lineRule="auto"/>
            </w:pPr>
            <w:r/>
            <w:r>
              <w:rPr>
                <w:rFonts w:ascii="Times New Roman" w:hAnsi="Times New Roman" w:cs="Times New Roman" w:eastAsia="Times New Roman"/>
                <w:sz w:val="24"/>
              </w:rPr>
              <w:t>Thông báo kĩ thuật khó hiểu</w:t>
            </w:r>
          </w:p>
        </w:tc>
        <w:tc>
          <w:tcPr>
            <w:tcW w:type="dxa" w:w="2493"/>
          </w:tcPr>
          <w:p>
            <w:pPr>
              <w:spacing w:after="40" w:line="252" w:lineRule="auto"/>
            </w:pPr>
            <w:r/>
            <w:r>
              <w:rPr>
                <w:rFonts w:ascii="Times New Roman" w:hAnsi="Times New Roman" w:cs="Times New Roman" w:eastAsia="Times New Roman"/>
                <w:sz w:val="24"/>
              </w:rPr>
              <w:t>Viết lại theo hướng dẫn hành động</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Bảng này cho thấy một điều đáng chú ý: bốn trong bảy vấn đề chỉ xuất hiện trên thiết bị thật, không xuất hiện trên máy phát triển. Đây là lí do nhóm dành thời gian của giai đoạn 5 để thử trên thiết bị cũ thay vì chỉ kiểm tra bằng công cụ mô phỏng của trình duyệt.</w:t>
      </w:r>
    </w:p>
    <w:p>
      <w:pPr>
        <w:pStyle w:val="Heading2"/>
      </w:pPr>
      <w:r>
        <w:t>4. XÂY DỰNG CÁC MODULE CHỨC NĂNG</w:t>
      </w:r>
    </w:p>
    <w:p>
      <w:pPr>
        <w:spacing w:before="0" w:after="120" w:line="312" w:lineRule="auto"/>
        <w:ind w:firstLine="567"/>
        <w:jc w:val="both"/>
      </w:pPr>
      <w:r>
        <w:rPr>
          <w:rFonts w:ascii="Times New Roman" w:hAnsi="Times New Roman" w:cs="Times New Roman" w:eastAsia="Times New Roman"/>
          <w:b w:val="0"/>
          <w:i w:val="0"/>
          <w:sz w:val="26"/>
        </w:rPr>
        <w:t>Mục này trình bày mười một module theo cùng một cấu trúc: mục tiêu, công nghệ sử dụng, các bước thực hiện, một hoặc hai đoạn mã chính kèm giải thích, hình ảnh minh họa và kết quả kiểm thử riêng. Cách trình bày thống nhất này giúp người đọc so sánh được độ phức tạp giữa các module và thấy rõ module nào đã được kiểm chứng đến đâu.</w:t>
      </w:r>
    </w:p>
    <w:p>
      <w:pPr>
        <w:spacing w:before="0" w:after="120" w:line="312" w:lineRule="auto"/>
        <w:ind w:firstLine="567"/>
        <w:jc w:val="both"/>
      </w:pPr>
      <w:r>
        <w:rPr>
          <w:rFonts w:ascii="Times New Roman" w:hAnsi="Times New Roman" w:cs="Times New Roman" w:eastAsia="Times New Roman"/>
          <w:b w:val="0"/>
          <w:i w:val="0"/>
          <w:sz w:val="26"/>
        </w:rPr>
        <w:t>Các đoạn mã được trích nguyên văn từ mã nguồn, chỉ lược bỏ những dòng không liên quan và thay mọi giá trị cấu hình bí mật bằng giá trị mẫu. Những chỗ lược bỏ được ghi rõ trong phần chú thích của đoạn mã.</w:t>
      </w:r>
    </w:p>
    <w:p>
      <w:pPr>
        <w:keepNext/>
        <w:spacing w:before="160" w:after="60" w:line="276" w:lineRule="auto"/>
        <w:jc w:val="center"/>
      </w:pPr>
      <w:r>
        <w:rPr>
          <w:rFonts w:ascii="Times New Roman" w:hAnsi="Times New Roman" w:cs="Times New Roman" w:eastAsia="Times New Roman"/>
          <w:b/>
          <w:sz w:val="24"/>
        </w:rPr>
        <w:t xml:space="preserve">Bảng 20. </w:t>
      </w:r>
      <w:r>
        <w:rPr>
          <w:rFonts w:ascii="Times New Roman" w:hAnsi="Times New Roman" w:cs="Times New Roman" w:eastAsia="Times New Roman"/>
          <w:sz w:val="24"/>
        </w:rPr>
        <w:t>Bảng tổng hợp mười một module và mức độ hoàn thiện</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1814"/>
        <w:gridCol w:w="1814"/>
        <w:gridCol w:w="1814"/>
        <w:gridCol w:w="1814"/>
        <w:gridCol w:w="1814"/>
      </w:tblGrid>
      <w:tr>
        <w:trPr>
          <w:tblHeader w:val="true"/>
        </w:trPr>
        <w:tc>
          <w:tcPr>
            <w:tcW w:type="dxa" w:w="713"/>
            <w:shd w:val="clear" w:color="auto" w:fill="EDEDED"/>
          </w:tcPr>
          <w:p>
            <w:pPr>
              <w:spacing w:after="40" w:line="252" w:lineRule="auto"/>
              <w:jc w:val="center"/>
            </w:pPr>
            <w:r/>
            <w:r>
              <w:rPr>
                <w:rFonts w:ascii="Times New Roman" w:hAnsi="Times New Roman" w:cs="Times New Roman" w:eastAsia="Times New Roman"/>
                <w:b/>
                <w:sz w:val="24"/>
              </w:rPr>
              <w:t>Mục</w:t>
            </w:r>
          </w:p>
        </w:tc>
        <w:tc>
          <w:tcPr>
            <w:tcW w:type="dxa" w:w="2239"/>
            <w:shd w:val="clear" w:color="auto" w:fill="EDEDED"/>
          </w:tcPr>
          <w:p>
            <w:pPr>
              <w:spacing w:after="40" w:line="252" w:lineRule="auto"/>
              <w:jc w:val="center"/>
            </w:pPr>
            <w:r/>
            <w:r>
              <w:rPr>
                <w:rFonts w:ascii="Times New Roman" w:hAnsi="Times New Roman" w:cs="Times New Roman" w:eastAsia="Times New Roman"/>
                <w:b/>
                <w:sz w:val="24"/>
              </w:rPr>
              <w:t>Module</w:t>
            </w:r>
          </w:p>
        </w:tc>
        <w:tc>
          <w:tcPr>
            <w:tcW w:type="dxa" w:w="3257"/>
            <w:shd w:val="clear" w:color="auto" w:fill="EDEDED"/>
          </w:tcPr>
          <w:p>
            <w:pPr>
              <w:spacing w:after="40" w:line="252" w:lineRule="auto"/>
              <w:jc w:val="center"/>
            </w:pPr>
            <w:r/>
            <w:r>
              <w:rPr>
                <w:rFonts w:ascii="Times New Roman" w:hAnsi="Times New Roman" w:cs="Times New Roman" w:eastAsia="Times New Roman"/>
                <w:b/>
                <w:sz w:val="24"/>
              </w:rPr>
              <w:t>Chức năng chính</w:t>
            </w:r>
          </w:p>
        </w:tc>
        <w:tc>
          <w:tcPr>
            <w:tcW w:type="dxa" w:w="1221"/>
            <w:shd w:val="clear" w:color="auto" w:fill="EDEDED"/>
          </w:tcPr>
          <w:p>
            <w:pPr>
              <w:spacing w:after="40" w:line="252" w:lineRule="auto"/>
              <w:jc w:val="center"/>
            </w:pPr>
            <w:r/>
            <w:r>
              <w:rPr>
                <w:rFonts w:ascii="Times New Roman" w:hAnsi="Times New Roman" w:cs="Times New Roman" w:eastAsia="Times New Roman"/>
                <w:b/>
                <w:sz w:val="24"/>
              </w:rPr>
              <w:t>Kiểm thử tự động</w:t>
            </w:r>
          </w:p>
        </w:tc>
        <w:tc>
          <w:tcPr>
            <w:tcW w:type="dxa" w:w="1527"/>
            <w:shd w:val="clear" w:color="auto" w:fill="EDEDED"/>
          </w:tcPr>
          <w:p>
            <w:pPr>
              <w:spacing w:after="40" w:line="252" w:lineRule="auto"/>
              <w:jc w:val="center"/>
            </w:pPr>
            <w:r/>
            <w:r>
              <w:rPr>
                <w:rFonts w:ascii="Times New Roman" w:hAnsi="Times New Roman" w:cs="Times New Roman" w:eastAsia="Times New Roman"/>
                <w:b/>
                <w:sz w:val="24"/>
              </w:rPr>
              <w:t>Mức độ</w:t>
            </w:r>
          </w:p>
        </w:tc>
      </w:tr>
      <w:tr>
        <w:tc>
          <w:tcPr>
            <w:tcW w:type="dxa" w:w="713"/>
          </w:tcPr>
          <w:p>
            <w:pPr>
              <w:spacing w:after="40" w:line="252" w:lineRule="auto"/>
              <w:jc w:val="center"/>
            </w:pPr>
            <w:r/>
            <w:r>
              <w:rPr>
                <w:rFonts w:ascii="Times New Roman" w:hAnsi="Times New Roman" w:cs="Times New Roman" w:eastAsia="Times New Roman"/>
                <w:sz w:val="24"/>
              </w:rPr>
              <w:t>4.1</w:t>
            </w:r>
          </w:p>
        </w:tc>
        <w:tc>
          <w:tcPr>
            <w:tcW w:type="dxa" w:w="2239"/>
          </w:tcPr>
          <w:p>
            <w:pPr>
              <w:spacing w:after="40" w:line="252" w:lineRule="auto"/>
            </w:pPr>
            <w:r/>
            <w:r>
              <w:rPr>
                <w:rFonts w:ascii="Times New Roman" w:hAnsi="Times New Roman" w:cs="Times New Roman" w:eastAsia="Times New Roman"/>
                <w:sz w:val="24"/>
              </w:rPr>
              <w:t>Trợ lý AI Hóa học</w:t>
            </w:r>
          </w:p>
        </w:tc>
        <w:tc>
          <w:tcPr>
            <w:tcW w:type="dxa" w:w="3257"/>
          </w:tcPr>
          <w:p>
            <w:pPr>
              <w:spacing w:after="40" w:line="252" w:lineRule="auto"/>
            </w:pPr>
            <w:r/>
            <w:r>
              <w:rPr>
                <w:rFonts w:ascii="Times New Roman" w:hAnsi="Times New Roman" w:cs="Times New Roman" w:eastAsia="Times New Roman"/>
                <w:sz w:val="24"/>
              </w:rPr>
              <w:t>Hỏi đáp, đọc ảnh, sáu chế độ, kiểm chứng số liệu</w:t>
            </w:r>
          </w:p>
        </w:tc>
        <w:tc>
          <w:tcPr>
            <w:tcW w:type="dxa" w:w="1221"/>
          </w:tcPr>
          <w:p>
            <w:pPr>
              <w:spacing w:after="40" w:line="252" w:lineRule="auto"/>
              <w:jc w:val="center"/>
            </w:pPr>
            <w:r/>
            <w:r>
              <w:rPr>
                <w:rFonts w:ascii="Times New Roman" w:hAnsi="Times New Roman" w:cs="Times New Roman" w:eastAsia="Times New Roman"/>
                <w:sz w:val="24"/>
              </w:rPr>
              <w:t>58 ca</w:t>
            </w:r>
          </w:p>
        </w:tc>
        <w:tc>
          <w:tcPr>
            <w:tcW w:type="dxa" w:w="1527"/>
          </w:tcPr>
          <w:p>
            <w:pPr>
              <w:spacing w:after="40" w:line="252" w:lineRule="auto"/>
            </w:pPr>
            <w:r/>
            <w:r>
              <w:rPr>
                <w:rFonts w:ascii="Times New Roman" w:hAnsi="Times New Roman" w:cs="Times New Roman" w:eastAsia="Times New Roman"/>
                <w:sz w:val="24"/>
              </w:rPr>
              <w:t>Hoàn thiện</w:t>
            </w:r>
          </w:p>
        </w:tc>
      </w:tr>
      <w:tr>
        <w:tc>
          <w:tcPr>
            <w:tcW w:type="dxa" w:w="713"/>
          </w:tcPr>
          <w:p>
            <w:pPr>
              <w:spacing w:after="40" w:line="252" w:lineRule="auto"/>
              <w:jc w:val="center"/>
            </w:pPr>
            <w:r/>
            <w:r>
              <w:rPr>
                <w:rFonts w:ascii="Times New Roman" w:hAnsi="Times New Roman" w:cs="Times New Roman" w:eastAsia="Times New Roman"/>
                <w:sz w:val="24"/>
              </w:rPr>
              <w:t>4.2</w:t>
            </w:r>
          </w:p>
        </w:tc>
        <w:tc>
          <w:tcPr>
            <w:tcW w:type="dxa" w:w="2239"/>
          </w:tcPr>
          <w:p>
            <w:pPr>
              <w:spacing w:after="40" w:line="252" w:lineRule="auto"/>
            </w:pPr>
            <w:r/>
            <w:r>
              <w:rPr>
                <w:rFonts w:ascii="Times New Roman" w:hAnsi="Times New Roman" w:cs="Times New Roman" w:eastAsia="Times New Roman"/>
                <w:sz w:val="24"/>
              </w:rPr>
              <w:t>Bảng tuần hoàn và trợ lý nguyên tử</w:t>
            </w:r>
          </w:p>
        </w:tc>
        <w:tc>
          <w:tcPr>
            <w:tcW w:type="dxa" w:w="3257"/>
          </w:tcPr>
          <w:p>
            <w:pPr>
              <w:spacing w:after="40" w:line="252" w:lineRule="auto"/>
            </w:pPr>
            <w:r/>
            <w:r>
              <w:rPr>
                <w:rFonts w:ascii="Times New Roman" w:hAnsi="Times New Roman" w:cs="Times New Roman" w:eastAsia="Times New Roman"/>
                <w:sz w:val="24"/>
              </w:rPr>
              <w:t>118 nguyên tố, lọc, so sánh, hỏi AI</w:t>
            </w:r>
          </w:p>
        </w:tc>
        <w:tc>
          <w:tcPr>
            <w:tcW w:type="dxa" w:w="1221"/>
          </w:tcPr>
          <w:p>
            <w:pPr>
              <w:spacing w:after="40" w:line="252" w:lineRule="auto"/>
              <w:jc w:val="center"/>
            </w:pPr>
            <w:r/>
            <w:r>
              <w:rPr>
                <w:rFonts w:ascii="Times New Roman" w:hAnsi="Times New Roman" w:cs="Times New Roman" w:eastAsia="Times New Roman"/>
                <w:sz w:val="24"/>
              </w:rPr>
              <w:t>Không có</w:t>
            </w:r>
          </w:p>
        </w:tc>
        <w:tc>
          <w:tcPr>
            <w:tcW w:type="dxa" w:w="1527"/>
          </w:tcPr>
          <w:p>
            <w:pPr>
              <w:spacing w:after="40" w:line="252" w:lineRule="auto"/>
            </w:pPr>
            <w:r/>
            <w:r>
              <w:rPr>
                <w:rFonts w:ascii="Times New Roman" w:hAnsi="Times New Roman" w:cs="Times New Roman" w:eastAsia="Times New Roman"/>
                <w:sz w:val="24"/>
              </w:rPr>
              <w:t>Hoàn thiện</w:t>
            </w:r>
          </w:p>
        </w:tc>
      </w:tr>
      <w:tr>
        <w:tc>
          <w:tcPr>
            <w:tcW w:type="dxa" w:w="713"/>
          </w:tcPr>
          <w:p>
            <w:pPr>
              <w:spacing w:after="40" w:line="252" w:lineRule="auto"/>
              <w:jc w:val="center"/>
            </w:pPr>
            <w:r/>
            <w:r>
              <w:rPr>
                <w:rFonts w:ascii="Times New Roman" w:hAnsi="Times New Roman" w:cs="Times New Roman" w:eastAsia="Times New Roman"/>
                <w:sz w:val="24"/>
              </w:rPr>
              <w:t>4.3</w:t>
            </w:r>
          </w:p>
        </w:tc>
        <w:tc>
          <w:tcPr>
            <w:tcW w:type="dxa" w:w="2239"/>
          </w:tcPr>
          <w:p>
            <w:pPr>
              <w:spacing w:after="40" w:line="252" w:lineRule="auto"/>
            </w:pPr>
            <w:r/>
            <w:r>
              <w:rPr>
                <w:rFonts w:ascii="Times New Roman" w:hAnsi="Times New Roman" w:cs="Times New Roman" w:eastAsia="Times New Roman"/>
                <w:sz w:val="24"/>
              </w:rPr>
              <w:t>Bộ công cụ tính toán Hóa học</w:t>
            </w:r>
          </w:p>
        </w:tc>
        <w:tc>
          <w:tcPr>
            <w:tcW w:type="dxa" w:w="3257"/>
          </w:tcPr>
          <w:p>
            <w:pPr>
              <w:spacing w:after="40" w:line="252" w:lineRule="auto"/>
            </w:pPr>
            <w:r/>
            <w:r>
              <w:rPr>
                <w:rFonts w:ascii="Times New Roman" w:hAnsi="Times New Roman" w:cs="Times New Roman" w:eastAsia="Times New Roman"/>
                <w:sz w:val="24"/>
              </w:rPr>
              <w:t>Cân bằng, khối lượng mol, nồng độ, pH</w:t>
            </w:r>
          </w:p>
        </w:tc>
        <w:tc>
          <w:tcPr>
            <w:tcW w:type="dxa" w:w="1221"/>
          </w:tcPr>
          <w:p>
            <w:pPr>
              <w:spacing w:after="40" w:line="252" w:lineRule="auto"/>
              <w:jc w:val="center"/>
            </w:pPr>
            <w:r/>
            <w:r>
              <w:rPr>
                <w:rFonts w:ascii="Times New Roman" w:hAnsi="Times New Roman" w:cs="Times New Roman" w:eastAsia="Times New Roman"/>
                <w:sz w:val="24"/>
              </w:rPr>
              <w:t>14 ca</w:t>
            </w:r>
          </w:p>
        </w:tc>
        <w:tc>
          <w:tcPr>
            <w:tcW w:type="dxa" w:w="1527"/>
          </w:tcPr>
          <w:p>
            <w:pPr>
              <w:spacing w:after="40" w:line="252" w:lineRule="auto"/>
            </w:pPr>
            <w:r/>
            <w:r>
              <w:rPr>
                <w:rFonts w:ascii="Times New Roman" w:hAnsi="Times New Roman" w:cs="Times New Roman" w:eastAsia="Times New Roman"/>
                <w:sz w:val="24"/>
              </w:rPr>
              <w:t>Hoàn thiện</w:t>
            </w:r>
          </w:p>
        </w:tc>
      </w:tr>
      <w:tr>
        <w:tc>
          <w:tcPr>
            <w:tcW w:type="dxa" w:w="713"/>
          </w:tcPr>
          <w:p>
            <w:pPr>
              <w:spacing w:after="40" w:line="252" w:lineRule="auto"/>
              <w:jc w:val="center"/>
            </w:pPr>
            <w:r/>
            <w:r>
              <w:rPr>
                <w:rFonts w:ascii="Times New Roman" w:hAnsi="Times New Roman" w:cs="Times New Roman" w:eastAsia="Times New Roman"/>
                <w:sz w:val="24"/>
              </w:rPr>
              <w:t>4.4</w:t>
            </w:r>
          </w:p>
        </w:tc>
        <w:tc>
          <w:tcPr>
            <w:tcW w:type="dxa" w:w="2239"/>
          </w:tcPr>
          <w:p>
            <w:pPr>
              <w:spacing w:after="40" w:line="252" w:lineRule="auto"/>
            </w:pPr>
            <w:r/>
            <w:r>
              <w:rPr>
                <w:rFonts w:ascii="Times New Roman" w:hAnsi="Times New Roman" w:cs="Times New Roman" w:eastAsia="Times New Roman"/>
                <w:sz w:val="24"/>
              </w:rPr>
              <w:t>Quiz, lịch ôn và sổ câu sai</w:t>
            </w:r>
          </w:p>
        </w:tc>
        <w:tc>
          <w:tcPr>
            <w:tcW w:type="dxa" w:w="3257"/>
          </w:tcPr>
          <w:p>
            <w:pPr>
              <w:spacing w:after="40" w:line="252" w:lineRule="auto"/>
            </w:pPr>
            <w:r/>
            <w:r>
              <w:rPr>
                <w:rFonts w:ascii="Times New Roman" w:hAnsi="Times New Roman" w:cs="Times New Roman" w:eastAsia="Times New Roman"/>
                <w:sz w:val="24"/>
              </w:rPr>
              <w:t>Luyện tập, ôn theo lịch, thống kê</w:t>
            </w:r>
          </w:p>
        </w:tc>
        <w:tc>
          <w:tcPr>
            <w:tcW w:type="dxa" w:w="1221"/>
          </w:tcPr>
          <w:p>
            <w:pPr>
              <w:spacing w:after="40" w:line="252" w:lineRule="auto"/>
              <w:jc w:val="center"/>
            </w:pPr>
            <w:r/>
            <w:r>
              <w:rPr>
                <w:rFonts w:ascii="Times New Roman" w:hAnsi="Times New Roman" w:cs="Times New Roman" w:eastAsia="Times New Roman"/>
                <w:sz w:val="24"/>
              </w:rPr>
              <w:t>Không có</w:t>
            </w:r>
          </w:p>
        </w:tc>
        <w:tc>
          <w:tcPr>
            <w:tcW w:type="dxa" w:w="1527"/>
          </w:tcPr>
          <w:p>
            <w:pPr>
              <w:spacing w:after="40" w:line="252" w:lineRule="auto"/>
            </w:pPr>
            <w:r/>
            <w:r>
              <w:rPr>
                <w:rFonts w:ascii="Times New Roman" w:hAnsi="Times New Roman" w:cs="Times New Roman" w:eastAsia="Times New Roman"/>
                <w:sz w:val="24"/>
              </w:rPr>
              <w:t>Hoàn thiện</w:t>
            </w:r>
          </w:p>
        </w:tc>
      </w:tr>
      <w:tr>
        <w:tc>
          <w:tcPr>
            <w:tcW w:type="dxa" w:w="713"/>
          </w:tcPr>
          <w:p>
            <w:pPr>
              <w:spacing w:after="40" w:line="252" w:lineRule="auto"/>
              <w:jc w:val="center"/>
            </w:pPr>
            <w:r/>
            <w:r>
              <w:rPr>
                <w:rFonts w:ascii="Times New Roman" w:hAnsi="Times New Roman" w:cs="Times New Roman" w:eastAsia="Times New Roman"/>
                <w:sz w:val="24"/>
              </w:rPr>
              <w:t>4.5</w:t>
            </w:r>
          </w:p>
        </w:tc>
        <w:tc>
          <w:tcPr>
            <w:tcW w:type="dxa" w:w="2239"/>
          </w:tcPr>
          <w:p>
            <w:pPr>
              <w:spacing w:after="40" w:line="252" w:lineRule="auto"/>
            </w:pPr>
            <w:r/>
            <w:r>
              <w:rPr>
                <w:rFonts w:ascii="Times New Roman" w:hAnsi="Times New Roman" w:cs="Times New Roman" w:eastAsia="Times New Roman"/>
                <w:sz w:val="24"/>
              </w:rPr>
              <w:t>Phòng thí nghiệm ảo</w:t>
            </w:r>
          </w:p>
        </w:tc>
        <w:tc>
          <w:tcPr>
            <w:tcW w:type="dxa" w:w="3257"/>
          </w:tcPr>
          <w:p>
            <w:pPr>
              <w:spacing w:after="40" w:line="252" w:lineRule="auto"/>
            </w:pPr>
            <w:r/>
            <w:r>
              <w:rPr>
                <w:rFonts w:ascii="Times New Roman" w:hAnsi="Times New Roman" w:cs="Times New Roman" w:eastAsia="Times New Roman"/>
                <w:sz w:val="24"/>
              </w:rPr>
              <w:t>Mô phỏng phản ứng 2D và 3D</w:t>
            </w:r>
          </w:p>
        </w:tc>
        <w:tc>
          <w:tcPr>
            <w:tcW w:type="dxa" w:w="1221"/>
          </w:tcPr>
          <w:p>
            <w:pPr>
              <w:spacing w:after="40" w:line="252" w:lineRule="auto"/>
              <w:jc w:val="center"/>
            </w:pPr>
            <w:r/>
            <w:r>
              <w:rPr>
                <w:rFonts w:ascii="Times New Roman" w:hAnsi="Times New Roman" w:cs="Times New Roman" w:eastAsia="Times New Roman"/>
                <w:sz w:val="24"/>
              </w:rPr>
              <w:t>Không có</w:t>
            </w:r>
          </w:p>
        </w:tc>
        <w:tc>
          <w:tcPr>
            <w:tcW w:type="dxa" w:w="1527"/>
          </w:tcPr>
          <w:p>
            <w:pPr>
              <w:spacing w:after="40" w:line="252" w:lineRule="auto"/>
            </w:pPr>
            <w:r/>
            <w:r>
              <w:rPr>
                <w:rFonts w:ascii="Times New Roman" w:hAnsi="Times New Roman" w:cs="Times New Roman" w:eastAsia="Times New Roman"/>
                <w:sz w:val="24"/>
              </w:rPr>
              <w:t>Hoàn thiện một phần</w:t>
            </w:r>
          </w:p>
        </w:tc>
      </w:tr>
      <w:tr>
        <w:tc>
          <w:tcPr>
            <w:tcW w:type="dxa" w:w="713"/>
          </w:tcPr>
          <w:p>
            <w:pPr>
              <w:spacing w:after="40" w:line="252" w:lineRule="auto"/>
              <w:jc w:val="center"/>
            </w:pPr>
            <w:r/>
            <w:r>
              <w:rPr>
                <w:rFonts w:ascii="Times New Roman" w:hAnsi="Times New Roman" w:cs="Times New Roman" w:eastAsia="Times New Roman"/>
                <w:sz w:val="24"/>
              </w:rPr>
              <w:t>4.6</w:t>
            </w:r>
          </w:p>
        </w:tc>
        <w:tc>
          <w:tcPr>
            <w:tcW w:type="dxa" w:w="2239"/>
          </w:tcPr>
          <w:p>
            <w:pPr>
              <w:spacing w:after="40" w:line="252" w:lineRule="auto"/>
            </w:pPr>
            <w:r/>
            <w:r>
              <w:rPr>
                <w:rFonts w:ascii="Times New Roman" w:hAnsi="Times New Roman" w:cs="Times New Roman" w:eastAsia="Times New Roman"/>
                <w:sz w:val="24"/>
              </w:rPr>
              <w:t>Trò chơi giáo dục</w:t>
            </w:r>
          </w:p>
        </w:tc>
        <w:tc>
          <w:tcPr>
            <w:tcW w:type="dxa" w:w="3257"/>
          </w:tcPr>
          <w:p>
            <w:pPr>
              <w:spacing w:after="40" w:line="252" w:lineRule="auto"/>
            </w:pPr>
            <w:r/>
            <w:r>
              <w:rPr>
                <w:rFonts w:ascii="Times New Roman" w:hAnsi="Times New Roman" w:cs="Times New Roman" w:eastAsia="Times New Roman"/>
                <w:sz w:val="24"/>
              </w:rPr>
              <w:t>14 trò chơi và 9 trò chơi camera</w:t>
            </w:r>
          </w:p>
        </w:tc>
        <w:tc>
          <w:tcPr>
            <w:tcW w:type="dxa" w:w="1221"/>
          </w:tcPr>
          <w:p>
            <w:pPr>
              <w:spacing w:after="40" w:line="252" w:lineRule="auto"/>
              <w:jc w:val="center"/>
            </w:pPr>
            <w:r/>
            <w:r>
              <w:rPr>
                <w:rFonts w:ascii="Times New Roman" w:hAnsi="Times New Roman" w:cs="Times New Roman" w:eastAsia="Times New Roman"/>
                <w:sz w:val="24"/>
              </w:rPr>
              <w:t>Không có</w:t>
            </w:r>
          </w:p>
        </w:tc>
        <w:tc>
          <w:tcPr>
            <w:tcW w:type="dxa" w:w="1527"/>
          </w:tcPr>
          <w:p>
            <w:pPr>
              <w:spacing w:after="40" w:line="252" w:lineRule="auto"/>
            </w:pPr>
            <w:r/>
            <w:r>
              <w:rPr>
                <w:rFonts w:ascii="Times New Roman" w:hAnsi="Times New Roman" w:cs="Times New Roman" w:eastAsia="Times New Roman"/>
                <w:sz w:val="24"/>
              </w:rPr>
              <w:t>Hoàn thiện</w:t>
            </w:r>
          </w:p>
        </w:tc>
      </w:tr>
      <w:tr>
        <w:tc>
          <w:tcPr>
            <w:tcW w:type="dxa" w:w="713"/>
          </w:tcPr>
          <w:p>
            <w:pPr>
              <w:spacing w:after="40" w:line="252" w:lineRule="auto"/>
              <w:jc w:val="center"/>
            </w:pPr>
            <w:r/>
            <w:r>
              <w:rPr>
                <w:rFonts w:ascii="Times New Roman" w:hAnsi="Times New Roman" w:cs="Times New Roman" w:eastAsia="Times New Roman"/>
                <w:sz w:val="24"/>
              </w:rPr>
              <w:t>4.7</w:t>
            </w:r>
          </w:p>
        </w:tc>
        <w:tc>
          <w:tcPr>
            <w:tcW w:type="dxa" w:w="2239"/>
          </w:tcPr>
          <w:p>
            <w:pPr>
              <w:spacing w:after="40" w:line="252" w:lineRule="auto"/>
            </w:pPr>
            <w:r/>
            <w:r>
              <w:rPr>
                <w:rFonts w:ascii="Times New Roman" w:hAnsi="Times New Roman" w:cs="Times New Roman" w:eastAsia="Times New Roman"/>
                <w:sz w:val="24"/>
              </w:rPr>
              <w:t>Tạo đề và ma trận</w:t>
            </w:r>
          </w:p>
        </w:tc>
        <w:tc>
          <w:tcPr>
            <w:tcW w:type="dxa" w:w="3257"/>
          </w:tcPr>
          <w:p>
            <w:pPr>
              <w:spacing w:after="40" w:line="252" w:lineRule="auto"/>
            </w:pPr>
            <w:r/>
            <w:r>
              <w:rPr>
                <w:rFonts w:ascii="Times New Roman" w:hAnsi="Times New Roman" w:cs="Times New Roman" w:eastAsia="Times New Roman"/>
                <w:sz w:val="24"/>
              </w:rPr>
              <w:t>Đọc tệp, tách câu, ma trận bốn mức, soát đáp án</w:t>
            </w:r>
          </w:p>
        </w:tc>
        <w:tc>
          <w:tcPr>
            <w:tcW w:type="dxa" w:w="1221"/>
          </w:tcPr>
          <w:p>
            <w:pPr>
              <w:spacing w:after="40" w:line="252" w:lineRule="auto"/>
              <w:jc w:val="center"/>
            </w:pPr>
            <w:r/>
            <w:r>
              <w:rPr>
                <w:rFonts w:ascii="Times New Roman" w:hAnsi="Times New Roman" w:cs="Times New Roman" w:eastAsia="Times New Roman"/>
                <w:sz w:val="24"/>
              </w:rPr>
              <w:t>20 ca</w:t>
            </w:r>
          </w:p>
        </w:tc>
        <w:tc>
          <w:tcPr>
            <w:tcW w:type="dxa" w:w="1527"/>
          </w:tcPr>
          <w:p>
            <w:pPr>
              <w:spacing w:after="40" w:line="252" w:lineRule="auto"/>
            </w:pPr>
            <w:r/>
            <w:r>
              <w:rPr>
                <w:rFonts w:ascii="Times New Roman" w:hAnsi="Times New Roman" w:cs="Times New Roman" w:eastAsia="Times New Roman"/>
                <w:sz w:val="24"/>
              </w:rPr>
              <w:t>Hoàn thiện</w:t>
            </w:r>
          </w:p>
        </w:tc>
      </w:tr>
      <w:tr>
        <w:tc>
          <w:tcPr>
            <w:tcW w:type="dxa" w:w="713"/>
          </w:tcPr>
          <w:p>
            <w:pPr>
              <w:spacing w:after="40" w:line="252" w:lineRule="auto"/>
              <w:jc w:val="center"/>
            </w:pPr>
            <w:r/>
            <w:r>
              <w:rPr>
                <w:rFonts w:ascii="Times New Roman" w:hAnsi="Times New Roman" w:cs="Times New Roman" w:eastAsia="Times New Roman"/>
                <w:sz w:val="24"/>
              </w:rPr>
              <w:t>4.8</w:t>
            </w:r>
          </w:p>
        </w:tc>
        <w:tc>
          <w:tcPr>
            <w:tcW w:type="dxa" w:w="2239"/>
          </w:tcPr>
          <w:p>
            <w:pPr>
              <w:spacing w:after="40" w:line="252" w:lineRule="auto"/>
            </w:pPr>
            <w:r/>
            <w:r>
              <w:rPr>
                <w:rFonts w:ascii="Times New Roman" w:hAnsi="Times New Roman" w:cs="Times New Roman" w:eastAsia="Times New Roman"/>
                <w:sz w:val="24"/>
              </w:rPr>
              <w:t>Lớp học, phòng thi, giám sát</w:t>
            </w:r>
          </w:p>
        </w:tc>
        <w:tc>
          <w:tcPr>
            <w:tcW w:type="dxa" w:w="3257"/>
          </w:tcPr>
          <w:p>
            <w:pPr>
              <w:spacing w:after="40" w:line="252" w:lineRule="auto"/>
            </w:pPr>
            <w:r/>
            <w:r>
              <w:rPr>
                <w:rFonts w:ascii="Times New Roman" w:hAnsi="Times New Roman" w:cs="Times New Roman" w:eastAsia="Times New Roman"/>
                <w:sz w:val="24"/>
              </w:rPr>
              <w:t>Giao đề, làm bài, camera AI, biên bản</w:t>
            </w:r>
          </w:p>
        </w:tc>
        <w:tc>
          <w:tcPr>
            <w:tcW w:type="dxa" w:w="1221"/>
          </w:tcPr>
          <w:p>
            <w:pPr>
              <w:spacing w:after="40" w:line="252" w:lineRule="auto"/>
              <w:jc w:val="center"/>
            </w:pPr>
            <w:r/>
            <w:r>
              <w:rPr>
                <w:rFonts w:ascii="Times New Roman" w:hAnsi="Times New Roman" w:cs="Times New Roman" w:eastAsia="Times New Roman"/>
                <w:sz w:val="24"/>
              </w:rPr>
              <w:t>Không có</w:t>
            </w:r>
          </w:p>
        </w:tc>
        <w:tc>
          <w:tcPr>
            <w:tcW w:type="dxa" w:w="1527"/>
          </w:tcPr>
          <w:p>
            <w:pPr>
              <w:spacing w:after="40" w:line="252" w:lineRule="auto"/>
            </w:pPr>
            <w:r/>
            <w:r>
              <w:rPr>
                <w:rFonts w:ascii="Times New Roman" w:hAnsi="Times New Roman" w:cs="Times New Roman" w:eastAsia="Times New Roman"/>
                <w:sz w:val="24"/>
              </w:rPr>
              <w:t>Hoàn thiện một phần</w:t>
            </w:r>
          </w:p>
        </w:tc>
      </w:tr>
      <w:tr>
        <w:tc>
          <w:tcPr>
            <w:tcW w:type="dxa" w:w="713"/>
          </w:tcPr>
          <w:p>
            <w:pPr>
              <w:spacing w:after="40" w:line="252" w:lineRule="auto"/>
              <w:jc w:val="center"/>
            </w:pPr>
            <w:r/>
            <w:r>
              <w:rPr>
                <w:rFonts w:ascii="Times New Roman" w:hAnsi="Times New Roman" w:cs="Times New Roman" w:eastAsia="Times New Roman"/>
                <w:sz w:val="24"/>
              </w:rPr>
              <w:t>4.9</w:t>
            </w:r>
          </w:p>
        </w:tc>
        <w:tc>
          <w:tcPr>
            <w:tcW w:type="dxa" w:w="2239"/>
          </w:tcPr>
          <w:p>
            <w:pPr>
              <w:spacing w:after="40" w:line="252" w:lineRule="auto"/>
            </w:pPr>
            <w:r/>
            <w:r>
              <w:rPr>
                <w:rFonts w:ascii="Times New Roman" w:hAnsi="Times New Roman" w:cs="Times New Roman" w:eastAsia="Times New Roman"/>
                <w:sz w:val="24"/>
              </w:rPr>
              <w:t>Chấm phiếu trắc nghiệm A4</w:t>
            </w:r>
          </w:p>
        </w:tc>
        <w:tc>
          <w:tcPr>
            <w:tcW w:type="dxa" w:w="3257"/>
          </w:tcPr>
          <w:p>
            <w:pPr>
              <w:spacing w:after="40" w:line="252" w:lineRule="auto"/>
            </w:pPr>
            <w:r/>
            <w:r>
              <w:rPr>
                <w:rFonts w:ascii="Times New Roman" w:hAnsi="Times New Roman" w:cs="Times New Roman" w:eastAsia="Times New Roman"/>
                <w:sz w:val="24"/>
              </w:rPr>
              <w:t>Nhận dạng phiếu bằng ảnh chụp</w:t>
            </w:r>
          </w:p>
        </w:tc>
        <w:tc>
          <w:tcPr>
            <w:tcW w:type="dxa" w:w="1221"/>
          </w:tcPr>
          <w:p>
            <w:pPr>
              <w:spacing w:after="40" w:line="252" w:lineRule="auto"/>
              <w:jc w:val="center"/>
            </w:pPr>
            <w:r/>
            <w:r>
              <w:rPr>
                <w:rFonts w:ascii="Times New Roman" w:hAnsi="Times New Roman" w:cs="Times New Roman" w:eastAsia="Times New Roman"/>
                <w:sz w:val="24"/>
              </w:rPr>
              <w:t>Không có</w:t>
            </w:r>
          </w:p>
        </w:tc>
        <w:tc>
          <w:tcPr>
            <w:tcW w:type="dxa" w:w="1527"/>
          </w:tcPr>
          <w:p>
            <w:pPr>
              <w:spacing w:after="40" w:line="252" w:lineRule="auto"/>
            </w:pPr>
            <w:r/>
            <w:r>
              <w:rPr>
                <w:rFonts w:ascii="Times New Roman" w:hAnsi="Times New Roman" w:cs="Times New Roman" w:eastAsia="Times New Roman"/>
                <w:sz w:val="24"/>
              </w:rPr>
              <w:t>Thử nghiệm</w:t>
            </w:r>
          </w:p>
        </w:tc>
      </w:tr>
      <w:tr>
        <w:tc>
          <w:tcPr>
            <w:tcW w:type="dxa" w:w="713"/>
          </w:tcPr>
          <w:p>
            <w:pPr>
              <w:spacing w:after="40" w:line="252" w:lineRule="auto"/>
              <w:jc w:val="center"/>
            </w:pPr>
            <w:r/>
            <w:r>
              <w:rPr>
                <w:rFonts w:ascii="Times New Roman" w:hAnsi="Times New Roman" w:cs="Times New Roman" w:eastAsia="Times New Roman"/>
                <w:sz w:val="24"/>
              </w:rPr>
              <w:t>4.10</w:t>
            </w:r>
          </w:p>
        </w:tc>
        <w:tc>
          <w:tcPr>
            <w:tcW w:type="dxa" w:w="2239"/>
          </w:tcPr>
          <w:p>
            <w:pPr>
              <w:spacing w:after="40" w:line="252" w:lineRule="auto"/>
            </w:pPr>
            <w:r/>
            <w:r>
              <w:rPr>
                <w:rFonts w:ascii="Times New Roman" w:hAnsi="Times New Roman" w:cs="Times New Roman" w:eastAsia="Times New Roman"/>
                <w:sz w:val="24"/>
              </w:rPr>
              <w:t>Tài khoản, gói và điểm</w:t>
            </w:r>
          </w:p>
        </w:tc>
        <w:tc>
          <w:tcPr>
            <w:tcW w:type="dxa" w:w="3257"/>
          </w:tcPr>
          <w:p>
            <w:pPr>
              <w:spacing w:after="40" w:line="252" w:lineRule="auto"/>
            </w:pPr>
            <w:r/>
            <w:r>
              <w:rPr>
                <w:rFonts w:ascii="Times New Roman" w:hAnsi="Times New Roman" w:cs="Times New Roman" w:eastAsia="Times New Roman"/>
                <w:sz w:val="24"/>
              </w:rPr>
              <w:t>Phân quyền, gói VIP, điểm, thanh toán</w:t>
            </w:r>
          </w:p>
        </w:tc>
        <w:tc>
          <w:tcPr>
            <w:tcW w:type="dxa" w:w="1221"/>
          </w:tcPr>
          <w:p>
            <w:pPr>
              <w:spacing w:after="40" w:line="252" w:lineRule="auto"/>
              <w:jc w:val="center"/>
            </w:pPr>
            <w:r/>
            <w:r>
              <w:rPr>
                <w:rFonts w:ascii="Times New Roman" w:hAnsi="Times New Roman" w:cs="Times New Roman" w:eastAsia="Times New Roman"/>
                <w:sz w:val="24"/>
              </w:rPr>
              <w:t>Không có</w:t>
            </w:r>
          </w:p>
        </w:tc>
        <w:tc>
          <w:tcPr>
            <w:tcW w:type="dxa" w:w="1527"/>
          </w:tcPr>
          <w:p>
            <w:pPr>
              <w:spacing w:after="40" w:line="252" w:lineRule="auto"/>
            </w:pPr>
            <w:r/>
            <w:r>
              <w:rPr>
                <w:rFonts w:ascii="Times New Roman" w:hAnsi="Times New Roman" w:cs="Times New Roman" w:eastAsia="Times New Roman"/>
                <w:sz w:val="24"/>
              </w:rPr>
              <w:t>Hoàn thiện một phần</w:t>
            </w:r>
          </w:p>
        </w:tc>
      </w:tr>
      <w:tr>
        <w:tc>
          <w:tcPr>
            <w:tcW w:type="dxa" w:w="713"/>
          </w:tcPr>
          <w:p>
            <w:pPr>
              <w:spacing w:after="40" w:line="252" w:lineRule="auto"/>
              <w:jc w:val="center"/>
            </w:pPr>
            <w:r/>
            <w:r>
              <w:rPr>
                <w:rFonts w:ascii="Times New Roman" w:hAnsi="Times New Roman" w:cs="Times New Roman" w:eastAsia="Times New Roman"/>
                <w:sz w:val="24"/>
              </w:rPr>
              <w:t>4.11</w:t>
            </w:r>
          </w:p>
        </w:tc>
        <w:tc>
          <w:tcPr>
            <w:tcW w:type="dxa" w:w="2239"/>
          </w:tcPr>
          <w:p>
            <w:pPr>
              <w:spacing w:after="40" w:line="252" w:lineRule="auto"/>
            </w:pPr>
            <w:r/>
            <w:r>
              <w:rPr>
                <w:rFonts w:ascii="Times New Roman" w:hAnsi="Times New Roman" w:cs="Times New Roman" w:eastAsia="Times New Roman"/>
                <w:sz w:val="24"/>
              </w:rPr>
              <w:t>Module phụ trợ</w:t>
            </w:r>
          </w:p>
        </w:tc>
        <w:tc>
          <w:tcPr>
            <w:tcW w:type="dxa" w:w="3257"/>
          </w:tcPr>
          <w:p>
            <w:pPr>
              <w:spacing w:after="40" w:line="252" w:lineRule="auto"/>
            </w:pPr>
            <w:r/>
            <w:r>
              <w:rPr>
                <w:rFonts w:ascii="Times New Roman" w:hAnsi="Times New Roman" w:cs="Times New Roman" w:eastAsia="Times New Roman"/>
                <w:sz w:val="24"/>
              </w:rPr>
              <w:t>Thống kê, ghi chú, lịch, đồng hồ, thú cưng</w:t>
            </w:r>
          </w:p>
        </w:tc>
        <w:tc>
          <w:tcPr>
            <w:tcW w:type="dxa" w:w="1221"/>
          </w:tcPr>
          <w:p>
            <w:pPr>
              <w:spacing w:after="40" w:line="252" w:lineRule="auto"/>
              <w:jc w:val="center"/>
            </w:pPr>
            <w:r/>
            <w:r>
              <w:rPr>
                <w:rFonts w:ascii="Times New Roman" w:hAnsi="Times New Roman" w:cs="Times New Roman" w:eastAsia="Times New Roman"/>
                <w:sz w:val="24"/>
              </w:rPr>
              <w:t>Không có</w:t>
            </w:r>
          </w:p>
        </w:tc>
        <w:tc>
          <w:tcPr>
            <w:tcW w:type="dxa" w:w="1527"/>
          </w:tcPr>
          <w:p>
            <w:pPr>
              <w:spacing w:after="40" w:line="252" w:lineRule="auto"/>
            </w:pPr>
            <w:r/>
            <w:r>
              <w:rPr>
                <w:rFonts w:ascii="Times New Roman" w:hAnsi="Times New Roman" w:cs="Times New Roman" w:eastAsia="Times New Roman"/>
                <w:sz w:val="24"/>
              </w:rPr>
              <w:t>Hoàn thiện</w:t>
            </w:r>
          </w:p>
        </w:tc>
      </w:tr>
    </w:tbl>
    <w:p>
      <w:pPr>
        <w:spacing w:after="80" w:line="240" w:lineRule="auto"/>
      </w:pPr>
    </w:p>
    <w:p>
      <w:pPr>
        <w:pStyle w:val="Heading3"/>
      </w:pPr>
      <w:r>
        <w:t>4.1. Module trợ lý AI Hóa học</w:t>
      </w:r>
    </w:p>
    <w:p>
      <w:pPr>
        <w:keepNext/>
        <w:spacing w:before="160" w:after="60" w:line="312" w:lineRule="auto"/>
      </w:pPr>
      <w:r>
        <w:rPr>
          <w:rFonts w:ascii="Times New Roman" w:hAnsi="Times New Roman" w:cs="Times New Roman" w:eastAsia="Times New Roman"/>
          <w:b/>
          <w:i w:val="0"/>
          <w:sz w:val="26"/>
        </w:rPr>
        <w:t>a) Mục tiêu</w:t>
      </w:r>
    </w:p>
    <w:p>
      <w:pPr>
        <w:spacing w:before="0" w:after="120" w:line="312" w:lineRule="auto"/>
        <w:ind w:firstLine="567"/>
        <w:jc w:val="both"/>
      </w:pPr>
      <w:r>
        <w:rPr>
          <w:rFonts w:ascii="Times New Roman" w:hAnsi="Times New Roman" w:cs="Times New Roman" w:eastAsia="Times New Roman"/>
          <w:b w:val="0"/>
          <w:i w:val="0"/>
          <w:sz w:val="26"/>
        </w:rPr>
        <w:t>Cho học sinh một trợ lý trả lời đúng theo khối lớp, đọc được đề bài từ ảnh, trình bày lời giải theo từng bước và không mắc lỗi số học. Module này cũng là nơi đặt toàn bộ cơ chế chống lỗi của hệ thống, nên được xây dựng trước các module khác và được kiểm thử kĩ nhất.</w:t>
      </w:r>
    </w:p>
    <w:p>
      <w:pPr>
        <w:keepNext/>
        <w:spacing w:before="160" w:after="60" w:line="312" w:lineRule="auto"/>
      </w:pPr>
      <w:r>
        <w:rPr>
          <w:rFonts w:ascii="Times New Roman" w:hAnsi="Times New Roman" w:cs="Times New Roman" w:eastAsia="Times New Roman"/>
          <w:b/>
          <w:i w:val="0"/>
          <w:sz w:val="26"/>
        </w:rPr>
        <w:t>b) Công nghệ sử dụng</w:t>
      </w:r>
    </w:p>
    <w:p>
      <w:pPr>
        <w:spacing w:before="0" w:after="120" w:line="312" w:lineRule="auto"/>
        <w:ind w:firstLine="567"/>
        <w:jc w:val="both"/>
      </w:pPr>
      <w:r>
        <w:rPr>
          <w:rFonts w:ascii="Times New Roman" w:hAnsi="Times New Roman" w:cs="Times New Roman" w:eastAsia="Times New Roman"/>
          <w:b w:val="0"/>
          <w:i w:val="0"/>
          <w:sz w:val="26"/>
        </w:rPr>
        <w:t>React 18 cho giao diện; JavaScript thuần cho lõi; ba nhà cung cấp mô hình ngôn ngữ truy cập qua API; Tesseract.js cho nhận dạng kí tự dự phòng; Firebase và Supabase cho lịch sử hội thoại; Vitest cho kiểm thử.</w:t>
      </w:r>
    </w:p>
    <w:p>
      <w:pPr>
        <w:keepNext/>
        <w:spacing w:before="160" w:after="60" w:line="312" w:lineRule="auto"/>
      </w:pPr>
      <w:r>
        <w:rPr>
          <w:rFonts w:ascii="Times New Roman" w:hAnsi="Times New Roman" w:cs="Times New Roman" w:eastAsia="Times New Roman"/>
          <w:b/>
          <w:i w:val="0"/>
          <w:sz w:val="26"/>
        </w:rPr>
        <w:t>c) Các bước thực hiện</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Tách lõi khỏi giao diện: tạo các tệp riêng cho bộ định tuyến tác vụ, bộ ghép câu lệnh, lớp công cụ, chỉ mục tri thức, bộ nhớ và nhận dạng kí tự. Mỗi tệp chỉ làm một việc và không nhập React.</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Viết bộ định tuyến tác vụ: chấm điểm độ khó dựa trên số lượng số liệu, số câu hỏi con, độ dài câu hỏi và các từ khóa đặc trưng của bài toán nhiều bước; từ điểm đó quyết định dùng tầng mô hình nhanh hay mạnh.</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Viết lớp công cụ tính toán: phân tích công thức, trích số liệu kèm đơn vị, chạy các công cụ và trả về kết quả dạng văn bản để chèn vào câu lệnh.</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Viết chỉ mục tri thức: duyệt dữ liệu Hóa học, tách từ, bỏ dấu tiếng Việt, chấm điểm theo tần suất và độ hiếm của từ, trả về đoạn phù hợp kèm tên nguồn.</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Viết bộ ghép câu lệnh theo lớp: danh tính, phạm vi, khối lớp, chế độ học, ngữ cảnh, kết quả công cụ, an toàn, định dạng.</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Viết vòng gọi có dự phòng: danh sách nhà cung cấp theo tác vụ, xoay khóa khi bị giới hạn, tạm nghỉ mô hình lỗi, đọc phản hồi theo kiểu truyền dần và tách phần suy luận khỏi phần trả lời.</w:t>
      </w:r>
    </w:p>
    <w:p>
      <w:pPr>
        <w:spacing w:after="80" w:line="312" w:lineRule="auto"/>
        <w:ind w:left="794" w:hanging="397"/>
        <w:jc w:val="both"/>
      </w:pPr>
      <w:r>
        <w:rPr>
          <w:rFonts w:ascii="Times New Roman" w:hAnsi="Times New Roman" w:cs="Times New Roman" w:eastAsia="Times New Roman"/>
          <w:sz w:val="26"/>
        </w:rPr>
        <w:t xml:space="preserve">7. </w:t>
      </w:r>
      <w:r>
        <w:rPr>
          <w:rFonts w:ascii="Times New Roman" w:hAnsi="Times New Roman" w:cs="Times New Roman" w:eastAsia="Times New Roman"/>
          <w:sz w:val="26"/>
        </w:rPr>
        <w:t>Viết bước tự kiểm tra: so các con số trong câu trả lời với kết quả công cụ; nếu không khớp thì gắn cảnh báo; với tài khoản trả phí thì gọi thêm một mô hình khác thẩm định.</w:t>
      </w:r>
    </w:p>
    <w:p>
      <w:pPr>
        <w:spacing w:after="80" w:line="312" w:lineRule="auto"/>
        <w:ind w:left="794" w:hanging="397"/>
        <w:jc w:val="both"/>
      </w:pPr>
      <w:r>
        <w:rPr>
          <w:rFonts w:ascii="Times New Roman" w:hAnsi="Times New Roman" w:cs="Times New Roman" w:eastAsia="Times New Roman"/>
          <w:sz w:val="26"/>
        </w:rPr>
        <w:t xml:space="preserve">8. </w:t>
      </w:r>
      <w:r>
        <w:rPr>
          <w:rFonts w:ascii="Times New Roman" w:hAnsi="Times New Roman" w:cs="Times New Roman" w:eastAsia="Times New Roman"/>
          <w:sz w:val="26"/>
        </w:rPr>
        <w:t>Viết chín tệp kiểm thử cho toàn bộ phần lõi, trong đó có tệp giả lập phản hồi của nhà cung cấp để kiểm tra nhánh hết hạn mức và nhánh nhận dạng kí tự dự phòng.</w:t>
      </w:r>
    </w:p>
    <w:p>
      <w:pPr>
        <w:keepNext/>
        <w:spacing w:before="160" w:after="60" w:line="312" w:lineRule="auto"/>
      </w:pPr>
      <w:r>
        <w:rPr>
          <w:rFonts w:ascii="Times New Roman" w:hAnsi="Times New Roman" w:cs="Times New Roman" w:eastAsia="Times New Roman"/>
          <w:b/>
          <w:i w:val="0"/>
          <w:sz w:val="26"/>
        </w:rPr>
        <w:t>d) Đoạn mã chính và giải thích</w:t>
      </w:r>
    </w:p>
    <w:p>
      <w:pPr>
        <w:spacing w:before="0" w:after="120" w:line="312" w:lineRule="auto"/>
        <w:ind w:firstLine="567"/>
        <w:jc w:val="both"/>
      </w:pPr>
      <w:r>
        <w:rPr>
          <w:rFonts w:ascii="Times New Roman" w:hAnsi="Times New Roman" w:cs="Times New Roman" w:eastAsia="Times New Roman"/>
          <w:b w:val="0"/>
          <w:i w:val="0"/>
          <w:sz w:val="26"/>
        </w:rPr>
        <w:t>Đoạn mã dưới đây là phần chấm điểm độ khó và quyết định loại tác vụ trong tệp src/lib/aiRouter.js. Đây là chỗ quyết định toàn bộ cách hệ thống sẽ trả lời một câu hỏi.</w:t>
      </w:r>
    </w:p>
    <w:p>
      <w:pPr>
        <w:keepNext/>
        <w:spacing w:before="120" w:after="40" w:line="264" w:lineRule="auto"/>
      </w:pPr>
      <w:r>
        <w:rPr>
          <w:rFonts w:ascii="Times New Roman" w:hAnsi="Times New Roman" w:cs="Times New Roman" w:eastAsia="Times New Roman"/>
          <w:i/>
          <w:sz w:val="22"/>
        </w:rPr>
        <w:t>src/lib/aiRouter.js — chấm điểm độ khó và phân loại tác vụ (lược một số dòng khai báo)</w:t>
      </w:r>
    </w:p>
    <w:p>
      <w:pPr>
        <w:spacing w:before="0" w:after="40" w:line="240" w:lineRule="auto"/>
        <w:ind w:left="227" w:right="113"/>
        <w:shd w:val="clear" w:color="auto" w:fill="F5F5F5"/>
      </w:pPr>
      <w:r>
        <w:rPr>
          <w:rFonts w:ascii="Consolas" w:hAnsi="Consolas" w:cs="Consolas" w:eastAsia="Consolas"/>
          <w:sz w:val="18"/>
        </w:rPr>
        <w:t xml:space="preserve">  let hardScore = 0;</w:t>
        <w:br/>
      </w:r>
      <w:r>
        <w:rPr>
          <w:rFonts w:ascii="Consolas" w:hAnsi="Consolas" w:cs="Consolas" w:eastAsia="Consolas"/>
          <w:sz w:val="18"/>
        </w:rPr>
        <w:t xml:space="preserve">  if (HARD_CUES.test(v)) hardScore += 1;</w:t>
        <w:br/>
      </w:r>
      <w:r>
        <w:rPr>
          <w:rFonts w:ascii="Consolas" w:hAnsi="Consolas" w:cs="Consolas" w:eastAsia="Consolas"/>
          <w:sz w:val="18"/>
        </w:rPr>
        <w:t xml:space="preserve">  if (nums &gt;= 3) hardScore += 1;</w:t>
        <w:br/>
      </w:r>
      <w:r>
        <w:rPr>
          <w:rFonts w:ascii="Consolas" w:hAnsi="Consolas" w:cs="Consolas" w:eastAsia="Consolas"/>
          <w:sz w:val="18"/>
        </w:rPr>
        <w:t xml:space="preserve">  if (nums &gt;= 6) hardScore += 1;</w:t>
        <w:br/>
      </w:r>
      <w:r>
        <w:rPr>
          <w:rFonts w:ascii="Consolas" w:hAnsi="Consolas" w:cs="Consolas" w:eastAsia="Consolas"/>
          <w:sz w:val="18"/>
        </w:rPr>
        <w:t xml:space="preserve">  if (multiQuestion) hardScore += 1;</w:t>
        <w:br/>
      </w:r>
      <w:r>
        <w:rPr>
          <w:rFonts w:ascii="Consolas" w:hAnsi="Consolas" w:cs="Consolas" w:eastAsia="Consolas"/>
          <w:sz w:val="18"/>
        </w:rPr>
        <w:t xml:space="preserve">  if (long) hardScore += 1;</w:t>
        <w:br/>
      </w:r>
      <w:r>
        <w:rPr>
          <w:rFonts w:ascii="Consolas" w:hAnsi="Consolas" w:cs="Consolas" w:eastAsia="Consolas"/>
          <w:sz w:val="18"/>
        </w:rPr>
        <w:t xml:space="preserve">  if (/lớp 12|đại học|chuyên đề|vận dụng cao|học sinh giỏi/i.test(v)) hardScore += 1;</w:t>
        <w:br/>
      </w:r>
      <w:r>
        <w:rPr>
          <w:rFonts w:ascii="Consolas" w:hAnsi="Consolas" w:cs="Consolas" w:eastAsia="Consolas"/>
          <w:sz w:val="18"/>
        </w:rPr>
        <w:br/>
      </w:r>
      <w:r>
        <w:rPr>
          <w:rFonts w:ascii="Consolas" w:hAnsi="Consolas" w:cs="Consolas" w:eastAsia="Consolas"/>
          <w:sz w:val="18"/>
        </w:rPr>
        <w:t xml:space="preserve">  let kind = 'chat';</w:t>
        <w:br/>
      </w:r>
      <w:r>
        <w:rPr>
          <w:rFonts w:ascii="Consolas" w:hAnsi="Consolas" w:cs="Consolas" w:eastAsia="Consolas"/>
          <w:sz w:val="18"/>
        </w:rPr>
        <w:t xml:space="preserve">  if (isCompare) kind = 'compare';</w:t>
        <w:br/>
      </w:r>
      <w:r>
        <w:rPr>
          <w:rFonts w:ascii="Consolas" w:hAnsi="Consolas" w:cs="Consolas" w:eastAsia="Consolas"/>
          <w:sz w:val="18"/>
        </w:rPr>
        <w:t xml:space="preserve">  else if (isQuizGen) kind = 'generate';</w:t>
        <w:br/>
      </w:r>
      <w:r>
        <w:rPr>
          <w:rFonts w:ascii="Consolas" w:hAnsi="Consolas" w:cs="Consolas" w:eastAsia="Consolas"/>
          <w:sz w:val="18"/>
        </w:rPr>
        <w:t xml:space="preserve">  else if (isProblem) kind = 'problem';</w:t>
        <w:br/>
      </w:r>
      <w:r>
        <w:rPr>
          <w:rFonts w:ascii="Consolas" w:hAnsi="Consolas" w:cs="Consolas" w:eastAsia="Consolas"/>
          <w:sz w:val="18"/>
        </w:rPr>
        <w:t xml:space="preserve">  else if (isTheory) kind = 'theory';</w:t>
        <w:br/>
      </w:r>
      <w:r>
        <w:rPr>
          <w:rFonts w:ascii="Consolas" w:hAnsi="Consolas" w:cs="Consolas" w:eastAsia="Consolas"/>
          <w:sz w:val="18"/>
        </w:rPr>
        <w:br/>
      </w:r>
      <w:r>
        <w:rPr>
          <w:rFonts w:ascii="Consolas" w:hAnsi="Consolas" w:cs="Consolas" w:eastAsia="Consolas"/>
          <w:sz w:val="18"/>
        </w:rPr>
        <w:t xml:space="preserve">  const hard = kind === 'problem' &amp;&amp; hardScore &gt;= 2;</w:t>
        <w:br/>
      </w:r>
      <w:r>
        <w:rPr>
          <w:rFonts w:ascii="Consolas" w:hAnsi="Consolas" w:cs="Consolas" w:eastAsia="Consolas"/>
          <w:sz w:val="18"/>
        </w:rPr>
        <w:br/>
      </w:r>
      <w:r>
        <w:rPr>
          <w:rFonts w:ascii="Consolas" w:hAnsi="Consolas" w:cs="Consolas" w:eastAsia="Consolas"/>
          <w:sz w:val="18"/>
        </w:rPr>
        <w:t xml:space="preserve">  const temperature = kind === 'problem' ? 0.1 : kind === 'compare' ? 0.5 : kind === 'generate' ? 0.4 : kind === 'theory' ? 0.2 : 0.3;</w:t>
      </w:r>
    </w:p>
    <w:p>
      <w:pPr>
        <w:spacing w:after="120" w:line="240" w:lineRule="auto"/>
      </w:pPr>
    </w:p>
    <w:p>
      <w:pPr>
        <w:spacing w:before="0" w:after="120" w:line="312" w:lineRule="auto"/>
        <w:ind w:firstLine="567"/>
        <w:jc w:val="both"/>
      </w:pPr>
      <w:r>
        <w:rPr>
          <w:rFonts w:ascii="Times New Roman" w:hAnsi="Times New Roman" w:cs="Times New Roman" w:eastAsia="Times New Roman"/>
          <w:b w:val="0"/>
          <w:i w:val="0"/>
          <w:sz w:val="26"/>
        </w:rPr>
        <w:t>Cách viết này có ba điểm đáng chú ý. Thứ nhất, việc phân loại dựa trên đặc điểm đo được của câu hỏi (số lượng số liệu, số dấu hỏi, độ dài) chứ không chỉ dựa vào từ khóa, nên câu hỏi không có từ “Hóa” vẫn được nhận đúng là bài toán nếu có nhiều số liệu. Thứ hai, nhiệt độ được đặt thấp (0,1) cho bài toán để mô hình ít sáng tạo trong phép tính, và cao hơn cho câu hỏi so sánh. Thứ ba, mức độ khó chỉ được bật khi câu hỏi đã là bài toán, nhờ vậy một câu hỏi lý thuyết dài không bị đẩy sang chế độ suy luận sâu và làm chậm phản hồi.</w:t>
      </w:r>
    </w:p>
    <w:p>
      <w:pPr>
        <w:spacing w:before="0" w:after="120" w:line="312" w:lineRule="auto"/>
        <w:ind w:firstLine="567"/>
        <w:jc w:val="both"/>
      </w:pPr>
      <w:r>
        <w:rPr>
          <w:rFonts w:ascii="Times New Roman" w:hAnsi="Times New Roman" w:cs="Times New Roman" w:eastAsia="Times New Roman"/>
          <w:b w:val="0"/>
          <w:i w:val="0"/>
          <w:sz w:val="26"/>
        </w:rPr>
        <w:t>Đoạn mã thứ hai là phần quản lý nhiều khóa API trong cùng tệp. Mỗi nhà cung cấp có thể được cấu hình nhiều khóa; khi một khóa bị giới hạn, hệ thống đưa khóa đó vào thời gian tạm nghỉ và dùng khóa kế tiếp.</w:t>
      </w:r>
    </w:p>
    <w:p>
      <w:pPr>
        <w:keepNext/>
        <w:spacing w:before="120" w:after="40" w:line="264" w:lineRule="auto"/>
      </w:pPr>
      <w:r>
        <w:rPr>
          <w:rFonts w:ascii="Times New Roman" w:hAnsi="Times New Roman" w:cs="Times New Roman" w:eastAsia="Times New Roman"/>
          <w:i/>
          <w:sz w:val="22"/>
        </w:rPr>
        <w:t>src/lib/aiRouter.js — vòng khóa dự phòng cho một nhà cung cấp</w:t>
      </w:r>
    </w:p>
    <w:p>
      <w:pPr>
        <w:spacing w:before="0" w:after="40" w:line="240" w:lineRule="auto"/>
        <w:ind w:left="227" w:right="113"/>
        <w:shd w:val="clear" w:color="auto" w:fill="F5F5F5"/>
      </w:pPr>
      <w:r>
        <w:rPr>
          <w:rFonts w:ascii="Consolas" w:hAnsi="Consolas" w:cs="Consolas" w:eastAsia="Consolas"/>
          <w:sz w:val="18"/>
        </w:rPr>
        <w:t>export function createKeyRing(raw, { cooldownMs = 10 * 60 * 1000 } = {}) {</w:t>
        <w:br/>
      </w:r>
      <w:r>
        <w:rPr>
          <w:rFonts w:ascii="Consolas" w:hAnsi="Consolas" w:cs="Consolas" w:eastAsia="Consolas"/>
          <w:sz w:val="18"/>
        </w:rPr>
        <w:t xml:space="preserve">  const keys = parseKeys(raw);</w:t>
        <w:br/>
      </w:r>
      <w:r>
        <w:rPr>
          <w:rFonts w:ascii="Consolas" w:hAnsi="Consolas" w:cs="Consolas" w:eastAsia="Consolas"/>
          <w:sz w:val="18"/>
        </w:rPr>
        <w:t xml:space="preserve">  const bad = new Map();          // key → { until, fails }</w:t>
        <w:br/>
      </w:r>
      <w:r>
        <w:rPr>
          <w:rFonts w:ascii="Consolas" w:hAnsi="Consolas" w:cs="Consolas" w:eastAsia="Consolas"/>
          <w:sz w:val="18"/>
        </w:rPr>
        <w:t xml:space="preserve">  let cursor = 0;</w:t>
        <w:br/>
      </w:r>
      <w:r>
        <w:rPr>
          <w:rFonts w:ascii="Consolas" w:hAnsi="Consolas" w:cs="Consolas" w:eastAsia="Consolas"/>
          <w:sz w:val="18"/>
        </w:rPr>
        <w:br/>
      </w:r>
      <w:r>
        <w:rPr>
          <w:rFonts w:ascii="Consolas" w:hAnsi="Consolas" w:cs="Consolas" w:eastAsia="Consolas"/>
          <w:sz w:val="18"/>
        </w:rPr>
        <w:t xml:space="preserve">  const usable = () =&gt; keys.filter((k) =&gt; {</w:t>
        <w:br/>
      </w:r>
      <w:r>
        <w:rPr>
          <w:rFonts w:ascii="Consolas" w:hAnsi="Consolas" w:cs="Consolas" w:eastAsia="Consolas"/>
          <w:sz w:val="18"/>
        </w:rPr>
        <w:t xml:space="preserve">    const b = bad.get(k);</w:t>
        <w:br/>
      </w:r>
      <w:r>
        <w:rPr>
          <w:rFonts w:ascii="Consolas" w:hAnsi="Consolas" w:cs="Consolas" w:eastAsia="Consolas"/>
          <w:sz w:val="18"/>
        </w:rPr>
        <w:t xml:space="preserve">    return !b || Date.now() &gt; b.until;</w:t>
        <w:br/>
      </w:r>
      <w:r>
        <w:rPr>
          <w:rFonts w:ascii="Consolas" w:hAnsi="Consolas" w:cs="Consolas" w:eastAsia="Consolas"/>
          <w:sz w:val="18"/>
        </w:rPr>
        <w:t xml:space="preserve">  });</w:t>
        <w:br/>
      </w:r>
      <w:r>
        <w:rPr>
          <w:rFonts w:ascii="Consolas" w:hAnsi="Consolas" w:cs="Consolas" w:eastAsia="Consolas"/>
          <w:sz w:val="18"/>
        </w:rPr>
        <w:br/>
      </w:r>
      <w:r>
        <w:rPr>
          <w:rFonts w:ascii="Consolas" w:hAnsi="Consolas" w:cs="Consolas" w:eastAsia="Consolas"/>
          <w:sz w:val="18"/>
        </w:rPr>
        <w:t xml:space="preserve">  return {</w:t>
        <w:br/>
      </w:r>
      <w:r>
        <w:rPr>
          <w:rFonts w:ascii="Consolas" w:hAnsi="Consolas" w:cs="Consolas" w:eastAsia="Consolas"/>
          <w:sz w:val="18"/>
        </w:rPr>
        <w:t xml:space="preserve">    size: keys.length,</w:t>
        <w:br/>
      </w:r>
      <w:r>
        <w:rPr>
          <w:rFonts w:ascii="Consolas" w:hAnsi="Consolas" w:cs="Consolas" w:eastAsia="Consolas"/>
          <w:sz w:val="18"/>
        </w:rPr>
        <w:t xml:space="preserve">    get() {</w:t>
        <w:br/>
      </w:r>
      <w:r>
        <w:rPr>
          <w:rFonts w:ascii="Consolas" w:hAnsi="Consolas" w:cs="Consolas" w:eastAsia="Consolas"/>
          <w:sz w:val="18"/>
        </w:rPr>
        <w:t xml:space="preserve">      const list = usable();</w:t>
        <w:br/>
      </w:r>
      <w:r>
        <w:rPr>
          <w:rFonts w:ascii="Consolas" w:hAnsi="Consolas" w:cs="Consolas" w:eastAsia="Consolas"/>
          <w:sz w:val="18"/>
        </w:rPr>
        <w:t xml:space="preserve">      if (!list.length) return null;              // tất cả đang cooldown</w:t>
        <w:br/>
      </w:r>
      <w:r>
        <w:rPr>
          <w:rFonts w:ascii="Consolas" w:hAnsi="Consolas" w:cs="Consolas" w:eastAsia="Consolas"/>
          <w:sz w:val="18"/>
        </w:rPr>
        <w:t xml:space="preserve">      const key = list[cursor % list.length];</w:t>
        <w:br/>
      </w:r>
      <w:r>
        <w:rPr>
          <w:rFonts w:ascii="Consolas" w:hAnsi="Consolas" w:cs="Consolas" w:eastAsia="Consolas"/>
          <w:sz w:val="18"/>
        </w:rPr>
        <w:t xml:space="preserve">      cursor = (cursor + 1) % Math.max(1, list.length);</w:t>
        <w:br/>
      </w:r>
      <w:r>
        <w:rPr>
          <w:rFonts w:ascii="Consolas" w:hAnsi="Consolas" w:cs="Consolas" w:eastAsia="Consolas"/>
          <w:sz w:val="18"/>
        </w:rPr>
        <w:t xml:space="preserve">      return key;</w:t>
        <w:br/>
      </w:r>
      <w:r>
        <w:rPr>
          <w:rFonts w:ascii="Consolas" w:hAnsi="Consolas" w:cs="Consolas" w:eastAsia="Consolas"/>
          <w:sz w:val="18"/>
        </w:rPr>
        <w:t xml:space="preserve">    },</w:t>
        <w:br/>
      </w:r>
      <w:r>
        <w:rPr>
          <w:rFonts w:ascii="Consolas" w:hAnsi="Consolas" w:cs="Consolas" w:eastAsia="Consolas"/>
          <w:sz w:val="18"/>
        </w:rPr>
        <w:t xml:space="preserve">    reportBad(key, ms = cooldownMs) { /* đưa khóa vào cooldown */ },</w:t>
        <w:br/>
      </w:r>
      <w:r>
        <w:rPr>
          <w:rFonts w:ascii="Consolas" w:hAnsi="Consolas" w:cs="Consolas" w:eastAsia="Consolas"/>
          <w:sz w:val="18"/>
        </w:rPr>
        <w:t xml:space="preserve">    reportGood(key) { if (key) bad.delete(key); },</w:t>
        <w:br/>
      </w:r>
      <w:r>
        <w:rPr>
          <w:rFonts w:ascii="Consolas" w:hAnsi="Consolas" w:cs="Consolas" w:eastAsia="Consolas"/>
          <w:sz w:val="18"/>
        </w:rPr>
        <w:t xml:space="preserve">    hasUsable() { return usable().length &gt; 0; },</w:t>
        <w:br/>
      </w:r>
      <w:r>
        <w:rPr>
          <w:rFonts w:ascii="Consolas" w:hAnsi="Consolas" w:cs="Consolas" w:eastAsia="Consolas"/>
          <w:sz w:val="18"/>
        </w:rPr>
        <w:t xml:space="preserve">  };</w:t>
        <w:br/>
      </w:r>
      <w:r>
        <w:rPr>
          <w:rFonts w:ascii="Consolas" w:hAnsi="Consolas" w:cs="Consolas" w:eastAsia="Consolas"/>
          <w:sz w:val="18"/>
        </w:rPr>
        <w:t>}</w:t>
      </w:r>
    </w:p>
    <w:p>
      <w:pPr>
        <w:spacing w:after="120" w:line="240" w:lineRule="auto"/>
      </w:pPr>
    </w:p>
    <w:p>
      <w:pPr>
        <w:spacing w:before="0" w:after="120" w:line="312" w:lineRule="auto"/>
        <w:ind w:firstLine="567"/>
        <w:jc w:val="both"/>
      </w:pPr>
      <w:r>
        <w:rPr>
          <w:rFonts w:ascii="Times New Roman" w:hAnsi="Times New Roman" w:cs="Times New Roman" w:eastAsia="Times New Roman"/>
          <w:b w:val="0"/>
          <w:i w:val="0"/>
          <w:sz w:val="26"/>
        </w:rPr>
        <w:t>Cơ chế này giải quyết một vấn đề rất thực tế: hạn mức miễn phí của các nhà cung cấp mô hình thường tính theo khóa và theo phút. Nếu chỉ dùng một khóa, một lớp học đang ôn thi có thể làm hệ thống dừng giữa giờ. Với vòng khóa, khi khóa thứ nhất bị giới hạn, câu hỏi tiếp theo tự động đi qua khóa thứ hai mà người học không thấy gián đoạn. Trong 26 ngày làm dự án, cơ chế này đã hai lần cứu buổi thử nghiệm.</w:t>
      </w:r>
    </w:p>
    <w:p>
      <w:pPr>
        <w:keepNext/>
        <w:spacing w:before="160" w:after="60" w:line="312" w:lineRule="auto"/>
      </w:pPr>
      <w:r>
        <w:rPr>
          <w:rFonts w:ascii="Times New Roman" w:hAnsi="Times New Roman" w:cs="Times New Roman" w:eastAsia="Times New Roman"/>
          <w:b/>
          <w:i w:val="0"/>
          <w:sz w:val="26"/>
        </w:rPr>
        <w:t>đ) Hình ảnh minh họa</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14 TẠI ĐÂY »</w:t>
            </w:r>
          </w:p>
          <w:p>
            <w:pPr>
              <w:spacing w:after="1560" w:line="264" w:lineRule="auto"/>
              <w:jc w:val="center"/>
            </w:pPr>
            <w:r>
              <w:rPr>
                <w:rFonts w:ascii="Times New Roman" w:hAnsi="Times New Roman" w:cs="Times New Roman" w:eastAsia="Times New Roman"/>
                <w:i/>
                <w:color w:val="777777"/>
                <w:sz w:val="21"/>
              </w:rPr>
              <w:t>Gợi ý: Chụp toàn màn hình trợ lý AI ở chế độ máy tính: danh sách cuộc trò chuyện bên trái, vùng hội thoại bên phải, hai ô chọn khối lớp và chế độ ở phía trên.</w:t>
            </w:r>
          </w:p>
        </w:tc>
      </w:tr>
    </w:tbl>
    <w:p>
      <w:pPr>
        <w:spacing w:before="80" w:after="200" w:line="276" w:lineRule="auto"/>
        <w:jc w:val="center"/>
      </w:pPr>
      <w:r>
        <w:rPr>
          <w:rFonts w:ascii="Times New Roman" w:hAnsi="Times New Roman" w:cs="Times New Roman" w:eastAsia="Times New Roman"/>
          <w:b/>
          <w:sz w:val="24"/>
        </w:rPr>
        <w:t xml:space="preserve">Hình 14. </w:t>
      </w:r>
      <w:r>
        <w:rPr>
          <w:rFonts w:ascii="Times New Roman" w:hAnsi="Times New Roman" w:cs="Times New Roman" w:eastAsia="Times New Roman"/>
          <w:i/>
          <w:sz w:val="24"/>
        </w:rPr>
        <w:t>Màn hình trợ lý AI: vùng hội thoại, chọn khối lớp và chế độ trả lời</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15 TẠI ĐÂY »</w:t>
            </w:r>
          </w:p>
          <w:p>
            <w:pPr>
              <w:spacing w:after="1560" w:line="264" w:lineRule="auto"/>
              <w:jc w:val="center"/>
            </w:pPr>
            <w:r>
              <w:rPr>
                <w:rFonts w:ascii="Times New Roman" w:hAnsi="Times New Roman" w:cs="Times New Roman" w:eastAsia="Times New Roman"/>
                <w:i/>
                <w:color w:val="777777"/>
                <w:sz w:val="21"/>
              </w:rPr>
              <w:t>Gợi ý: Chụp một câu hỏi cân bằng phương trình: phần suy luận, phần lời giải có bảng kiểm tra số nguyên tử hai vế, và nhãn cho biết kết quả đã được công cụ nội bộ tính.</w:t>
            </w:r>
          </w:p>
        </w:tc>
      </w:tr>
    </w:tbl>
    <w:p>
      <w:pPr>
        <w:spacing w:before="80" w:after="200" w:line="276" w:lineRule="auto"/>
        <w:jc w:val="center"/>
      </w:pPr>
      <w:r>
        <w:rPr>
          <w:rFonts w:ascii="Times New Roman" w:hAnsi="Times New Roman" w:cs="Times New Roman" w:eastAsia="Times New Roman"/>
          <w:b/>
          <w:sz w:val="24"/>
        </w:rPr>
        <w:t xml:space="preserve">Hình 15. </w:t>
      </w:r>
      <w:r>
        <w:rPr>
          <w:rFonts w:ascii="Times New Roman" w:hAnsi="Times New Roman" w:cs="Times New Roman" w:eastAsia="Times New Roman"/>
          <w:i/>
          <w:sz w:val="24"/>
        </w:rPr>
        <w:t>Lời giải từng bước kèm nhãn kết quả do công cụ tính</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16 TẠI ĐÂY »</w:t>
            </w:r>
          </w:p>
          <w:p>
            <w:pPr>
              <w:spacing w:after="1560" w:line="264" w:lineRule="auto"/>
              <w:jc w:val="center"/>
            </w:pPr>
            <w:r>
              <w:rPr>
                <w:rFonts w:ascii="Times New Roman" w:hAnsi="Times New Roman" w:cs="Times New Roman" w:eastAsia="Times New Roman"/>
                <w:i/>
                <w:color w:val="777777"/>
                <w:sz w:val="21"/>
              </w:rPr>
              <w:t>Gợi ý: Chụp màn hình có ảnh đề bài được đính kèm và câu trả lời tương ứng, thấy rõ phần trích lại nội dung đề mà hệ thống đọc được.</w:t>
            </w:r>
          </w:p>
        </w:tc>
      </w:tr>
    </w:tbl>
    <w:p>
      <w:pPr>
        <w:spacing w:before="80" w:after="200" w:line="276" w:lineRule="auto"/>
        <w:jc w:val="center"/>
      </w:pPr>
      <w:r>
        <w:rPr>
          <w:rFonts w:ascii="Times New Roman" w:hAnsi="Times New Roman" w:cs="Times New Roman" w:eastAsia="Times New Roman"/>
          <w:b/>
          <w:sz w:val="24"/>
        </w:rPr>
        <w:t xml:space="preserve">Hình 16. </w:t>
      </w:r>
      <w:r>
        <w:rPr>
          <w:rFonts w:ascii="Times New Roman" w:hAnsi="Times New Roman" w:cs="Times New Roman" w:eastAsia="Times New Roman"/>
          <w:i/>
          <w:sz w:val="24"/>
        </w:rPr>
        <w:t>Trợ lý AI đọc đề bài từ ảnh chụp</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17 TẠI ĐÂY »</w:t>
            </w:r>
          </w:p>
          <w:p>
            <w:pPr>
              <w:spacing w:after="1560" w:line="264" w:lineRule="auto"/>
              <w:jc w:val="center"/>
            </w:pPr>
            <w:r>
              <w:rPr>
                <w:rFonts w:ascii="Times New Roman" w:hAnsi="Times New Roman" w:cs="Times New Roman" w:eastAsia="Times New Roman"/>
                <w:i/>
                <w:color w:val="777777"/>
                <w:sz w:val="21"/>
              </w:rPr>
              <w:t>Gợi ý: Chụp danh sách chọn chế độ đang mở, gồm sáu mục: tự động, giải chi tiết, gợi ý từng bước, kiểm tra đáp án, ôn lý thuyết, tạo bài tương tự.</w:t>
            </w:r>
          </w:p>
        </w:tc>
      </w:tr>
    </w:tbl>
    <w:p>
      <w:pPr>
        <w:spacing w:before="80" w:after="200" w:line="276" w:lineRule="auto"/>
        <w:jc w:val="center"/>
      </w:pPr>
      <w:r>
        <w:rPr>
          <w:rFonts w:ascii="Times New Roman" w:hAnsi="Times New Roman" w:cs="Times New Roman" w:eastAsia="Times New Roman"/>
          <w:b/>
          <w:sz w:val="24"/>
        </w:rPr>
        <w:t xml:space="preserve">Hình 17. </w:t>
      </w:r>
      <w:r>
        <w:rPr>
          <w:rFonts w:ascii="Times New Roman" w:hAnsi="Times New Roman" w:cs="Times New Roman" w:eastAsia="Times New Roman"/>
          <w:i/>
          <w:sz w:val="24"/>
        </w:rPr>
        <w:t>Sáu chế độ trả lời của trợ lý AI</w:t>
      </w:r>
    </w:p>
    <w:p>
      <w:pPr>
        <w:keepNext/>
        <w:spacing w:before="160" w:after="60" w:line="312" w:lineRule="auto"/>
      </w:pPr>
      <w:r>
        <w:rPr>
          <w:rFonts w:ascii="Times New Roman" w:hAnsi="Times New Roman" w:cs="Times New Roman" w:eastAsia="Times New Roman"/>
          <w:b/>
          <w:i w:val="0"/>
          <w:sz w:val="26"/>
        </w:rPr>
        <w:t>e) Kiểm thử riêng</w:t>
      </w:r>
    </w:p>
    <w:p>
      <w:pPr>
        <w:spacing w:before="0" w:after="120" w:line="312" w:lineRule="auto"/>
        <w:ind w:firstLine="567"/>
        <w:jc w:val="both"/>
      </w:pPr>
      <w:r>
        <w:rPr>
          <w:rFonts w:ascii="Times New Roman" w:hAnsi="Times New Roman" w:cs="Times New Roman" w:eastAsia="Times New Roman"/>
          <w:b w:val="0"/>
          <w:i w:val="0"/>
          <w:sz w:val="26"/>
        </w:rPr>
        <w:t>Phần lõi của module có năm tệp kiểm thử, tổng cộng 58 ca: phân loại tác vụ và vòng khóa (22 ca), ghép câu lệnh (14 ca), công cụ tính toán (15 ca), bộ nhớ (9 ca), nhận dạng kí tự dự phòng (3 ca), cộng thêm tệp kiểm thử luồng gọi đầy đủ (9 ca). Các ca kiểm thử không gọi mạng thật mà giả lập phản hồi, nên chạy được trong môi trường không có Internet.</w:t>
      </w:r>
    </w:p>
    <w:p>
      <w:pPr>
        <w:spacing w:before="0" w:after="120" w:line="312" w:lineRule="auto"/>
        <w:ind w:firstLine="567"/>
        <w:jc w:val="both"/>
      </w:pPr>
      <w:r>
        <w:rPr>
          <w:rFonts w:ascii="Times New Roman" w:hAnsi="Times New Roman" w:cs="Times New Roman" w:eastAsia="Times New Roman"/>
          <w:b w:val="0"/>
          <w:i w:val="0"/>
          <w:sz w:val="26"/>
        </w:rPr>
        <w:t>Khi chạy lại toàn bộ bộ kiểm thử ngày 24 tháng 10 năm 2026, 117/118 ca đạt. Ca không đạt nằm ở tệp kiểm thử ghép câu lệnh: tệp này còn kì vọng 7 chế độ học trong khi mã hiện có 6 chế độ. Đây là lỗi của ca kiểm thử (viết từ phiên bản trước), không phải lỗi của chương trình; nhóm ghi nhận và sẽ sửa lại con số kì vọng.</w:t>
      </w:r>
    </w:p>
    <w:p>
      <w:pPr>
        <w:spacing w:before="0" w:after="120" w:line="312" w:lineRule="auto"/>
        <w:ind w:firstLine="567"/>
        <w:jc w:val="both"/>
      </w:pPr>
      <w:r>
        <w:rPr>
          <w:rFonts w:ascii="Times New Roman" w:hAnsi="Times New Roman" w:cs="Times New Roman" w:eastAsia="Times New Roman"/>
          <w:b w:val="0"/>
          <w:i w:val="0"/>
          <w:sz w:val="26"/>
        </w:rPr>
        <w:t>Kiểm thử thủ công gồm mười hai câu hỏi đại diện ba khối lớp, ba ảnh đề bài ở ba điều kiện ánh sáng, và bốn tình huống lỗi: mất mạng giữa lúc trả lời, hết điểm, nhà cung cấp trả lỗi hạn mức, và ảnh quá mờ. [CẦN BỔ SUNG: bảng ghi kết quả từng lần thử, thời gian phản hồi và tỉ lệ câu có đáp án cuối đúng.]</w:t>
      </w:r>
    </w:p>
    <w:p>
      <w:pPr>
        <w:pStyle w:val="Heading3"/>
      </w:pPr>
      <w:r>
        <w:t>4.2. Module bảng tuần hoàn và trợ lý khám phá nguyên tử</w:t>
      </w:r>
    </w:p>
    <w:p>
      <w:pPr>
        <w:keepNext/>
        <w:spacing w:before="160" w:after="60" w:line="312" w:lineRule="auto"/>
      </w:pPr>
      <w:r>
        <w:rPr>
          <w:rFonts w:ascii="Times New Roman" w:hAnsi="Times New Roman" w:cs="Times New Roman" w:eastAsia="Times New Roman"/>
          <w:b/>
          <w:i w:val="0"/>
          <w:sz w:val="26"/>
        </w:rPr>
        <w:t>a) Mục tiêu</w:t>
      </w:r>
    </w:p>
    <w:p>
      <w:pPr>
        <w:spacing w:before="0" w:after="120" w:line="312" w:lineRule="auto"/>
        <w:ind w:firstLine="567"/>
        <w:jc w:val="both"/>
      </w:pPr>
      <w:r>
        <w:rPr>
          <w:rFonts w:ascii="Times New Roman" w:hAnsi="Times New Roman" w:cs="Times New Roman" w:eastAsia="Times New Roman"/>
          <w:b w:val="0"/>
          <w:i w:val="0"/>
          <w:sz w:val="26"/>
        </w:rPr>
        <w:t>Thay bảng tuần hoàn giấy bằng một bảng tra cứu dùng được ngay trong lúc làm bài: tìm theo kí hiệu, tên, số hiệu hoặc nhóm; xem cấu hình electron, số oxi hóa, bán kính, độ âm điện, năng lượng ion hóa; so sánh hai nguyên tố cạnh nhau; và hỏi trực tiếp AI về nguyên tố đang xem.</w:t>
      </w:r>
    </w:p>
    <w:p>
      <w:pPr>
        <w:keepNext/>
        <w:spacing w:before="160" w:after="60" w:line="312" w:lineRule="auto"/>
      </w:pPr>
      <w:r>
        <w:rPr>
          <w:rFonts w:ascii="Times New Roman" w:hAnsi="Times New Roman" w:cs="Times New Roman" w:eastAsia="Times New Roman"/>
          <w:b/>
          <w:i w:val="0"/>
          <w:sz w:val="26"/>
        </w:rPr>
        <w:t>b) Công nghệ sử dụng</w:t>
      </w:r>
    </w:p>
    <w:p>
      <w:pPr>
        <w:spacing w:before="0" w:after="120" w:line="312" w:lineRule="auto"/>
        <w:ind w:firstLine="567"/>
        <w:jc w:val="both"/>
      </w:pPr>
      <w:r>
        <w:rPr>
          <w:rFonts w:ascii="Times New Roman" w:hAnsi="Times New Roman" w:cs="Times New Roman" w:eastAsia="Times New Roman"/>
          <w:b w:val="0"/>
          <w:i w:val="0"/>
          <w:sz w:val="26"/>
        </w:rPr>
        <w:t>Dữ liệu 118 nguyên tố đóng gói trong một tệp văn bản có cấu trúc, được phân tích thành mảng đối tượng khi nạp; React cho giao diện; CSS lưới cho bố cục 18 cột; lớp AI dùng chung cho phần hỏi đáp.</w:t>
      </w:r>
    </w:p>
    <w:p>
      <w:pPr>
        <w:keepNext/>
        <w:spacing w:before="160" w:after="60" w:line="312" w:lineRule="auto"/>
      </w:pPr>
      <w:r>
        <w:rPr>
          <w:rFonts w:ascii="Times New Roman" w:hAnsi="Times New Roman" w:cs="Times New Roman" w:eastAsia="Times New Roman"/>
          <w:b/>
          <w:i w:val="0"/>
          <w:sz w:val="26"/>
        </w:rPr>
        <w:t>c) Các bước thực hiện</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Nhập dữ liệu gốc: kí hiệu, tên tiếng Anh, khối lượng nguyên tử, số hiệu, nhóm, chu kì, cấu hình electron, số oxi hóa thường gặp, ứng dụng và mẹo nhớ.</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Viết hàm chuẩn hóa tiếng Việt (bỏ dấu, đổi “đ” thành “d”) để tìm kiếm không phân biệt dấu: gõ “sat” vẫn ra “Sắt”.</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Dựng lưới 18 cột, đặt các nguyên tố vào đúng ô theo nhóm và chu kì, tách hai dãy lanthanide và actinide ra hàng riêng.</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Thêm tìm kiếm, lọc theo nhóm, tô màu theo nhóm, hiển thị xu hướng tuần hoàn bằng chú giải.</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Thêm chế độ so sánh: chọn hai nguyên tố, hiện bảng đối chiếu các đại lượng.</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Thêm cửa sổ chi tiết nguyên tố, trong đó có nút hỏi AI về riêng nguyên tố đó, dùng lại module 4.1 nhưng truyền thêm ngữ cảnh nguyên tố.</w:t>
      </w:r>
    </w:p>
    <w:p>
      <w:pPr>
        <w:spacing w:after="80" w:line="312" w:lineRule="auto"/>
        <w:ind w:left="794" w:hanging="397"/>
        <w:jc w:val="both"/>
      </w:pPr>
      <w:r>
        <w:rPr>
          <w:rFonts w:ascii="Times New Roman" w:hAnsi="Times New Roman" w:cs="Times New Roman" w:eastAsia="Times New Roman"/>
          <w:sz w:val="26"/>
        </w:rPr>
        <w:t xml:space="preserve">7. </w:t>
      </w:r>
      <w:r>
        <w:rPr>
          <w:rFonts w:ascii="Times New Roman" w:hAnsi="Times New Roman" w:cs="Times New Roman" w:eastAsia="Times New Roman"/>
          <w:sz w:val="26"/>
        </w:rPr>
        <w:t>Thêm phần mô phỏng cấu hình electron theo lớp và phân lớp, để học sinh thấy được sự phân bố electron thay vì chỉ đọc dãy kí hiệu.</w:t>
      </w:r>
    </w:p>
    <w:p>
      <w:pPr>
        <w:keepNext/>
        <w:spacing w:before="160" w:after="60" w:line="312" w:lineRule="auto"/>
      </w:pPr>
      <w:r>
        <w:rPr>
          <w:rFonts w:ascii="Times New Roman" w:hAnsi="Times New Roman" w:cs="Times New Roman" w:eastAsia="Times New Roman"/>
          <w:b/>
          <w:i w:val="0"/>
          <w:sz w:val="26"/>
        </w:rPr>
        <w:t>d) Đoạn mã chính và giải thích</w:t>
      </w:r>
    </w:p>
    <w:p>
      <w:pPr>
        <w:spacing w:before="0" w:after="120" w:line="312" w:lineRule="auto"/>
        <w:ind w:firstLine="567"/>
        <w:jc w:val="both"/>
      </w:pPr>
      <w:r>
        <w:rPr>
          <w:rFonts w:ascii="Times New Roman" w:hAnsi="Times New Roman" w:cs="Times New Roman" w:eastAsia="Times New Roman"/>
          <w:b w:val="0"/>
          <w:i w:val="0"/>
          <w:sz w:val="26"/>
        </w:rPr>
        <w:t>Đoạn mã dưới đây trích từ tệp dữ liệu, cho thấy cách dữ liệu được nhập để vừa đọc được bằng mắt vừa phân tích được bằng máy. Cách nhập này giúp nhóm rà soát nhanh khối lượng nguyên tử mà không phải sửa cú pháp đối tượng.</w:t>
      </w:r>
    </w:p>
    <w:p>
      <w:pPr>
        <w:keepNext/>
        <w:spacing w:before="120" w:after="40" w:line="264" w:lineRule="auto"/>
      </w:pPr>
      <w:r>
        <w:rPr>
          <w:rFonts w:ascii="Times New Roman" w:hAnsi="Times New Roman" w:cs="Times New Roman" w:eastAsia="Times New Roman"/>
          <w:i/>
          <w:sz w:val="22"/>
        </w:rPr>
        <w:t>src/data/elements.js — dữ liệu gốc 118 nguyên tố (trích ba dòng đầu)</w:t>
      </w:r>
    </w:p>
    <w:p>
      <w:pPr>
        <w:spacing w:before="0" w:after="40" w:line="240" w:lineRule="auto"/>
        <w:ind w:left="227" w:right="113"/>
        <w:shd w:val="clear" w:color="auto" w:fill="F5F5F5"/>
      </w:pPr>
      <w:r>
        <w:rPr>
          <w:rFonts w:ascii="Consolas" w:hAnsi="Consolas" w:cs="Consolas" w:eastAsia="Consolas"/>
          <w:sz w:val="18"/>
        </w:rPr>
        <w:t>const RAW = `H,Hydrogen,1.008;He,Helium,4.0026;Li,Lithium,6.94;Be,Beryllium,9.0122;B,Boron,10.81;</w:t>
        <w:br/>
      </w:r>
      <w:r>
        <w:rPr>
          <w:rFonts w:ascii="Consolas" w:hAnsi="Consolas" w:cs="Consolas" w:eastAsia="Consolas"/>
          <w:sz w:val="18"/>
        </w:rPr>
        <w:t>C,Carbon,12.011;N,Nitrogen,14.007;O,Oxygen,15.999;F,Fluorine,18.998;Ne,Neon,20.180;</w:t>
        <w:br/>
      </w:r>
      <w:r>
        <w:rPr>
          <w:rFonts w:ascii="Consolas" w:hAnsi="Consolas" w:cs="Consolas" w:eastAsia="Consolas"/>
          <w:sz w:val="18"/>
        </w:rPr>
        <w:t>Na,Sodium,22.990;Mg,Magnesium,24.305;Al,Aluminium,26.982;...`;</w:t>
      </w:r>
    </w:p>
    <w:p>
      <w:pPr>
        <w:spacing w:after="120" w:line="240" w:lineRule="auto"/>
      </w:pPr>
    </w:p>
    <w:p>
      <w:pPr>
        <w:spacing w:before="0" w:after="120" w:line="312" w:lineRule="auto"/>
        <w:ind w:firstLine="567"/>
        <w:jc w:val="both"/>
      </w:pPr>
      <w:r>
        <w:rPr>
          <w:rFonts w:ascii="Times New Roman" w:hAnsi="Times New Roman" w:cs="Times New Roman" w:eastAsia="Times New Roman"/>
          <w:b w:val="0"/>
          <w:i w:val="0"/>
          <w:sz w:val="26"/>
        </w:rPr>
        <w:t>Việc để dữ liệu trong một chuỗi có dấu chấm phẩy thay vì một mảng đối tượng là quyết định có chủ ý: khi rà soát, nhóm có thể so từng dòng với bảng IUPAC mà không bị lẫn dấu ngoặc hay dấu phẩy. Việc phân tích chuỗi chỉ chạy một lần khi nạp trang, chi phí không đáng kể.</w:t>
      </w:r>
    </w:p>
    <w:p>
      <w:pPr>
        <w:keepNext/>
        <w:spacing w:before="160" w:after="60" w:line="312" w:lineRule="auto"/>
      </w:pPr>
      <w:r>
        <w:rPr>
          <w:rFonts w:ascii="Times New Roman" w:hAnsi="Times New Roman" w:cs="Times New Roman" w:eastAsia="Times New Roman"/>
          <w:b/>
          <w:i w:val="0"/>
          <w:sz w:val="26"/>
        </w:rPr>
        <w:t>đ) Hình ảnh minh họa</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18 TẠI ĐÂY »</w:t>
            </w:r>
          </w:p>
          <w:p>
            <w:pPr>
              <w:spacing w:after="1560" w:line="264" w:lineRule="auto"/>
              <w:jc w:val="center"/>
            </w:pPr>
            <w:r>
              <w:rPr>
                <w:rFonts w:ascii="Times New Roman" w:hAnsi="Times New Roman" w:cs="Times New Roman" w:eastAsia="Times New Roman"/>
                <w:i/>
                <w:color w:val="777777"/>
                <w:sz w:val="21"/>
              </w:rPr>
              <w:t>Gợi ý: Chụp toàn bộ bảng tuần hoàn ở chế độ máy tính, đang bật bộ lọc theo nhóm kim loại kiềm, thấy chú giải màu và ô tìm kiếm.</w:t>
            </w:r>
          </w:p>
        </w:tc>
      </w:tr>
    </w:tbl>
    <w:p>
      <w:pPr>
        <w:spacing w:before="80" w:after="200" w:line="276" w:lineRule="auto"/>
        <w:jc w:val="center"/>
      </w:pPr>
      <w:r>
        <w:rPr>
          <w:rFonts w:ascii="Times New Roman" w:hAnsi="Times New Roman" w:cs="Times New Roman" w:eastAsia="Times New Roman"/>
          <w:b/>
          <w:sz w:val="24"/>
        </w:rPr>
        <w:t xml:space="preserve">Hình 18. </w:t>
      </w:r>
      <w:r>
        <w:rPr>
          <w:rFonts w:ascii="Times New Roman" w:hAnsi="Times New Roman" w:cs="Times New Roman" w:eastAsia="Times New Roman"/>
          <w:i/>
          <w:sz w:val="24"/>
        </w:rPr>
        <w:t>Bảng tuần hoàn ở chế độ lọc theo nhóm nguyên tố</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19 TẠI ĐÂY »</w:t>
            </w:r>
          </w:p>
          <w:p>
            <w:pPr>
              <w:spacing w:after="1560" w:line="264" w:lineRule="auto"/>
              <w:jc w:val="center"/>
            </w:pPr>
            <w:r>
              <w:rPr>
                <w:rFonts w:ascii="Times New Roman" w:hAnsi="Times New Roman" w:cs="Times New Roman" w:eastAsia="Times New Roman"/>
                <w:i/>
                <w:color w:val="777777"/>
                <w:sz w:val="21"/>
              </w:rPr>
              <w:t>Gợi ý: Chụp hai ảnh nhỏ: ô tìm kiếm đang gõ “sat” với kết quả là Sắt; bảng so sánh Na và Mg.</w:t>
            </w:r>
          </w:p>
        </w:tc>
      </w:tr>
    </w:tbl>
    <w:p>
      <w:pPr>
        <w:spacing w:before="80" w:after="200" w:line="276" w:lineRule="auto"/>
        <w:jc w:val="center"/>
      </w:pPr>
      <w:r>
        <w:rPr>
          <w:rFonts w:ascii="Times New Roman" w:hAnsi="Times New Roman" w:cs="Times New Roman" w:eastAsia="Times New Roman"/>
          <w:b/>
          <w:sz w:val="24"/>
        </w:rPr>
        <w:t xml:space="preserve">Hình 19. </w:t>
      </w:r>
      <w:r>
        <w:rPr>
          <w:rFonts w:ascii="Times New Roman" w:hAnsi="Times New Roman" w:cs="Times New Roman" w:eastAsia="Times New Roman"/>
          <w:i/>
          <w:sz w:val="24"/>
        </w:rPr>
        <w:t>Tìm kiếm không dấu và chế độ so sánh hai nguyên tố</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20 TẠI ĐÂY »</w:t>
            </w:r>
          </w:p>
          <w:p>
            <w:pPr>
              <w:spacing w:after="1560" w:line="264" w:lineRule="auto"/>
              <w:jc w:val="center"/>
            </w:pPr>
            <w:r>
              <w:rPr>
                <w:rFonts w:ascii="Times New Roman" w:hAnsi="Times New Roman" w:cs="Times New Roman" w:eastAsia="Times New Roman"/>
                <w:i/>
                <w:color w:val="777777"/>
                <w:sz w:val="21"/>
              </w:rPr>
              <w:t>Gợi ý: Chụp cửa sổ chi tiết của Fe: cấu hình electron, số oxi hóa, ứng dụng, và ô hỏi AI ở cuối cửa sổ.</w:t>
            </w:r>
          </w:p>
        </w:tc>
      </w:tr>
    </w:tbl>
    <w:p>
      <w:pPr>
        <w:spacing w:before="80" w:after="200" w:line="276" w:lineRule="auto"/>
        <w:jc w:val="center"/>
      </w:pPr>
      <w:r>
        <w:rPr>
          <w:rFonts w:ascii="Times New Roman" w:hAnsi="Times New Roman" w:cs="Times New Roman" w:eastAsia="Times New Roman"/>
          <w:b/>
          <w:sz w:val="24"/>
        </w:rPr>
        <w:t xml:space="preserve">Hình 20. </w:t>
      </w:r>
      <w:r>
        <w:rPr>
          <w:rFonts w:ascii="Times New Roman" w:hAnsi="Times New Roman" w:cs="Times New Roman" w:eastAsia="Times New Roman"/>
          <w:i/>
          <w:sz w:val="24"/>
        </w:rPr>
        <w:t>Cửa sổ chi tiết nguyên tố và phần hỏi AI cho riêng nguyên tố đó</w:t>
      </w:r>
    </w:p>
    <w:p>
      <w:pPr>
        <w:keepNext/>
        <w:spacing w:before="160" w:after="60" w:line="312" w:lineRule="auto"/>
      </w:pPr>
      <w:r>
        <w:rPr>
          <w:rFonts w:ascii="Times New Roman" w:hAnsi="Times New Roman" w:cs="Times New Roman" w:eastAsia="Times New Roman"/>
          <w:b/>
          <w:i w:val="0"/>
          <w:sz w:val="26"/>
        </w:rPr>
        <w:t>e) Kiểm thử riêng</w:t>
      </w:r>
    </w:p>
    <w:p>
      <w:pPr>
        <w:spacing w:before="0" w:after="120" w:line="312" w:lineRule="auto"/>
        <w:ind w:firstLine="567"/>
        <w:jc w:val="both"/>
      </w:pPr>
      <w:r>
        <w:rPr>
          <w:rFonts w:ascii="Times New Roman" w:hAnsi="Times New Roman" w:cs="Times New Roman" w:eastAsia="Times New Roman"/>
          <w:b w:val="0"/>
          <w:i w:val="0"/>
          <w:sz w:val="26"/>
        </w:rPr>
        <w:t>Kiểm thử thủ công trên ba trình duyệt (Chrome trên máy tính, Safari trên iPhone, Chrome trên Android). Các điểm được kiểm: tìm kiếm không dấu, tìm theo số hiệu, lọc nhóm, so sánh hai nguyên tố, mở và đóng cửa sổ chi tiết, hỏi AI trong cửa sổ chi tiết, và kiểm tra dữ liệu của mười nguyên tố đối chiếu với bảng IUPAC.</w:t>
      </w:r>
    </w:p>
    <w:p>
      <w:pPr>
        <w:spacing w:before="0" w:after="120" w:line="312" w:lineRule="auto"/>
        <w:ind w:firstLine="567"/>
        <w:jc w:val="both"/>
      </w:pPr>
      <w:r>
        <w:rPr>
          <w:rFonts w:ascii="Times New Roman" w:hAnsi="Times New Roman" w:cs="Times New Roman" w:eastAsia="Times New Roman"/>
          <w:b w:val="0"/>
          <w:i w:val="0"/>
          <w:sz w:val="26"/>
        </w:rPr>
        <w:t>Kết quả ghi ở bảng kiểm thử chức năng, dòng tương ứng. [CẦN BỔ SUNG: ảnh chụp và ghi chú kết quả từng lần thử.]</w:t>
      </w:r>
    </w:p>
    <w:p>
      <w:pPr>
        <w:pStyle w:val="Heading3"/>
      </w:pPr>
      <w:r>
        <w:t>4.3. Module bộ công cụ tính toán Hóa học</w:t>
      </w:r>
    </w:p>
    <w:p>
      <w:pPr>
        <w:keepNext/>
        <w:spacing w:before="160" w:after="60" w:line="312" w:lineRule="auto"/>
      </w:pPr>
      <w:r>
        <w:rPr>
          <w:rFonts w:ascii="Times New Roman" w:hAnsi="Times New Roman" w:cs="Times New Roman" w:eastAsia="Times New Roman"/>
          <w:b/>
          <w:i w:val="0"/>
          <w:sz w:val="26"/>
        </w:rPr>
        <w:t>a) Mục tiêu</w:t>
      </w:r>
    </w:p>
    <w:p>
      <w:pPr>
        <w:spacing w:before="0" w:after="120" w:line="312" w:lineRule="auto"/>
        <w:ind w:firstLine="567"/>
        <w:jc w:val="both"/>
      </w:pPr>
      <w:r>
        <w:rPr>
          <w:rFonts w:ascii="Times New Roman" w:hAnsi="Times New Roman" w:cs="Times New Roman" w:eastAsia="Times New Roman"/>
          <w:b w:val="0"/>
          <w:i w:val="0"/>
          <w:sz w:val="26"/>
        </w:rPr>
        <w:t>Cung cấp một lõi tính toán duy nhất cho cả giao diện và trợ lý AI, để cùng một công thức không bao giờ cho hai kết quả khác nhau ở hai nơi. Trước khi tách lõi, mỗi trang có một bản sao thuật toán riêng và đã từng cho kết quả lệch nhau ở công thức có ngoặc vuông.</w:t>
      </w:r>
    </w:p>
    <w:p>
      <w:pPr>
        <w:keepNext/>
        <w:spacing w:before="160" w:after="60" w:line="312" w:lineRule="auto"/>
      </w:pPr>
      <w:r>
        <w:rPr>
          <w:rFonts w:ascii="Times New Roman" w:hAnsi="Times New Roman" w:cs="Times New Roman" w:eastAsia="Times New Roman"/>
          <w:b/>
          <w:i w:val="0"/>
          <w:sz w:val="26"/>
        </w:rPr>
        <w:t>b) Công nghệ sử dụng</w:t>
      </w:r>
    </w:p>
    <w:p>
      <w:pPr>
        <w:spacing w:before="0" w:after="120" w:line="312" w:lineRule="auto"/>
        <w:ind w:firstLine="567"/>
        <w:jc w:val="both"/>
      </w:pPr>
      <w:r>
        <w:rPr>
          <w:rFonts w:ascii="Times New Roman" w:hAnsi="Times New Roman" w:cs="Times New Roman" w:eastAsia="Times New Roman"/>
          <w:b w:val="0"/>
          <w:i w:val="0"/>
          <w:sz w:val="26"/>
        </w:rPr>
        <w:t>JavaScript thuần; thuật toán khử Gauss – Jordan trên số hữu tỉ để cân bằng phương trình mà không bị sai số làm tròn; bảng khối lượng nguyên tử 118 nguyên tố làm nguồn dự phòng.</w:t>
      </w:r>
    </w:p>
    <w:p>
      <w:pPr>
        <w:keepNext/>
        <w:spacing w:before="160" w:after="60" w:line="312" w:lineRule="auto"/>
      </w:pPr>
      <w:r>
        <w:rPr>
          <w:rFonts w:ascii="Times New Roman" w:hAnsi="Times New Roman" w:cs="Times New Roman" w:eastAsia="Times New Roman"/>
          <w:b/>
          <w:i w:val="0"/>
          <w:sz w:val="26"/>
        </w:rPr>
        <w:t>c) Các bước thực hiện</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Viết hàm phân tích công thức, hỗ trợ ngoặc tròn, ngoặc vuông và tinh thể ngậm nước (ví dụ CuSO₄·5H₂O).</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Viết hàm tính khối lượng mol từ kết quả phân tích, kèm bảng phân rã từng nguyên tố để học sinh đối chiếu.</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Viết hàm cân bằng phương trình: lập hệ phương trình theo số nguyên tử của từng nguyên tố, giải bằng số hữu tỉ, quy về hệ số nguyên nhỏ nhất.</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Viết hàm kiểm tra bảo toàn nguyên tố sau khi cân bằng, dùng làm chốt chặn cuối.</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Viết các công cụ mức cao: số mol theo khối lượng hoặc thể tích khí, nồng độ mol, pH của axit và bazơ mạnh, pha loãng, bài toán theo phương trình có xác định chất dư.</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Nối các công cụ vào giao diện (trang cân bằng, trang khối lượng mol, trang công thức) và vào lớp AI (module 4.1).</w:t>
      </w:r>
    </w:p>
    <w:p>
      <w:pPr>
        <w:keepNext/>
        <w:spacing w:before="160" w:after="60" w:line="312" w:lineRule="auto"/>
      </w:pPr>
      <w:r>
        <w:rPr>
          <w:rFonts w:ascii="Times New Roman" w:hAnsi="Times New Roman" w:cs="Times New Roman" w:eastAsia="Times New Roman"/>
          <w:b/>
          <w:i w:val="0"/>
          <w:sz w:val="26"/>
        </w:rPr>
        <w:t>d) Đoạn mã chính và giải thích</w:t>
      </w:r>
    </w:p>
    <w:p>
      <w:pPr>
        <w:keepNext/>
        <w:spacing w:before="120" w:after="40" w:line="264" w:lineRule="auto"/>
      </w:pPr>
      <w:r>
        <w:rPr>
          <w:rFonts w:ascii="Times New Roman" w:hAnsi="Times New Roman" w:cs="Times New Roman" w:eastAsia="Times New Roman"/>
          <w:i/>
          <w:sz w:val="22"/>
        </w:rPr>
        <w:t>src/lib/chemBalance.js — phân tích công thức có ngoặc và tinh thể ngậm nước</w:t>
      </w:r>
    </w:p>
    <w:p>
      <w:pPr>
        <w:spacing w:before="0" w:after="40" w:line="240" w:lineRule="auto"/>
        <w:ind w:left="227" w:right="113"/>
        <w:shd w:val="clear" w:color="auto" w:fill="F5F5F5"/>
      </w:pPr>
      <w:r>
        <w:rPr>
          <w:rFonts w:ascii="Consolas" w:hAnsi="Consolas" w:cs="Consolas" w:eastAsia="Consolas"/>
          <w:sz w:val="18"/>
        </w:rPr>
        <w:t>export function parseFormula(input) {</w:t>
        <w:br/>
      </w:r>
      <w:r>
        <w:rPr>
          <w:rFonts w:ascii="Consolas" w:hAnsi="Consolas" w:cs="Consolas" w:eastAsia="Consolas"/>
          <w:sz w:val="18"/>
        </w:rPr>
        <w:t xml:space="preserve">  const f = String(input || '').trim().replace(/\s+/g, '');</w:t>
        <w:br/>
      </w:r>
      <w:r>
        <w:rPr>
          <w:rFonts w:ascii="Consolas" w:hAnsi="Consolas" w:cs="Consolas" w:eastAsia="Consolas"/>
          <w:sz w:val="18"/>
        </w:rPr>
        <w:t xml:space="preserve">  if (!f) throw new Error('Công thức rỗng');</w:t>
        <w:br/>
      </w:r>
      <w:r>
        <w:rPr>
          <w:rFonts w:ascii="Consolas" w:hAnsi="Consolas" w:cs="Consolas" w:eastAsia="Consolas"/>
          <w:sz w:val="18"/>
        </w:rPr>
        <w:br/>
      </w:r>
      <w:r>
        <w:rPr>
          <w:rFonts w:ascii="Consolas" w:hAnsi="Consolas" w:cs="Consolas" w:eastAsia="Consolas"/>
          <w:sz w:val="18"/>
        </w:rPr>
        <w:t xml:space="preserve">  let i = 0;</w:t>
        <w:br/>
      </w:r>
      <w:r>
        <w:rPr>
          <w:rFonts w:ascii="Consolas" w:hAnsi="Consolas" w:cs="Consolas" w:eastAsia="Consolas"/>
          <w:sz w:val="18"/>
        </w:rPr>
        <w:t xml:space="preserve">  const stack = [{}];</w:t>
        <w:br/>
      </w:r>
      <w:r>
        <w:rPr>
          <w:rFonts w:ascii="Consolas" w:hAnsi="Consolas" w:cs="Consolas" w:eastAsia="Consolas"/>
          <w:sz w:val="18"/>
        </w:rPr>
        <w:br/>
      </w:r>
      <w:r>
        <w:rPr>
          <w:rFonts w:ascii="Consolas" w:hAnsi="Consolas" w:cs="Consolas" w:eastAsia="Consolas"/>
          <w:sz w:val="18"/>
        </w:rPr>
        <w:t xml:space="preserve">  const readNumber = () =&gt; {</w:t>
        <w:br/>
      </w:r>
      <w:r>
        <w:rPr>
          <w:rFonts w:ascii="Consolas" w:hAnsi="Consolas" w:cs="Consolas" w:eastAsia="Consolas"/>
          <w:sz w:val="18"/>
        </w:rPr>
        <w:t xml:space="preserve">    let s = '';</w:t>
        <w:br/>
      </w:r>
      <w:r>
        <w:rPr>
          <w:rFonts w:ascii="Consolas" w:hAnsi="Consolas" w:cs="Consolas" w:eastAsia="Consolas"/>
          <w:sz w:val="18"/>
        </w:rPr>
        <w:t xml:space="preserve">    while (i &lt; f.length &amp;&amp; /\d/.test(f[i])) s += f[i++];</w:t>
        <w:br/>
      </w:r>
      <w:r>
        <w:rPr>
          <w:rFonts w:ascii="Consolas" w:hAnsi="Consolas" w:cs="Consolas" w:eastAsia="Consolas"/>
          <w:sz w:val="18"/>
        </w:rPr>
        <w:t xml:space="preserve">    return s ? parseInt(s, 10) : 1;</w:t>
        <w:br/>
      </w:r>
      <w:r>
        <w:rPr>
          <w:rFonts w:ascii="Consolas" w:hAnsi="Consolas" w:cs="Consolas" w:eastAsia="Consolas"/>
          <w:sz w:val="18"/>
        </w:rPr>
        <w:t xml:space="preserve">  };</w:t>
        <w:br/>
      </w:r>
      <w:r>
        <w:rPr>
          <w:rFonts w:ascii="Consolas" w:hAnsi="Consolas" w:cs="Consolas" w:eastAsia="Consolas"/>
          <w:sz w:val="18"/>
        </w:rPr>
        <w:t xml:space="preserve">  const add = (group, sym, n) =&gt; { group[sym] = (group[sym] || 0) + n; };</w:t>
        <w:br/>
      </w:r>
      <w:r>
        <w:rPr>
          <w:rFonts w:ascii="Consolas" w:hAnsi="Consolas" w:cs="Consolas" w:eastAsia="Consolas"/>
          <w:sz w:val="18"/>
        </w:rPr>
        <w:t xml:space="preserve">  const mergeIntoParent = (child, mult) =&gt; {</w:t>
        <w:br/>
      </w:r>
      <w:r>
        <w:rPr>
          <w:rFonts w:ascii="Consolas" w:hAnsi="Consolas" w:cs="Consolas" w:eastAsia="Consolas"/>
          <w:sz w:val="18"/>
        </w:rPr>
        <w:t xml:space="preserve">    const parent = stack[stack.length - 1];</w:t>
        <w:br/>
      </w:r>
      <w:r>
        <w:rPr>
          <w:rFonts w:ascii="Consolas" w:hAnsi="Consolas" w:cs="Consolas" w:eastAsia="Consolas"/>
          <w:sz w:val="18"/>
        </w:rPr>
        <w:t xml:space="preserve">    for (const k in child) add(parent, k, child[k] * mult);</w:t>
        <w:br/>
      </w:r>
      <w:r>
        <w:rPr>
          <w:rFonts w:ascii="Consolas" w:hAnsi="Consolas" w:cs="Consolas" w:eastAsia="Consolas"/>
          <w:sz w:val="18"/>
        </w:rPr>
        <w:t xml:space="preserve">  };</w:t>
      </w:r>
    </w:p>
    <w:p>
      <w:pPr>
        <w:spacing w:after="120" w:line="240" w:lineRule="auto"/>
      </w:pPr>
    </w:p>
    <w:p>
      <w:pPr>
        <w:spacing w:before="0" w:after="120" w:line="312" w:lineRule="auto"/>
        <w:ind w:firstLine="567"/>
        <w:jc w:val="both"/>
      </w:pPr>
      <w:r>
        <w:rPr>
          <w:rFonts w:ascii="Times New Roman" w:hAnsi="Times New Roman" w:cs="Times New Roman" w:eastAsia="Times New Roman"/>
          <w:b w:val="0"/>
          <w:i w:val="0"/>
          <w:sz w:val="26"/>
        </w:rPr>
        <w:t>Hàm dùng một ngăn xếp các đối tượng đếm: khi gặp dấu mở ngoặc thì đẩy một đối tượng mới vào ngăn xếp, khi gặp dấu đóng ngoặc thì gộp đối tượng trên cùng vào đối tượng dưới với hệ số nhân. Cách này xử lí được cả công thức lồng nhau như Ca₃(PO₄)₂ và công thức có hệ số đầu như 5H₂O, đồng thời không cần viết biểu thức chính quy phức tạp cho từng trường hợp.</w:t>
      </w:r>
    </w:p>
    <w:p>
      <w:pPr>
        <w:spacing w:before="0" w:after="120" w:line="312" w:lineRule="auto"/>
        <w:ind w:firstLine="567"/>
        <w:jc w:val="both"/>
      </w:pPr>
      <w:r>
        <w:rPr>
          <w:rFonts w:ascii="Times New Roman" w:hAnsi="Times New Roman" w:cs="Times New Roman" w:eastAsia="Times New Roman"/>
          <w:b w:val="0"/>
          <w:i w:val="0"/>
          <w:sz w:val="26"/>
        </w:rPr>
        <w:t>Phần cân bằng phương trình dùng cách khác: lập hệ phương trình tuyến tính với ẩn là hệ số của từng chất, mỗi nguyên tố cho một phương trình. Hệ được giải bằng phép khử trên số hữu tỉ, sau đó nhân lên để các hệ số thành số nguyên và chia cho ước chung lớn nhất. Dùng số hữu tỉ thay vì số thực là điểm quan trọng: nếu dùng số thực, các hệ số như 1/3 sẽ thành 0,333… và việc quy về số nguyên sẽ sai ở những phương trình phức tạp.</w:t>
      </w:r>
    </w:p>
    <w:p>
      <w:pPr>
        <w:keepNext/>
        <w:spacing w:before="160" w:after="60" w:line="312" w:lineRule="auto"/>
      </w:pPr>
      <w:r>
        <w:rPr>
          <w:rFonts w:ascii="Times New Roman" w:hAnsi="Times New Roman" w:cs="Times New Roman" w:eastAsia="Times New Roman"/>
          <w:b/>
          <w:i w:val="0"/>
          <w:sz w:val="26"/>
        </w:rPr>
        <w:t>đ) Hình ảnh minh họa</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21 TẠI ĐÂY »</w:t>
            </w:r>
          </w:p>
          <w:p>
            <w:pPr>
              <w:spacing w:after="1560" w:line="264" w:lineRule="auto"/>
              <w:jc w:val="center"/>
            </w:pPr>
            <w:r>
              <w:rPr>
                <w:rFonts w:ascii="Times New Roman" w:hAnsi="Times New Roman" w:cs="Times New Roman" w:eastAsia="Times New Roman"/>
                <w:i/>
                <w:color w:val="777777"/>
                <w:sz w:val="21"/>
              </w:rPr>
              <w:t>Gợi ý: Chụp màn hình nhập “Fe + O2 -&gt; Fe2O3” và kết quả 4Fe + 3O₂ → 2Fe₂O₃, kèm bảng đối chiếu số nguyên tử từng nguyên tố ở hai vế.</w:t>
            </w:r>
          </w:p>
        </w:tc>
      </w:tr>
    </w:tbl>
    <w:p>
      <w:pPr>
        <w:spacing w:before="80" w:after="200" w:line="276" w:lineRule="auto"/>
        <w:jc w:val="center"/>
      </w:pPr>
      <w:r>
        <w:rPr>
          <w:rFonts w:ascii="Times New Roman" w:hAnsi="Times New Roman" w:cs="Times New Roman" w:eastAsia="Times New Roman"/>
          <w:b/>
          <w:sz w:val="24"/>
        </w:rPr>
        <w:t xml:space="preserve">Hình 21. </w:t>
      </w:r>
      <w:r>
        <w:rPr>
          <w:rFonts w:ascii="Times New Roman" w:hAnsi="Times New Roman" w:cs="Times New Roman" w:eastAsia="Times New Roman"/>
          <w:i/>
          <w:sz w:val="24"/>
        </w:rPr>
        <w:t>Trang cân bằng phương trình với bảng kiểm tra số nguyên tử hai vế</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22 TẠI ĐÂY »</w:t>
            </w:r>
          </w:p>
          <w:p>
            <w:pPr>
              <w:spacing w:after="1560" w:line="264" w:lineRule="auto"/>
              <w:jc w:val="center"/>
            </w:pPr>
            <w:r>
              <w:rPr>
                <w:rFonts w:ascii="Times New Roman" w:hAnsi="Times New Roman" w:cs="Times New Roman" w:eastAsia="Times New Roman"/>
                <w:i/>
                <w:color w:val="777777"/>
                <w:sz w:val="21"/>
              </w:rPr>
              <w:t>Gợi ý: Chụp màn hình nhập CuSO₄·5H₂O, thấy kết quả khối lượng mol và bảng phân rã Cu, S, O, H với số nguyên tử và khối lượng từng phần.</w:t>
            </w:r>
          </w:p>
        </w:tc>
      </w:tr>
    </w:tbl>
    <w:p>
      <w:pPr>
        <w:spacing w:before="80" w:after="200" w:line="276" w:lineRule="auto"/>
        <w:jc w:val="center"/>
      </w:pPr>
      <w:r>
        <w:rPr>
          <w:rFonts w:ascii="Times New Roman" w:hAnsi="Times New Roman" w:cs="Times New Roman" w:eastAsia="Times New Roman"/>
          <w:b/>
          <w:sz w:val="24"/>
        </w:rPr>
        <w:t xml:space="preserve">Hình 22. </w:t>
      </w:r>
      <w:r>
        <w:rPr>
          <w:rFonts w:ascii="Times New Roman" w:hAnsi="Times New Roman" w:cs="Times New Roman" w:eastAsia="Times New Roman"/>
          <w:i/>
          <w:sz w:val="24"/>
        </w:rPr>
        <w:t>Trang tính khối lượng mol kèm bảng phân rã</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23 TẠI ĐÂY »</w:t>
            </w:r>
          </w:p>
          <w:p>
            <w:pPr>
              <w:spacing w:after="1560" w:line="264" w:lineRule="auto"/>
              <w:jc w:val="center"/>
            </w:pPr>
            <w:r>
              <w:rPr>
                <w:rFonts w:ascii="Times New Roman" w:hAnsi="Times New Roman" w:cs="Times New Roman" w:eastAsia="Times New Roman"/>
                <w:i/>
                <w:color w:val="777777"/>
                <w:sz w:val="21"/>
              </w:rPr>
              <w:t>Gợi ý: Chụp màn hình nhập nồng độ dung dịch HCl, thấy kết quả pH và phần giải thích công thức đã dùng.</w:t>
            </w:r>
          </w:p>
        </w:tc>
      </w:tr>
    </w:tbl>
    <w:p>
      <w:pPr>
        <w:spacing w:before="80" w:after="200" w:line="276" w:lineRule="auto"/>
        <w:jc w:val="center"/>
      </w:pPr>
      <w:r>
        <w:rPr>
          <w:rFonts w:ascii="Times New Roman" w:hAnsi="Times New Roman" w:cs="Times New Roman" w:eastAsia="Times New Roman"/>
          <w:b/>
          <w:sz w:val="24"/>
        </w:rPr>
        <w:t xml:space="preserve">Hình 23. </w:t>
      </w:r>
      <w:r>
        <w:rPr>
          <w:rFonts w:ascii="Times New Roman" w:hAnsi="Times New Roman" w:cs="Times New Roman" w:eastAsia="Times New Roman"/>
          <w:i/>
          <w:sz w:val="24"/>
        </w:rPr>
        <w:t>Trang tính nồng độ và pH</w:t>
      </w:r>
    </w:p>
    <w:p>
      <w:pPr>
        <w:keepNext/>
        <w:spacing w:before="160" w:after="60" w:line="312" w:lineRule="auto"/>
      </w:pPr>
      <w:r>
        <w:rPr>
          <w:rFonts w:ascii="Times New Roman" w:hAnsi="Times New Roman" w:cs="Times New Roman" w:eastAsia="Times New Roman"/>
          <w:b/>
          <w:i w:val="0"/>
          <w:sz w:val="26"/>
        </w:rPr>
        <w:t>e) Kiểm thử riêng</w:t>
      </w:r>
    </w:p>
    <w:p>
      <w:pPr>
        <w:spacing w:before="0" w:after="120" w:line="312" w:lineRule="auto"/>
        <w:ind w:firstLine="567"/>
        <w:jc w:val="both"/>
      </w:pPr>
      <w:r>
        <w:rPr>
          <w:rFonts w:ascii="Times New Roman" w:hAnsi="Times New Roman" w:cs="Times New Roman" w:eastAsia="Times New Roman"/>
          <w:b w:val="0"/>
          <w:i w:val="0"/>
          <w:sz w:val="26"/>
        </w:rPr>
        <w:t>Tệp kiểm thử của lõi Hóa học có 14 ca, bao gồm: công thức đơn giản, công thức có ngoặc, tinh thể ngậm nước, công thức sai, cân bằng phương trình đơn giản, cân bằng có hệ số lớn, kiểm tra bảo toàn nguyên tố, và các trường hợp biên (hệ số 1, chất chỉ có một nguyên tố). Toàn bộ 14 ca đạt khi chạy ngày 24 tháng 10 năm 2026.</w:t>
      </w:r>
    </w:p>
    <w:p>
      <w:pPr>
        <w:spacing w:before="0" w:after="120" w:line="312" w:lineRule="auto"/>
        <w:ind w:firstLine="567"/>
        <w:jc w:val="both"/>
      </w:pPr>
      <w:r>
        <w:rPr>
          <w:rFonts w:ascii="Times New Roman" w:hAnsi="Times New Roman" w:cs="Times New Roman" w:eastAsia="Times New Roman"/>
          <w:b w:val="0"/>
          <w:i w:val="0"/>
          <w:sz w:val="26"/>
        </w:rPr>
        <w:t>Kiểm thử thủ công bổ sung 20 phương trình lấy từ sách giáo khoa và đề thi, trong đó có 5 phương trình có hệ số lớn hơn 10 và 3 phương trình có chất rắn. [CẦN BỔ SUNG: kết quả đối chiếu 20 phương trình này với đáp án của sách.]</w:t>
      </w:r>
    </w:p>
    <w:p>
      <w:pPr>
        <w:pStyle w:val="Heading3"/>
      </w:pPr>
      <w:r>
        <w:t>4.4. Module quiz, lịch ôn và sổ câu sai</w:t>
      </w:r>
    </w:p>
    <w:p>
      <w:pPr>
        <w:keepNext/>
        <w:spacing w:before="160" w:after="60" w:line="312" w:lineRule="auto"/>
      </w:pPr>
      <w:r>
        <w:rPr>
          <w:rFonts w:ascii="Times New Roman" w:hAnsi="Times New Roman" w:cs="Times New Roman" w:eastAsia="Times New Roman"/>
          <w:b/>
          <w:i w:val="0"/>
          <w:sz w:val="26"/>
        </w:rPr>
        <w:t>a) Mục tiêu</w:t>
      </w:r>
    </w:p>
    <w:p>
      <w:pPr>
        <w:spacing w:before="0" w:after="120" w:line="312" w:lineRule="auto"/>
        <w:ind w:firstLine="567"/>
        <w:jc w:val="both"/>
      </w:pPr>
      <w:r>
        <w:rPr>
          <w:rFonts w:ascii="Times New Roman" w:hAnsi="Times New Roman" w:cs="Times New Roman" w:eastAsia="Times New Roman"/>
          <w:b w:val="0"/>
          <w:i w:val="0"/>
          <w:sz w:val="26"/>
        </w:rPr>
        <w:t>Biến việc ôn tập từ chép lại đề thành một vòng học có phản hồi: mỗi câu trả lời sai được ghi lại, được lên lịch quay lại đúng lúc học sinh sắp quên, và được phân loại theo chuyên đề để biết phần nào còn yếu. Mục tiêu thứ hai là làm cho dữ liệu này dùng lại được ở phía giáo viên, để câu hỏi nhiều học sinh sai trở thành tín hiệu cho việc điều chỉnh bài giảng.</w:t>
      </w:r>
    </w:p>
    <w:p>
      <w:pPr>
        <w:keepNext/>
        <w:spacing w:before="160" w:after="60" w:line="312" w:lineRule="auto"/>
      </w:pPr>
      <w:r>
        <w:rPr>
          <w:rFonts w:ascii="Times New Roman" w:hAnsi="Times New Roman" w:cs="Times New Roman" w:eastAsia="Times New Roman"/>
          <w:b/>
          <w:i w:val="0"/>
          <w:sz w:val="26"/>
        </w:rPr>
        <w:t>b) Công nghệ sử dụng</w:t>
      </w:r>
    </w:p>
    <w:p>
      <w:pPr>
        <w:spacing w:before="0" w:after="120" w:line="312" w:lineRule="auto"/>
        <w:ind w:firstLine="567"/>
        <w:jc w:val="both"/>
      </w:pPr>
      <w:r>
        <w:rPr>
          <w:rFonts w:ascii="Times New Roman" w:hAnsi="Times New Roman" w:cs="Times New Roman" w:eastAsia="Times New Roman"/>
          <w:b w:val="0"/>
          <w:i w:val="0"/>
          <w:sz w:val="26"/>
        </w:rPr>
        <w:t>Thuật toán lặp lại ngắt quãng dựa trên hệ số dễ và khoảng cách ôn tăng dần; lưu trạng thái từng câu trong máy của người học để dùng được khi mất mạng; Supabase cho sổ câu sai đồng bộ theo tài khoản; biểu đồ vẽ bằng SVG.</w:t>
      </w:r>
    </w:p>
    <w:p>
      <w:pPr>
        <w:keepNext/>
        <w:spacing w:before="160" w:after="60" w:line="312" w:lineRule="auto"/>
      </w:pPr>
      <w:r>
        <w:rPr>
          <w:rFonts w:ascii="Times New Roman" w:hAnsi="Times New Roman" w:cs="Times New Roman" w:eastAsia="Times New Roman"/>
          <w:b/>
          <w:i w:val="0"/>
          <w:sz w:val="26"/>
        </w:rPr>
        <w:t>c) Các bước thực hiện</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Thiết kế bản ghi cho mỗi câu: hệ số dễ, số lần ôn, khoảng cách hiện tại, số lần quên, chuỗi đúng liên tiếp, thời điểm đến hạn, thời điểm ôn gần nhất.</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Viết hàm cập nhật sau mỗi lần trả lời, chia hai nhánh: trả lời đúng thì tăng khoảng cách, trả lời sai thì đặt lại khoảng cách về một ngày và giảm hệ số dễ.</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Viết hàm chọn câu tiếp theo theo thứ tự ưu tiên: câu đến hạn, câu chưa học, câu chưa thành thạo, cuối cùng mới là toàn bộ ngân hàng.</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Viết hàm tính độ thành thạo theo số lần ôn và chuỗi đúng, dùng để vẽ tiến độ và để quyết định khi nào đánh dấu một câu là đã nắm.</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Nối vào giao diện quiz: chọn chuyên đề, chọn số câu, hiện kết quả từng câu, ghi câu sai vào sổ.</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Viết trang sổ câu sai: lọc theo chuyên đề, đánh dấu đã thành thạo, làm lại riêng các câu đã chọn.</w:t>
      </w:r>
    </w:p>
    <w:p>
      <w:pPr>
        <w:spacing w:after="80" w:line="312" w:lineRule="auto"/>
        <w:ind w:left="794" w:hanging="397"/>
        <w:jc w:val="both"/>
      </w:pPr>
      <w:r>
        <w:rPr>
          <w:rFonts w:ascii="Times New Roman" w:hAnsi="Times New Roman" w:cs="Times New Roman" w:eastAsia="Times New Roman"/>
          <w:sz w:val="26"/>
        </w:rPr>
        <w:t xml:space="preserve">7. </w:t>
      </w:r>
      <w:r>
        <w:rPr>
          <w:rFonts w:ascii="Times New Roman" w:hAnsi="Times New Roman" w:cs="Times New Roman" w:eastAsia="Times New Roman"/>
          <w:sz w:val="26"/>
        </w:rPr>
        <w:t>Viết trang thống kê: tỉ lệ đúng theo chuyên đề, số câu đã làm theo tuần, biểu đồ nhiệt theo ngày trong tuần.</w:t>
      </w:r>
    </w:p>
    <w:p>
      <w:pPr>
        <w:spacing w:after="80" w:line="312" w:lineRule="auto"/>
        <w:ind w:left="794" w:hanging="397"/>
        <w:jc w:val="both"/>
      </w:pPr>
      <w:r>
        <w:rPr>
          <w:rFonts w:ascii="Times New Roman" w:hAnsi="Times New Roman" w:cs="Times New Roman" w:eastAsia="Times New Roman"/>
          <w:sz w:val="26"/>
        </w:rPr>
        <w:t xml:space="preserve">8. </w:t>
      </w:r>
      <w:r>
        <w:rPr>
          <w:rFonts w:ascii="Times New Roman" w:hAnsi="Times New Roman" w:cs="Times New Roman" w:eastAsia="Times New Roman"/>
          <w:sz w:val="26"/>
        </w:rPr>
        <w:t>Đồng bộ sổ câu sai lên Supabase theo tài khoản, có cơ chế gộp khi người dùng làm trên hai thiết bị.</w:t>
      </w:r>
    </w:p>
    <w:p>
      <w:pPr>
        <w:keepNext/>
        <w:spacing w:before="160" w:after="60" w:line="312" w:lineRule="auto"/>
      </w:pPr>
      <w:r>
        <w:rPr>
          <w:rFonts w:ascii="Times New Roman" w:hAnsi="Times New Roman" w:cs="Times New Roman" w:eastAsia="Times New Roman"/>
          <w:b/>
          <w:i w:val="0"/>
          <w:sz w:val="26"/>
        </w:rPr>
        <w:t>d) Đoạn mã chính và giải thích</w:t>
      </w:r>
    </w:p>
    <w:p>
      <w:pPr>
        <w:keepNext/>
        <w:spacing w:before="120" w:after="40" w:line="264" w:lineRule="auto"/>
      </w:pPr>
      <w:r>
        <w:rPr>
          <w:rFonts w:ascii="Times New Roman" w:hAnsi="Times New Roman" w:cs="Times New Roman" w:eastAsia="Times New Roman"/>
          <w:i/>
          <w:sz w:val="22"/>
        </w:rPr>
        <w:t>src/lib/srs.js — cập nhật lịch ôn sau mỗi lần trả lời</w:t>
      </w:r>
    </w:p>
    <w:p>
      <w:pPr>
        <w:spacing w:before="0" w:after="40" w:line="240" w:lineRule="auto"/>
        <w:ind w:left="227" w:right="113"/>
        <w:shd w:val="clear" w:color="auto" w:fill="F5F5F5"/>
      </w:pPr>
      <w:r>
        <w:rPr>
          <w:rFonts w:ascii="Consolas" w:hAnsi="Consolas" w:cs="Consolas" w:eastAsia="Consolas"/>
          <w:sz w:val="18"/>
        </w:rPr>
        <w:t>export function srsReview(rec, quality) {</w:t>
        <w:br/>
      </w:r>
      <w:r>
        <w:rPr>
          <w:rFonts w:ascii="Consolas" w:hAnsi="Consolas" w:cs="Consolas" w:eastAsia="Consolas"/>
          <w:sz w:val="18"/>
        </w:rPr>
        <w:t xml:space="preserve">  const r = { ...(rec || freshRecord()) };</w:t>
        <w:br/>
      </w:r>
      <w:r>
        <w:rPr>
          <w:rFonts w:ascii="Consolas" w:hAnsi="Consolas" w:cs="Consolas" w:eastAsia="Consolas"/>
          <w:sz w:val="18"/>
        </w:rPr>
        <w:t xml:space="preserve">  if (quality &lt; 3) {</w:t>
        <w:br/>
      </w:r>
      <w:r>
        <w:rPr>
          <w:rFonts w:ascii="Consolas" w:hAnsi="Consolas" w:cs="Consolas" w:eastAsia="Consolas"/>
          <w:sz w:val="18"/>
        </w:rPr>
        <w:t xml:space="preserve">    r.lapses += 1;</w:t>
        <w:br/>
      </w:r>
      <w:r>
        <w:rPr>
          <w:rFonts w:ascii="Consolas" w:hAnsi="Consolas" w:cs="Consolas" w:eastAsia="Consolas"/>
          <w:sz w:val="18"/>
        </w:rPr>
        <w:t xml:space="preserve">    r.reps = 0;</w:t>
        <w:br/>
      </w:r>
      <w:r>
        <w:rPr>
          <w:rFonts w:ascii="Consolas" w:hAnsi="Consolas" w:cs="Consolas" w:eastAsia="Consolas"/>
          <w:sz w:val="18"/>
        </w:rPr>
        <w:t xml:space="preserve">    r.streak = 0;</w:t>
        <w:br/>
      </w:r>
      <w:r>
        <w:rPr>
          <w:rFonts w:ascii="Consolas" w:hAnsi="Consolas" w:cs="Consolas" w:eastAsia="Consolas"/>
          <w:sz w:val="18"/>
        </w:rPr>
        <w:t xml:space="preserve">    r.interval = 1;</w:t>
        <w:br/>
      </w:r>
      <w:r>
        <w:rPr>
          <w:rFonts w:ascii="Consolas" w:hAnsi="Consolas" w:cs="Consolas" w:eastAsia="Consolas"/>
          <w:sz w:val="18"/>
        </w:rPr>
        <w:t xml:space="preserve">    r.ef = Math.max(1.3, r.ef - 0.2);</w:t>
        <w:br/>
      </w:r>
      <w:r>
        <w:rPr>
          <w:rFonts w:ascii="Consolas" w:hAnsi="Consolas" w:cs="Consolas" w:eastAsia="Consolas"/>
          <w:sz w:val="18"/>
        </w:rPr>
        <w:t xml:space="preserve">    r.due = Date.now() + DAY;</w:t>
        <w:br/>
      </w:r>
      <w:r>
        <w:rPr>
          <w:rFonts w:ascii="Consolas" w:hAnsi="Consolas" w:cs="Consolas" w:eastAsia="Consolas"/>
          <w:sz w:val="18"/>
        </w:rPr>
        <w:t xml:space="preserve">  } else {</w:t>
        <w:br/>
      </w:r>
      <w:r>
        <w:rPr>
          <w:rFonts w:ascii="Consolas" w:hAnsi="Consolas" w:cs="Consolas" w:eastAsia="Consolas"/>
          <w:sz w:val="18"/>
        </w:rPr>
        <w:t xml:space="preserve">    r.reps += 1;</w:t>
        <w:br/>
      </w:r>
      <w:r>
        <w:rPr>
          <w:rFonts w:ascii="Consolas" w:hAnsi="Consolas" w:cs="Consolas" w:eastAsia="Consolas"/>
          <w:sz w:val="18"/>
        </w:rPr>
        <w:t xml:space="preserve">    r.streak += 1;</w:t>
        <w:br/>
      </w:r>
      <w:r>
        <w:rPr>
          <w:rFonts w:ascii="Consolas" w:hAnsi="Consolas" w:cs="Consolas" w:eastAsia="Consolas"/>
          <w:sz w:val="18"/>
        </w:rPr>
        <w:t xml:space="preserve">    if (r.reps === 1) r.interval = 1;</w:t>
        <w:br/>
      </w:r>
      <w:r>
        <w:rPr>
          <w:rFonts w:ascii="Consolas" w:hAnsi="Consolas" w:cs="Consolas" w:eastAsia="Consolas"/>
          <w:sz w:val="18"/>
        </w:rPr>
        <w:t xml:space="preserve">    else if (r.reps === 2) r.interval = 6;</w:t>
        <w:br/>
      </w:r>
      <w:r>
        <w:rPr>
          <w:rFonts w:ascii="Consolas" w:hAnsi="Consolas" w:cs="Consolas" w:eastAsia="Consolas"/>
          <w:sz w:val="18"/>
        </w:rPr>
        <w:t xml:space="preserve">    else r.interval = Math.round(r.interval * r.ef);</w:t>
        <w:br/>
      </w:r>
      <w:r>
        <w:rPr>
          <w:rFonts w:ascii="Consolas" w:hAnsi="Consolas" w:cs="Consolas" w:eastAsia="Consolas"/>
          <w:sz w:val="18"/>
        </w:rPr>
        <w:t xml:space="preserve">    r.ef = Math.max(</w:t>
        <w:br/>
      </w:r>
      <w:r>
        <w:rPr>
          <w:rFonts w:ascii="Consolas" w:hAnsi="Consolas" w:cs="Consolas" w:eastAsia="Consolas"/>
          <w:sz w:val="18"/>
        </w:rPr>
        <w:t xml:space="preserve">      1.3,</w:t>
        <w:br/>
      </w:r>
      <w:r>
        <w:rPr>
          <w:rFonts w:ascii="Consolas" w:hAnsi="Consolas" w:cs="Consolas" w:eastAsia="Consolas"/>
          <w:sz w:val="18"/>
        </w:rPr>
        <w:t xml:space="preserve">      r.ef + (0.1 - (5 - quality) * (0.08 + (5 - quality) * 0.02))</w:t>
        <w:br/>
      </w:r>
      <w:r>
        <w:rPr>
          <w:rFonts w:ascii="Consolas" w:hAnsi="Consolas" w:cs="Consolas" w:eastAsia="Consolas"/>
          <w:sz w:val="18"/>
        </w:rPr>
        <w:t xml:space="preserve">    );</w:t>
        <w:br/>
      </w:r>
      <w:r>
        <w:rPr>
          <w:rFonts w:ascii="Consolas" w:hAnsi="Consolas" w:cs="Consolas" w:eastAsia="Consolas"/>
          <w:sz w:val="18"/>
        </w:rPr>
        <w:t xml:space="preserve">    r.due = Date.now() + r.interval * DAY;</w:t>
        <w:br/>
      </w:r>
      <w:r>
        <w:rPr>
          <w:rFonts w:ascii="Consolas" w:hAnsi="Consolas" w:cs="Consolas" w:eastAsia="Consolas"/>
          <w:sz w:val="18"/>
        </w:rPr>
        <w:t xml:space="preserve">  }</w:t>
        <w:br/>
      </w:r>
      <w:r>
        <w:rPr>
          <w:rFonts w:ascii="Consolas" w:hAnsi="Consolas" w:cs="Consolas" w:eastAsia="Consolas"/>
          <w:sz w:val="18"/>
        </w:rPr>
        <w:t xml:space="preserve">  r.lastReview = Date.now();</w:t>
        <w:br/>
      </w:r>
      <w:r>
        <w:rPr>
          <w:rFonts w:ascii="Consolas" w:hAnsi="Consolas" w:cs="Consolas" w:eastAsia="Consolas"/>
          <w:sz w:val="18"/>
        </w:rPr>
        <w:t xml:space="preserve">  return r;</w:t>
        <w:br/>
      </w:r>
      <w:r>
        <w:rPr>
          <w:rFonts w:ascii="Consolas" w:hAnsi="Consolas" w:cs="Consolas" w:eastAsia="Consolas"/>
          <w:sz w:val="18"/>
        </w:rPr>
        <w:t>}</w:t>
      </w:r>
    </w:p>
    <w:p>
      <w:pPr>
        <w:spacing w:after="120" w:line="240" w:lineRule="auto"/>
      </w:pPr>
    </w:p>
    <w:p>
      <w:pPr>
        <w:spacing w:before="0" w:after="120" w:line="312" w:lineRule="auto"/>
        <w:ind w:firstLine="567"/>
        <w:jc w:val="both"/>
      </w:pPr>
      <w:r>
        <w:rPr>
          <w:rFonts w:ascii="Times New Roman" w:hAnsi="Times New Roman" w:cs="Times New Roman" w:eastAsia="Times New Roman"/>
          <w:b w:val="0"/>
          <w:i w:val="0"/>
          <w:sz w:val="26"/>
        </w:rPr>
        <w:t>Hai chi tiết trong đoạn mã đáng chú ý. Thứ nhất, hệ số dễ không bao giờ xuống dưới 1,3: nếu không chặn, một câu hỏi bị sai nhiều lần sẽ có khoảng cách ôn ngắn hơn một ngày và học sinh sẽ gặp lại nó quá dày, gây chán. Thứ hai, lần ôn đầu tiên luôn là một ngày và lần thứ hai là sáu ngày, chỉ từ lần thứ ba mới nhân với hệ số dễ; đây là mốc khởi đầu hợp lí cho kiến thức mới, tránh việc một câu vừa học đã bị đẩy xa ba tuần.</w:t>
      </w:r>
    </w:p>
    <w:p>
      <w:pPr>
        <w:spacing w:before="0" w:after="120" w:line="312" w:lineRule="auto"/>
        <w:ind w:firstLine="567"/>
        <w:jc w:val="both"/>
      </w:pPr>
      <w:r>
        <w:rPr>
          <w:rFonts w:ascii="Times New Roman" w:hAnsi="Times New Roman" w:cs="Times New Roman" w:eastAsia="Times New Roman"/>
          <w:b w:val="0"/>
          <w:i w:val="0"/>
          <w:sz w:val="26"/>
        </w:rPr>
        <w:t>Công thức cập nhật hệ số dễ lấy từ nghiên cứu về tối ưu khoảng cách lặp lại của Wozniak và Gorzelanczyk (1994). Nhóm dùng lại công thức nhưng thay đổi một điểm: thang chất lượng câu trả lời được rút gọn còn ba mức (sai, đúng nhưng chậm, đúng nhanh) thay vì sáu mức, vì học sinh không đánh giá được chính xác mức độ nhớ của mình.</w:t>
      </w:r>
    </w:p>
    <w:p>
      <w:pPr>
        <w:keepNext/>
        <w:spacing w:before="160" w:after="60" w:line="312" w:lineRule="auto"/>
      </w:pPr>
      <w:r>
        <w:rPr>
          <w:rFonts w:ascii="Times New Roman" w:hAnsi="Times New Roman" w:cs="Times New Roman" w:eastAsia="Times New Roman"/>
          <w:b/>
          <w:i w:val="0"/>
          <w:sz w:val="26"/>
        </w:rPr>
        <w:t>đ) Hình ảnh minh họa</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24 TẠI ĐÂY »</w:t>
            </w:r>
          </w:p>
          <w:p>
            <w:pPr>
              <w:spacing w:after="1560" w:line="264" w:lineRule="auto"/>
              <w:jc w:val="center"/>
            </w:pPr>
            <w:r>
              <w:rPr>
                <w:rFonts w:ascii="Times New Roman" w:hAnsi="Times New Roman" w:cs="Times New Roman" w:eastAsia="Times New Roman"/>
                <w:i/>
                <w:color w:val="777777"/>
                <w:sz w:val="21"/>
              </w:rPr>
              <w:t>Gợi ý: Chụp màn hình một câu hỏi trắc nghiệm đang làm, có thanh tiến độ, số câu đã làm và phần phản hồi sau khi chọn.</w:t>
            </w:r>
          </w:p>
        </w:tc>
      </w:tr>
    </w:tbl>
    <w:p>
      <w:pPr>
        <w:spacing w:before="80" w:after="200" w:line="276" w:lineRule="auto"/>
        <w:jc w:val="center"/>
      </w:pPr>
      <w:r>
        <w:rPr>
          <w:rFonts w:ascii="Times New Roman" w:hAnsi="Times New Roman" w:cs="Times New Roman" w:eastAsia="Times New Roman"/>
          <w:b/>
          <w:sz w:val="24"/>
        </w:rPr>
        <w:t xml:space="preserve">Hình 24. </w:t>
      </w:r>
      <w:r>
        <w:rPr>
          <w:rFonts w:ascii="Times New Roman" w:hAnsi="Times New Roman" w:cs="Times New Roman" w:eastAsia="Times New Roman"/>
          <w:i/>
          <w:sz w:val="24"/>
        </w:rPr>
        <w:t>Trang làm quiz với thanh tiến độ và phản hồi từng câu</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25 TẠI ĐÂY »</w:t>
            </w:r>
          </w:p>
          <w:p>
            <w:pPr>
              <w:spacing w:after="1560" w:line="264" w:lineRule="auto"/>
              <w:jc w:val="center"/>
            </w:pPr>
            <w:r>
              <w:rPr>
                <w:rFonts w:ascii="Times New Roman" w:hAnsi="Times New Roman" w:cs="Times New Roman" w:eastAsia="Times New Roman"/>
                <w:i/>
                <w:color w:val="777777"/>
                <w:sz w:val="21"/>
              </w:rPr>
              <w:t>Gợi ý: Chụp màn hình kết quả sau khi làm 10 câu: điểm, số câu đúng sai, và danh sách chuyên đề cần ôn thêm.</w:t>
            </w:r>
          </w:p>
        </w:tc>
      </w:tr>
    </w:tbl>
    <w:p>
      <w:pPr>
        <w:spacing w:before="80" w:after="200" w:line="276" w:lineRule="auto"/>
        <w:jc w:val="center"/>
      </w:pPr>
      <w:r>
        <w:rPr>
          <w:rFonts w:ascii="Times New Roman" w:hAnsi="Times New Roman" w:cs="Times New Roman" w:eastAsia="Times New Roman"/>
          <w:b/>
          <w:sz w:val="24"/>
        </w:rPr>
        <w:t xml:space="preserve">Hình 25. </w:t>
      </w:r>
      <w:r>
        <w:rPr>
          <w:rFonts w:ascii="Times New Roman" w:hAnsi="Times New Roman" w:cs="Times New Roman" w:eastAsia="Times New Roman"/>
          <w:i/>
          <w:sz w:val="24"/>
        </w:rPr>
        <w:t>Trang kết quả quiz và phân tích theo chuyên đề</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26 TẠI ĐÂY »</w:t>
            </w:r>
          </w:p>
          <w:p>
            <w:pPr>
              <w:spacing w:after="1560" w:line="264" w:lineRule="auto"/>
              <w:jc w:val="center"/>
            </w:pPr>
            <w:r>
              <w:rPr>
                <w:rFonts w:ascii="Times New Roman" w:hAnsi="Times New Roman" w:cs="Times New Roman" w:eastAsia="Times New Roman"/>
                <w:i/>
                <w:color w:val="777777"/>
                <w:sz w:val="21"/>
              </w:rPr>
              <w:t>Gợi ý: Chụp trang sổ câu sai: danh sách câu, nhãn chuyên đề, số lần sai, và nút làm lại riêng các câu đã chọn.</w:t>
            </w:r>
          </w:p>
        </w:tc>
      </w:tr>
    </w:tbl>
    <w:p>
      <w:pPr>
        <w:spacing w:before="80" w:after="200" w:line="276" w:lineRule="auto"/>
        <w:jc w:val="center"/>
      </w:pPr>
      <w:r>
        <w:rPr>
          <w:rFonts w:ascii="Times New Roman" w:hAnsi="Times New Roman" w:cs="Times New Roman" w:eastAsia="Times New Roman"/>
          <w:b/>
          <w:sz w:val="24"/>
        </w:rPr>
        <w:t xml:space="preserve">Hình 26. </w:t>
      </w:r>
      <w:r>
        <w:rPr>
          <w:rFonts w:ascii="Times New Roman" w:hAnsi="Times New Roman" w:cs="Times New Roman" w:eastAsia="Times New Roman"/>
          <w:i/>
          <w:sz w:val="24"/>
        </w:rPr>
        <w:t>Sổ câu sai với bộ lọc theo chuyên đề</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27 TẠI ĐÂY »</w:t>
            </w:r>
          </w:p>
          <w:p>
            <w:pPr>
              <w:spacing w:after="1560" w:line="264" w:lineRule="auto"/>
              <w:jc w:val="center"/>
            </w:pPr>
            <w:r>
              <w:rPr>
                <w:rFonts w:ascii="Times New Roman" w:hAnsi="Times New Roman" w:cs="Times New Roman" w:eastAsia="Times New Roman"/>
                <w:i/>
                <w:color w:val="777777"/>
                <w:sz w:val="21"/>
              </w:rPr>
              <w:t>Gợi ý: Chụp trang thống kê có biểu đồ tỉ lệ đúng theo chuyên đề và biểu đồ số câu đã làm theo tuần.</w:t>
            </w:r>
          </w:p>
        </w:tc>
      </w:tr>
    </w:tbl>
    <w:p>
      <w:pPr>
        <w:spacing w:before="80" w:after="200" w:line="276" w:lineRule="auto"/>
        <w:jc w:val="center"/>
      </w:pPr>
      <w:r>
        <w:rPr>
          <w:rFonts w:ascii="Times New Roman" w:hAnsi="Times New Roman" w:cs="Times New Roman" w:eastAsia="Times New Roman"/>
          <w:b/>
          <w:sz w:val="24"/>
        </w:rPr>
        <w:t xml:space="preserve">Hình 27. </w:t>
      </w:r>
      <w:r>
        <w:rPr>
          <w:rFonts w:ascii="Times New Roman" w:hAnsi="Times New Roman" w:cs="Times New Roman" w:eastAsia="Times New Roman"/>
          <w:i/>
          <w:sz w:val="24"/>
        </w:rPr>
        <w:t>Trang thống kê học tập</w:t>
      </w:r>
    </w:p>
    <w:p>
      <w:pPr>
        <w:keepNext/>
        <w:spacing w:before="160" w:after="60" w:line="312" w:lineRule="auto"/>
      </w:pPr>
      <w:r>
        <w:rPr>
          <w:rFonts w:ascii="Times New Roman" w:hAnsi="Times New Roman" w:cs="Times New Roman" w:eastAsia="Times New Roman"/>
          <w:b/>
          <w:i w:val="0"/>
          <w:sz w:val="26"/>
        </w:rPr>
        <w:t>e) Kiểm thử riêng</w:t>
      </w:r>
    </w:p>
    <w:p>
      <w:pPr>
        <w:spacing w:before="0" w:after="120" w:line="312" w:lineRule="auto"/>
        <w:ind w:firstLine="567"/>
        <w:jc w:val="both"/>
      </w:pPr>
      <w:r>
        <w:rPr>
          <w:rFonts w:ascii="Times New Roman" w:hAnsi="Times New Roman" w:cs="Times New Roman" w:eastAsia="Times New Roman"/>
          <w:b w:val="0"/>
          <w:i w:val="0"/>
          <w:sz w:val="26"/>
        </w:rPr>
        <w:t>Kiểm thử thủ công theo bốn kịch bản: trả lời đúng liên tiếp để kiểm tra khoảng cách ôn tăng dần; trả lời sai để kiểm tra câu quay lại vào ngày hôm sau; làm lại riêng các câu trong sổ để kiểm tra việc đánh dấu thành thạo; và làm bài trên hai thiết bị để kiểm tra việc gộp dữ liệu. Ngoài ra có một kiểm thử tự động nhỏ cho hàm cập nhật lịch, kiểm tra ba trường hợp: lần đầu, lần thứ hai và lần sai.</w:t>
      </w:r>
    </w:p>
    <w:p>
      <w:pPr>
        <w:spacing w:before="0" w:after="120" w:line="312" w:lineRule="auto"/>
        <w:ind w:firstLine="567"/>
        <w:jc w:val="both"/>
      </w:pPr>
      <w:r>
        <w:rPr>
          <w:rFonts w:ascii="Times New Roman" w:hAnsi="Times New Roman" w:cs="Times New Roman" w:eastAsia="Times New Roman"/>
          <w:b w:val="0"/>
          <w:i w:val="0"/>
          <w:sz w:val="26"/>
        </w:rPr>
        <w:t>[CẦN BỔ SUNG: ngày và kết quả từng lần thử, số câu trung bình mỗi phiên, và tỉ lệ học sinh quay lại ôn trong vòng hai ngày.]</w:t>
      </w:r>
    </w:p>
    <w:p>
      <w:pPr>
        <w:pStyle w:val="Heading3"/>
      </w:pPr>
      <w:r>
        <w:t>4.5. Module phòng thí nghiệm ảo 2D và 3D</w:t>
      </w:r>
    </w:p>
    <w:p>
      <w:pPr>
        <w:keepNext/>
        <w:spacing w:before="160" w:after="60" w:line="312" w:lineRule="auto"/>
      </w:pPr>
      <w:r>
        <w:rPr>
          <w:rFonts w:ascii="Times New Roman" w:hAnsi="Times New Roman" w:cs="Times New Roman" w:eastAsia="Times New Roman"/>
          <w:b/>
          <w:i w:val="0"/>
          <w:sz w:val="26"/>
        </w:rPr>
        <w:t>a) Mục tiêu</w:t>
      </w:r>
    </w:p>
    <w:p>
      <w:pPr>
        <w:spacing w:before="0" w:after="120" w:line="312" w:lineRule="auto"/>
        <w:ind w:firstLine="567"/>
        <w:jc w:val="both"/>
      </w:pPr>
      <w:r>
        <w:rPr>
          <w:rFonts w:ascii="Times New Roman" w:hAnsi="Times New Roman" w:cs="Times New Roman" w:eastAsia="Times New Roman"/>
          <w:b w:val="0"/>
          <w:i w:val="0"/>
          <w:sz w:val="26"/>
        </w:rPr>
        <w:t>Cho học sinh nhìn thấy điều không nhìn thấy được trong lớp học: cấu trúc nguyên tử, sự sắp xếp electron theo lớp, và diễn biến của một phản ứng khi rót hai dung dịch vào nhau. Mục tiêu không phải là mô phỏng chính xác đến mức nghiên cứu, mà là làm cho hiện tượng trở nên có thể hình dung và có thể dự đoán.</w:t>
      </w:r>
    </w:p>
    <w:p>
      <w:pPr>
        <w:keepNext/>
        <w:spacing w:before="160" w:after="60" w:line="312" w:lineRule="auto"/>
      </w:pPr>
      <w:r>
        <w:rPr>
          <w:rFonts w:ascii="Times New Roman" w:hAnsi="Times New Roman" w:cs="Times New Roman" w:eastAsia="Times New Roman"/>
          <w:b/>
          <w:i w:val="0"/>
          <w:sz w:val="26"/>
        </w:rPr>
        <w:t>b) Công nghệ sử dụng</w:t>
      </w:r>
    </w:p>
    <w:p>
      <w:pPr>
        <w:spacing w:before="0" w:after="120" w:line="312" w:lineRule="auto"/>
        <w:ind w:firstLine="567"/>
        <w:jc w:val="both"/>
      </w:pPr>
      <w:r>
        <w:rPr>
          <w:rFonts w:ascii="Times New Roman" w:hAnsi="Times New Roman" w:cs="Times New Roman" w:eastAsia="Times New Roman"/>
          <w:b w:val="0"/>
          <w:i w:val="0"/>
          <w:sz w:val="26"/>
        </w:rPr>
        <w:t>Three.js và React Three Fiber cho cảnh 3D; một engine phản ứng viết riêng bằng JavaScript thuần, tách khỏi phần hiển thị, để có thể kiểm thử mà không cần dựng hình; CSS cho phần mô phỏng 2D nhẹ hơn.</w:t>
      </w:r>
    </w:p>
    <w:p>
      <w:pPr>
        <w:keepNext/>
        <w:spacing w:before="160" w:after="60" w:line="312" w:lineRule="auto"/>
      </w:pPr>
      <w:r>
        <w:rPr>
          <w:rFonts w:ascii="Times New Roman" w:hAnsi="Times New Roman" w:cs="Times New Roman" w:eastAsia="Times New Roman"/>
          <w:b/>
          <w:i w:val="0"/>
          <w:sz w:val="26"/>
        </w:rPr>
        <w:t>c) Các bước thực hiện</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Xây danh mục chất: mỗi chất có công thức, khối lượng mol, trạng thái, màu, nhóm chất, nồng độ mặc định và cảnh báo an toàn.</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Xây danh sách luật phản ứng: mỗi luật gồm phương trình đã cân bằng, chất tham gia kèm hệ số, hiện tượng quan sát được (kết tủa, sủi bọt, đổi màu, tỏa nhiệt) và điều kiện.</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Viết engine: nhận hai chất và thể tích, tính số mol, xác định chất dư, chọn luật phản ứng phù hợp, tính nhiệt độ và pH sau phản ứng, trả về danh sách hiện tượng.</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Dựng cảnh 3D: bàn thí nghiệm, ống nghiệm, cốc có mức dung dịch, hiệu ứng kết tủa và bọt khí.</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Nối engine với cảnh: khi người dùng rót chất, engine trả kết quả và cảnh cập nhật màu, mức dung dịch, hiện tượng.</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Thêm phần giải thích bằng chữ và liên kết sang trợ lý AI để hỏi sâu hơn về phản ứng vừa xem.</w:t>
      </w:r>
    </w:p>
    <w:p>
      <w:pPr>
        <w:spacing w:after="80" w:line="312" w:lineRule="auto"/>
        <w:ind w:left="794" w:hanging="397"/>
        <w:jc w:val="both"/>
      </w:pPr>
      <w:r>
        <w:rPr>
          <w:rFonts w:ascii="Times New Roman" w:hAnsi="Times New Roman" w:cs="Times New Roman" w:eastAsia="Times New Roman"/>
          <w:sz w:val="26"/>
        </w:rPr>
        <w:t xml:space="preserve">7. </w:t>
      </w:r>
      <w:r>
        <w:rPr>
          <w:rFonts w:ascii="Times New Roman" w:hAnsi="Times New Roman" w:cs="Times New Roman" w:eastAsia="Times New Roman"/>
          <w:sz w:val="26"/>
        </w:rPr>
        <w:t>Thêm chế độ 2D cho thiết bị không hỗ trợ đồ họa 3D, dùng cùng engine nhưng hiển thị bằng hình vẽ phẳng.</w:t>
      </w:r>
    </w:p>
    <w:p>
      <w:pPr>
        <w:keepNext/>
        <w:spacing w:before="160" w:after="60" w:line="312" w:lineRule="auto"/>
      </w:pPr>
      <w:r>
        <w:rPr>
          <w:rFonts w:ascii="Times New Roman" w:hAnsi="Times New Roman" w:cs="Times New Roman" w:eastAsia="Times New Roman"/>
          <w:b/>
          <w:i w:val="0"/>
          <w:sz w:val="26"/>
        </w:rPr>
        <w:t>d) Đoạn mã chính và giải thích</w:t>
      </w:r>
    </w:p>
    <w:p>
      <w:pPr>
        <w:keepNext/>
        <w:spacing w:before="120" w:after="40" w:line="264" w:lineRule="auto"/>
      </w:pPr>
      <w:r>
        <w:rPr>
          <w:rFonts w:ascii="Times New Roman" w:hAnsi="Times New Roman" w:cs="Times New Roman" w:eastAsia="Times New Roman"/>
          <w:i/>
          <w:sz w:val="22"/>
        </w:rPr>
        <w:t>src/features/lab3d/engine.js — một luật phản ứng và cách khai báo chất</w:t>
      </w:r>
    </w:p>
    <w:p>
      <w:pPr>
        <w:spacing w:before="0" w:after="40" w:line="240" w:lineRule="auto"/>
        <w:ind w:left="227" w:right="113"/>
        <w:shd w:val="clear" w:color="auto" w:fill="F5F5F5"/>
      </w:pPr>
      <w:r>
        <w:rPr>
          <w:rFonts w:ascii="Consolas" w:hAnsi="Consolas" w:cs="Consolas" w:eastAsia="Consolas"/>
          <w:sz w:val="18"/>
        </w:rPr>
        <w:t xml:space="preserve">  CuSO4: { id: 'CuSO4', vi: 'Đồng sunfat', en: 'Copper(II) sulfate', formula: 'CuSO4',</w:t>
        <w:br/>
      </w:r>
      <w:r>
        <w:rPr>
          <w:rFonts w:ascii="Consolas" w:hAnsi="Consolas" w:cs="Consolas" w:eastAsia="Consolas"/>
          <w:sz w:val="18"/>
        </w:rPr>
        <w:t xml:space="preserve">           M: 159.6, state: 'solution', conc: 0.5, color: '#3b8fe0', cat: 'muối', hazard: ['độc'] },</w:t>
        <w:br/>
      </w:r>
      <w:r>
        <w:rPr>
          <w:rFonts w:ascii="Consolas" w:hAnsi="Consolas" w:cs="Consolas" w:eastAsia="Consolas"/>
          <w:sz w:val="18"/>
        </w:rPr>
        <w:br/>
      </w:r>
      <w:r>
        <w:rPr>
          <w:rFonts w:ascii="Consolas" w:hAnsi="Consolas" w:cs="Consolas" w:eastAsia="Consolas"/>
          <w:sz w:val="18"/>
        </w:rPr>
        <w:t xml:space="preserve">  {</w:t>
        <w:br/>
      </w:r>
      <w:r>
        <w:rPr>
          <w:rFonts w:ascii="Consolas" w:hAnsi="Consolas" w:cs="Consolas" w:eastAsia="Consolas"/>
          <w:sz w:val="18"/>
        </w:rPr>
        <w:t xml:space="preserve">    id: 'cuso4-naoh',</w:t>
        <w:br/>
      </w:r>
      <w:r>
        <w:rPr>
          <w:rFonts w:ascii="Consolas" w:hAnsi="Consolas" w:cs="Consolas" w:eastAsia="Consolas"/>
          <w:sz w:val="18"/>
        </w:rPr>
        <w:t xml:space="preserve">    eqStr: 'CuSO4 + 2NaOH → Cu(OH)2↓ + Na2SO4',</w:t>
        <w:br/>
      </w:r>
      <w:r>
        <w:rPr>
          <w:rFonts w:ascii="Consolas" w:hAnsi="Consolas" w:cs="Consolas" w:eastAsia="Consolas"/>
          <w:sz w:val="18"/>
        </w:rPr>
        <w:t xml:space="preserve">    reactants: [{ id: 'CuSO4', n: 1 }, { id: 'NaOH', n: 2 }],</w:t>
        <w:br/>
      </w:r>
      <w:r>
        <w:rPr>
          <w:rFonts w:ascii="Consolas" w:hAnsi="Consolas" w:cs="Consolas" w:eastAsia="Consolas"/>
          <w:sz w:val="18"/>
        </w:rPr>
        <w:t xml:space="preserve">    products: [],</w:t>
        <w:br/>
      </w:r>
      <w:r>
        <w:rPr>
          <w:rFonts w:ascii="Consolas" w:hAnsi="Consolas" w:cs="Consolas" w:eastAsia="Consolas"/>
          <w:sz w:val="18"/>
        </w:rPr>
        <w:t xml:space="preserve">    obs: { type: 'kettua', precip: '#4aa3e8', text: 'Xuất hiện kết tủa xanh Cu(OH)2.' },</w:t>
        <w:br/>
      </w:r>
      <w:r>
        <w:rPr>
          <w:rFonts w:ascii="Consolas" w:hAnsi="Consolas" w:cs="Consolas" w:eastAsia="Consolas"/>
          <w:sz w:val="18"/>
        </w:rPr>
        <w:t xml:space="preserve">  },</w:t>
      </w:r>
    </w:p>
    <w:p>
      <w:pPr>
        <w:spacing w:after="120" w:line="240" w:lineRule="auto"/>
      </w:pPr>
    </w:p>
    <w:p>
      <w:pPr>
        <w:spacing w:before="0" w:after="120" w:line="312" w:lineRule="auto"/>
        <w:ind w:firstLine="567"/>
        <w:jc w:val="both"/>
      </w:pPr>
      <w:r>
        <w:rPr>
          <w:rFonts w:ascii="Times New Roman" w:hAnsi="Times New Roman" w:cs="Times New Roman" w:eastAsia="Times New Roman"/>
          <w:b w:val="0"/>
          <w:i w:val="0"/>
          <w:sz w:val="26"/>
        </w:rPr>
        <w:t>Việc tách engine khỏi phần hiển thị là quyết định quan trọng. Nhờ vậy nhóm có thể kiểm tra một phản ứng có cho kết tủa đúng màu hay không bằng cách gọi hàm thuần, không cần mở trình duyệt và không cần chờ cảnh 3D tải xong. Phần khai báo cũng ghi rõ giới hạn ngay trong chú thích đầu tệp: mô hình chỉ phù hợp với dung dịch loãng và axit, bazơ mạnh ở mức trung học phổ thông, không mô phỏng động học.</w:t>
      </w:r>
    </w:p>
    <w:p>
      <w:pPr>
        <w:keepNext/>
        <w:spacing w:before="160" w:after="60" w:line="312" w:lineRule="auto"/>
      </w:pPr>
      <w:r>
        <w:rPr>
          <w:rFonts w:ascii="Times New Roman" w:hAnsi="Times New Roman" w:cs="Times New Roman" w:eastAsia="Times New Roman"/>
          <w:b/>
          <w:i w:val="0"/>
          <w:sz w:val="26"/>
        </w:rPr>
        <w:t>đ) Hình ảnh minh họa</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28 TẠI ĐÂY »</w:t>
            </w:r>
          </w:p>
          <w:p>
            <w:pPr>
              <w:spacing w:after="1560" w:line="264" w:lineRule="auto"/>
              <w:jc w:val="center"/>
            </w:pPr>
            <w:r>
              <w:rPr>
                <w:rFonts w:ascii="Times New Roman" w:hAnsi="Times New Roman" w:cs="Times New Roman" w:eastAsia="Times New Roman"/>
                <w:i/>
                <w:color w:val="777777"/>
                <w:sz w:val="21"/>
              </w:rPr>
              <w:t>Gợi ý: Chụp cảnh 3D có bàn thí nghiệm, hai cốc dung dịch và bảng chọn chất bên cạnh.</w:t>
            </w:r>
          </w:p>
        </w:tc>
      </w:tr>
    </w:tbl>
    <w:p>
      <w:pPr>
        <w:spacing w:before="80" w:after="200" w:line="276" w:lineRule="auto"/>
        <w:jc w:val="center"/>
      </w:pPr>
      <w:r>
        <w:rPr>
          <w:rFonts w:ascii="Times New Roman" w:hAnsi="Times New Roman" w:cs="Times New Roman" w:eastAsia="Times New Roman"/>
          <w:b/>
          <w:sz w:val="24"/>
        </w:rPr>
        <w:t xml:space="preserve">Hình 28. </w:t>
      </w:r>
      <w:r>
        <w:rPr>
          <w:rFonts w:ascii="Times New Roman" w:hAnsi="Times New Roman" w:cs="Times New Roman" w:eastAsia="Times New Roman"/>
          <w:i/>
          <w:sz w:val="24"/>
        </w:rPr>
        <w:t>Phòng thí nghiệm ảo 3D trước khi rót dung dịch</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29 TẠI ĐÂY »</w:t>
            </w:r>
          </w:p>
          <w:p>
            <w:pPr>
              <w:spacing w:after="1560" w:line="264" w:lineRule="auto"/>
              <w:jc w:val="center"/>
            </w:pPr>
            <w:r>
              <w:rPr>
                <w:rFonts w:ascii="Times New Roman" w:hAnsi="Times New Roman" w:cs="Times New Roman" w:eastAsia="Times New Roman"/>
                <w:i/>
                <w:color w:val="777777"/>
                <w:sz w:val="21"/>
              </w:rPr>
              <w:t>Gợi ý: Chụp cảnh 3D có cốc dung dịch xanh và kết tủa, kèm bảng kết quả hiển thị phương trình và hiện tượng.</w:t>
            </w:r>
          </w:p>
        </w:tc>
      </w:tr>
    </w:tbl>
    <w:p>
      <w:pPr>
        <w:spacing w:before="80" w:after="200" w:line="276" w:lineRule="auto"/>
        <w:jc w:val="center"/>
      </w:pPr>
      <w:r>
        <w:rPr>
          <w:rFonts w:ascii="Times New Roman" w:hAnsi="Times New Roman" w:cs="Times New Roman" w:eastAsia="Times New Roman"/>
          <w:b/>
          <w:sz w:val="24"/>
        </w:rPr>
        <w:t xml:space="preserve">Hình 29. </w:t>
      </w:r>
      <w:r>
        <w:rPr>
          <w:rFonts w:ascii="Times New Roman" w:hAnsi="Times New Roman" w:cs="Times New Roman" w:eastAsia="Times New Roman"/>
          <w:i/>
          <w:sz w:val="24"/>
        </w:rPr>
        <w:t>Phòng thí nghiệm ảo sau khi rót hai dung dịch</w:t>
      </w:r>
    </w:p>
    <w:p>
      <w:pPr>
        <w:keepNext/>
        <w:spacing w:before="160" w:after="60" w:line="312" w:lineRule="auto"/>
      </w:pPr>
      <w:r>
        <w:rPr>
          <w:rFonts w:ascii="Times New Roman" w:hAnsi="Times New Roman" w:cs="Times New Roman" w:eastAsia="Times New Roman"/>
          <w:b/>
          <w:i w:val="0"/>
          <w:sz w:val="26"/>
        </w:rPr>
        <w:t>e) Kiểm thử riêng</w:t>
      </w:r>
    </w:p>
    <w:p>
      <w:pPr>
        <w:spacing w:before="0" w:after="120" w:line="312" w:lineRule="auto"/>
        <w:ind w:firstLine="567"/>
        <w:jc w:val="both"/>
      </w:pPr>
      <w:r>
        <w:rPr>
          <w:rFonts w:ascii="Times New Roman" w:hAnsi="Times New Roman" w:cs="Times New Roman" w:eastAsia="Times New Roman"/>
          <w:b w:val="0"/>
          <w:i w:val="0"/>
          <w:sz w:val="26"/>
        </w:rPr>
        <w:t>Kiểm thử engine bằng cách gọi trực tiếp các cặp chất đã biết kết quả: axit với bazơ (trung hòa, tỏa nhiệt), muối đồng với kiềm (kết tủa xanh), muối bạc với clorua (kết tủa trắng), kim loại với axit (sủi bọt khí). Kiểm thử giao diện gồm: tải cảnh 3D trên máy tính, trên điện thoại, và trên thiết bị không hỗ trợ WebGL (phải hiện thông báo và chuyển sang chế độ 2D thay vì màn hình trắng).</w:t>
      </w:r>
    </w:p>
    <w:p>
      <w:pPr>
        <w:spacing w:before="0" w:after="120" w:line="312" w:lineRule="auto"/>
        <w:ind w:firstLine="567"/>
        <w:jc w:val="both"/>
      </w:pPr>
      <w:r>
        <w:rPr>
          <w:rFonts w:ascii="Times New Roman" w:hAnsi="Times New Roman" w:cs="Times New Roman" w:eastAsia="Times New Roman"/>
          <w:b w:val="0"/>
          <w:i w:val="0"/>
          <w:sz w:val="26"/>
        </w:rPr>
        <w:t>[CẦN BỔ SUNG: kết quả từng lần thử và thời gian tải cảnh 3D trên ba nhóm thiết bị.]</w:t>
      </w:r>
    </w:p>
    <w:p>
      <w:pPr>
        <w:pStyle w:val="Heading3"/>
      </w:pPr>
      <w:r>
        <w:t>4.6. Module trò chơi giáo dục</w:t>
      </w:r>
    </w:p>
    <w:p>
      <w:pPr>
        <w:keepNext/>
        <w:spacing w:before="160" w:after="60" w:line="312" w:lineRule="auto"/>
      </w:pPr>
      <w:r>
        <w:rPr>
          <w:rFonts w:ascii="Times New Roman" w:hAnsi="Times New Roman" w:cs="Times New Roman" w:eastAsia="Times New Roman"/>
          <w:b/>
          <w:i w:val="0"/>
          <w:sz w:val="26"/>
        </w:rPr>
        <w:t>a) Mục tiêu</w:t>
      </w:r>
    </w:p>
    <w:p>
      <w:pPr>
        <w:spacing w:before="0" w:after="120" w:line="312" w:lineRule="auto"/>
        <w:ind w:firstLine="567"/>
        <w:jc w:val="both"/>
      </w:pPr>
      <w:r>
        <w:rPr>
          <w:rFonts w:ascii="Times New Roman" w:hAnsi="Times New Roman" w:cs="Times New Roman" w:eastAsia="Times New Roman"/>
          <w:b w:val="0"/>
          <w:i w:val="0"/>
          <w:sz w:val="26"/>
        </w:rPr>
        <w:t>Duy trì nhịp học đều bằng cách biến câu hỏi ôn tập thành trò chơi có điểm, có thứ hạng và có phản hồi tức thì. Điểm quan trọng là câu hỏi trong trò chơi vẫn lấy từ ngân hàng câu hỏi thật, và câu trả lời sai vẫn đi vào sổ câu sai như khi làm quiz — nếu không, trò chơi chỉ là giải trí và không đóng góp cho việc học.</w:t>
      </w:r>
    </w:p>
    <w:p>
      <w:pPr>
        <w:keepNext/>
        <w:spacing w:before="160" w:after="60" w:line="312" w:lineRule="auto"/>
      </w:pPr>
      <w:r>
        <w:rPr>
          <w:rFonts w:ascii="Times New Roman" w:hAnsi="Times New Roman" w:cs="Times New Roman" w:eastAsia="Times New Roman"/>
          <w:b/>
          <w:i w:val="0"/>
          <w:sz w:val="26"/>
        </w:rPr>
        <w:t>b) Công nghệ sử dụng</w:t>
      </w:r>
    </w:p>
    <w:p>
      <w:pPr>
        <w:spacing w:before="0" w:after="120" w:line="312" w:lineRule="auto"/>
        <w:ind w:firstLine="567"/>
        <w:jc w:val="both"/>
      </w:pPr>
      <w:r>
        <w:rPr>
          <w:rFonts w:ascii="Times New Roman" w:hAnsi="Times New Roman" w:cs="Times New Roman" w:eastAsia="Times New Roman"/>
          <w:b w:val="0"/>
          <w:i w:val="0"/>
          <w:sz w:val="26"/>
        </w:rPr>
        <w:t>Canvas và CSS cho phần hiển thị; một engine nhận dạng chuyển động dùng chung cho các trò chơi camera; ngân hàng câu hỏi lấy từ các đề đã xuất bản, mỗi câu chỉ có một đáp án đúng.</w:t>
      </w:r>
    </w:p>
    <w:p>
      <w:pPr>
        <w:keepNext/>
        <w:spacing w:before="160" w:after="60" w:line="312" w:lineRule="auto"/>
      </w:pPr>
      <w:r>
        <w:rPr>
          <w:rFonts w:ascii="Times New Roman" w:hAnsi="Times New Roman" w:cs="Times New Roman" w:eastAsia="Times New Roman"/>
          <w:b/>
          <w:i w:val="0"/>
          <w:sz w:val="26"/>
        </w:rPr>
        <w:t>c) Các bước thực hiện</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Chuẩn hóa đầu vào: mỗi trò chơi khai báo một kiểu dữ liệu chung gồm mã, tên, cách chơi, thời gian, số mạng, màu và biểu tượng.</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Viết engine câu hỏi dùng chung: lấy câu hỏi theo chuyên đề, xáo đáp án, chấm điểm, ghi nhận câu sai.</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Viết từng trò chơi trên engine đó: bắt gà, ná cao su, đấu nguyên tố, sudoku Hóa học, phòng lab ảo, kéo co, vòng quay, lật thẻ, ai là triệu phú, đua xe, gỡ mìn, đấu tay đôi.</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Viết nhóm trò chơi dùng camera: đếm ngón tay để chọn đáp án, nhìn về phía đáp án, chỉ tay, nghiêng người, cười để ghi điểm, đứng yên, trốn tìm.</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Thêm bảng điểm, thành tích, chuỗi ngày học và phần thưởng hiển thị trong hồ sơ.</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Thêm giới hạn thời gian và số mạng để trò chơi không kéo dài vô hạn, đồng thời giữ nhịp học ngắn.</w:t>
      </w:r>
    </w:p>
    <w:p>
      <w:pPr>
        <w:keepNext/>
        <w:spacing w:before="160" w:after="60" w:line="312" w:lineRule="auto"/>
      </w:pPr>
      <w:r>
        <w:rPr>
          <w:rFonts w:ascii="Times New Roman" w:hAnsi="Times New Roman" w:cs="Times New Roman" w:eastAsia="Times New Roman"/>
          <w:b/>
          <w:i w:val="0"/>
          <w:sz w:val="26"/>
        </w:rPr>
        <w:t>d) Đoạn mã chính và giải thích</w:t>
      </w:r>
    </w:p>
    <w:p>
      <w:pPr>
        <w:keepNext/>
        <w:spacing w:before="120" w:after="40" w:line="264" w:lineRule="auto"/>
      </w:pPr>
      <w:r>
        <w:rPr>
          <w:rFonts w:ascii="Times New Roman" w:hAnsi="Times New Roman" w:cs="Times New Roman" w:eastAsia="Times New Roman"/>
          <w:i/>
          <w:sz w:val="22"/>
        </w:rPr>
        <w:t>src/lib/cameraGames.js — khai báo một trò chơi dùng camera</w:t>
      </w:r>
    </w:p>
    <w:p>
      <w:pPr>
        <w:spacing w:before="0" w:after="40" w:line="240" w:lineRule="auto"/>
        <w:ind w:left="227" w:right="113"/>
        <w:shd w:val="clear" w:color="auto" w:fill="F5F5F5"/>
      </w:pPr>
      <w:r>
        <w:rPr>
          <w:rFonts w:ascii="Consolas" w:hAnsi="Consolas" w:cs="Consolas" w:eastAsia="Consolas"/>
          <w:sz w:val="18"/>
        </w:rPr>
        <w:t xml:space="preserve">  {</w:t>
        <w:br/>
      </w:r>
      <w:r>
        <w:rPr>
          <w:rFonts w:ascii="Consolas" w:hAnsi="Consolas" w:cs="Consolas" w:eastAsia="Consolas"/>
          <w:sz w:val="18"/>
        </w:rPr>
        <w:t xml:space="preserve">    id: 'cam-fingers',</w:t>
        <w:br/>
      </w:r>
      <w:r>
        <w:rPr>
          <w:rFonts w:ascii="Consolas" w:hAnsi="Consolas" w:cs="Consolas" w:eastAsia="Consolas"/>
          <w:sz w:val="18"/>
        </w:rPr>
        <w:t xml:space="preserve">    name: 'Đếm ngón tay',</w:t>
        <w:br/>
      </w:r>
      <w:r>
        <w:rPr>
          <w:rFonts w:ascii="Consolas" w:hAnsi="Consolas" w:cs="Consolas" w:eastAsia="Consolas"/>
          <w:sz w:val="18"/>
        </w:rPr>
        <w:t xml:space="preserve">    mode: 'fingers',</w:t>
        <w:br/>
      </w:r>
      <w:r>
        <w:rPr>
          <w:rFonts w:ascii="Consolas" w:hAnsi="Consolas" w:cs="Consolas" w:eastAsia="Consolas"/>
          <w:sz w:val="18"/>
        </w:rPr>
        <w:t xml:space="preserve">    desc: 'Đáp án A–F hiện trên màn hình. Giơ đúng SỐ NGÓN TAY tương ứng phương án</w:t>
        <w:br/>
      </w:r>
      <w:r>
        <w:rPr>
          <w:rFonts w:ascii="Consolas" w:hAnsi="Consolas" w:cs="Consolas" w:eastAsia="Consolas"/>
          <w:sz w:val="18"/>
        </w:rPr>
        <w:t xml:space="preserve">           và giữ 2 giây — hệ thống AI đếm ngón tay để chốt đáp án!',</w:t>
        <w:br/>
      </w:r>
      <w:r>
        <w:rPr>
          <w:rFonts w:ascii="Consolas" w:hAnsi="Consolas" w:cs="Consolas" w:eastAsia="Consolas"/>
          <w:sz w:val="18"/>
        </w:rPr>
        <w:t xml:space="preserve">    color: '#f59e0b',</w:t>
        <w:br/>
      </w:r>
      <w:r>
        <w:rPr>
          <w:rFonts w:ascii="Consolas" w:hAnsi="Consolas" w:cs="Consolas" w:eastAsia="Consolas"/>
          <w:sz w:val="18"/>
        </w:rPr>
        <w:t xml:space="preserve">    holdMs: 2200,</w:t>
        <w:br/>
      </w:r>
      <w:r>
        <w:rPr>
          <w:rFonts w:ascii="Consolas" w:hAnsi="Consolas" w:cs="Consolas" w:eastAsia="Consolas"/>
          <w:sz w:val="18"/>
        </w:rPr>
        <w:t xml:space="preserve">  },</w:t>
      </w:r>
    </w:p>
    <w:p>
      <w:pPr>
        <w:spacing w:after="120" w:line="240" w:lineRule="auto"/>
      </w:pPr>
    </w:p>
    <w:p>
      <w:pPr>
        <w:spacing w:before="0" w:after="120" w:line="312" w:lineRule="auto"/>
        <w:ind w:firstLine="567"/>
        <w:jc w:val="both"/>
      </w:pPr>
      <w:r>
        <w:rPr>
          <w:rFonts w:ascii="Times New Roman" w:hAnsi="Times New Roman" w:cs="Times New Roman" w:eastAsia="Times New Roman"/>
          <w:b w:val="0"/>
          <w:i w:val="0"/>
          <w:sz w:val="26"/>
        </w:rPr>
        <w:t>Cách khai báo này cho phép thêm một trò chơi mới mà không phải sửa engine: chỉ cần thêm một đối tượng vào danh mục, đường dẫn của trò chơi được sinh tự động và giao diện đọc các trường chung để hiển thị thẻ giới thiệu. Trường thời gian giữ (holdMs) là tham số chống nhận nhầm: nếu không yêu cầu giữ động tác trong một khoảng thời gian, một cái vẫy tay ngẫu nhiên sẽ bị tính là câu trả lời.</w:t>
      </w:r>
    </w:p>
    <w:p>
      <w:pPr>
        <w:spacing w:before="0" w:after="120" w:line="312" w:lineRule="auto"/>
        <w:ind w:firstLine="567"/>
        <w:jc w:val="both"/>
      </w:pPr>
      <w:r>
        <w:rPr>
          <w:rFonts w:ascii="Times New Roman" w:hAnsi="Times New Roman" w:cs="Times New Roman" w:eastAsia="Times New Roman"/>
          <w:b w:val="0"/>
          <w:i w:val="0"/>
          <w:sz w:val="26"/>
        </w:rPr>
        <w:t>Nhóm chọn cách để camera chỉ đọc chuyển động, không nhận dạng danh tính. Cụ thể, mô hình chỉ trả về vị trí các điểm mốc trên bàn tay và khuôn mặt, không so khớp với ai. Đây là quyết định về quyền riêng tư: trò chơi không cần biết người chơi là ai, chỉ cần biết tay đang giơ mấy ngón.</w:t>
      </w:r>
    </w:p>
    <w:p>
      <w:pPr>
        <w:keepNext/>
        <w:spacing w:before="160" w:after="60" w:line="312" w:lineRule="auto"/>
      </w:pPr>
      <w:r>
        <w:rPr>
          <w:rFonts w:ascii="Times New Roman" w:hAnsi="Times New Roman" w:cs="Times New Roman" w:eastAsia="Times New Roman"/>
          <w:b/>
          <w:i w:val="0"/>
          <w:sz w:val="26"/>
        </w:rPr>
        <w:t>đ) Hình ảnh minh họa</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30 TẠI ĐÂY »</w:t>
            </w:r>
          </w:p>
          <w:p>
            <w:pPr>
              <w:spacing w:after="1560" w:line="264" w:lineRule="auto"/>
              <w:jc w:val="center"/>
            </w:pPr>
            <w:r>
              <w:rPr>
                <w:rFonts w:ascii="Times New Roman" w:hAnsi="Times New Roman" w:cs="Times New Roman" w:eastAsia="Times New Roman"/>
                <w:i/>
                <w:color w:val="777777"/>
                <w:sz w:val="21"/>
              </w:rPr>
              <w:t>Gợi ý: Chụp hai ảnh: màn hình trò chơi đếm ngón tay đang hiện câu hỏi và khung camera; bảng điểm cuối lượt có số câu đúng và phần thưởng.</w:t>
            </w:r>
          </w:p>
        </w:tc>
      </w:tr>
    </w:tbl>
    <w:p>
      <w:pPr>
        <w:spacing w:before="80" w:after="200" w:line="276" w:lineRule="auto"/>
        <w:jc w:val="center"/>
      </w:pPr>
      <w:r>
        <w:rPr>
          <w:rFonts w:ascii="Times New Roman" w:hAnsi="Times New Roman" w:cs="Times New Roman" w:eastAsia="Times New Roman"/>
          <w:b/>
          <w:sz w:val="24"/>
        </w:rPr>
        <w:t xml:space="preserve">Hình 30. </w:t>
      </w:r>
      <w:r>
        <w:rPr>
          <w:rFonts w:ascii="Times New Roman" w:hAnsi="Times New Roman" w:cs="Times New Roman" w:eastAsia="Times New Roman"/>
          <w:i/>
          <w:sz w:val="24"/>
        </w:rPr>
        <w:t>Một trò chơi dùng camera và bảng điểm sau khi chơi</w:t>
      </w:r>
    </w:p>
    <w:p>
      <w:pPr>
        <w:keepNext/>
        <w:spacing w:before="160" w:after="60" w:line="312" w:lineRule="auto"/>
      </w:pPr>
      <w:r>
        <w:rPr>
          <w:rFonts w:ascii="Times New Roman" w:hAnsi="Times New Roman" w:cs="Times New Roman" w:eastAsia="Times New Roman"/>
          <w:b/>
          <w:i w:val="0"/>
          <w:sz w:val="26"/>
        </w:rPr>
        <w:t>e) Kiểm thử riêng</w:t>
      </w:r>
    </w:p>
    <w:p>
      <w:pPr>
        <w:spacing w:before="0" w:after="120" w:line="312" w:lineRule="auto"/>
        <w:ind w:firstLine="567"/>
        <w:jc w:val="both"/>
      </w:pPr>
      <w:r>
        <w:rPr>
          <w:rFonts w:ascii="Times New Roman" w:hAnsi="Times New Roman" w:cs="Times New Roman" w:eastAsia="Times New Roman"/>
          <w:b w:val="0"/>
          <w:i w:val="0"/>
          <w:sz w:val="26"/>
        </w:rPr>
        <w:t>Kiểm thử thủ công trên điện thoại và máy tính: vào từng trò chơi bằng đường dẫn, chơi đến khi kết thúc, kiểm tra điểm được lưu, kiểm tra câu sai xuất hiện trong sổ câu sai. Với nhóm dùng camera, kiểm tra thêm bốn trường hợp: từ chối quyền camera (phải hiện hướng dẫn thay vì treo), ánh sáng yếu, hai người cùng trong khung hình, và thiết bị không có camera.</w:t>
      </w:r>
    </w:p>
    <w:p>
      <w:pPr>
        <w:spacing w:before="0" w:after="120" w:line="312" w:lineRule="auto"/>
        <w:ind w:firstLine="567"/>
        <w:jc w:val="both"/>
      </w:pPr>
      <w:r>
        <w:rPr>
          <w:rFonts w:ascii="Times New Roman" w:hAnsi="Times New Roman" w:cs="Times New Roman" w:eastAsia="Times New Roman"/>
          <w:b w:val="0"/>
          <w:i w:val="0"/>
          <w:sz w:val="26"/>
        </w:rPr>
        <w:t>[CẦN BỔ SUNG: kết quả từng trò chơi và tỉ lệ nhận đúng động tác của nhóm trò chơi camera.]</w:t>
      </w:r>
    </w:p>
    <w:p>
      <w:pPr>
        <w:pStyle w:val="Heading3"/>
      </w:pPr>
      <w:r>
        <w:t>4.7. Module tạo đề bằng AI và ma trận bốn mức độ</w:t>
      </w:r>
    </w:p>
    <w:p>
      <w:pPr>
        <w:keepNext/>
        <w:spacing w:before="160" w:after="60" w:line="312" w:lineRule="auto"/>
      </w:pPr>
      <w:r>
        <w:rPr>
          <w:rFonts w:ascii="Times New Roman" w:hAnsi="Times New Roman" w:cs="Times New Roman" w:eastAsia="Times New Roman"/>
          <w:b/>
          <w:i w:val="0"/>
          <w:sz w:val="26"/>
        </w:rPr>
        <w:t>a) Mục tiêu</w:t>
      </w:r>
    </w:p>
    <w:p>
      <w:pPr>
        <w:spacing w:before="0" w:after="120" w:line="312" w:lineRule="auto"/>
        <w:ind w:firstLine="567"/>
        <w:jc w:val="both"/>
      </w:pPr>
      <w:r>
        <w:rPr>
          <w:rFonts w:ascii="Times New Roman" w:hAnsi="Times New Roman" w:cs="Times New Roman" w:eastAsia="Times New Roman"/>
          <w:b w:val="0"/>
          <w:i w:val="0"/>
          <w:sz w:val="26"/>
        </w:rPr>
        <w:t>Rút ngắn thời gian soạn một đề kiểm tra từ vài giờ xuống vài phút, nhưng vẫn bảo đảm đề đúng ma trận, đúng số câu, đúng thang điểm và đáp án đã được soát. Đây là module phức tạp nhất về mặt nghiệp vụ vì nó phải vừa đọc được nhiều định dạng tệp, vừa tôn trọng cấu trúc đề của giáo viên, vừa không được để AI tự quyết định cấu trúc.</w:t>
      </w:r>
    </w:p>
    <w:p>
      <w:pPr>
        <w:spacing w:before="0" w:after="120" w:line="312" w:lineRule="auto"/>
        <w:ind w:firstLine="567"/>
        <w:jc w:val="both"/>
      </w:pPr>
      <w:r>
        <w:rPr>
          <w:rFonts w:ascii="Times New Roman" w:hAnsi="Times New Roman" w:cs="Times New Roman" w:eastAsia="Times New Roman"/>
          <w:b w:val="0"/>
          <w:i w:val="0"/>
          <w:sz w:val="26"/>
        </w:rPr>
        <w:t>Mục tiêu thứ hai là giữ quyền quyết định ở giáo viên. Hệ thống không tự giao đề, không tự chọn câu thay giáo viên và không giấu câu nào. Mọi câu do AI sinh đều được đưa ra để duyệt, có đánh dấu những câu cần xem lại.</w:t>
      </w:r>
    </w:p>
    <w:p>
      <w:pPr>
        <w:keepNext/>
        <w:spacing w:before="160" w:after="60" w:line="312" w:lineRule="auto"/>
      </w:pPr>
      <w:r>
        <w:rPr>
          <w:rFonts w:ascii="Times New Roman" w:hAnsi="Times New Roman" w:cs="Times New Roman" w:eastAsia="Times New Roman"/>
          <w:b/>
          <w:i w:val="0"/>
          <w:sz w:val="26"/>
        </w:rPr>
        <w:t>b) Công nghệ sử dụng</w:t>
      </w:r>
    </w:p>
    <w:p>
      <w:pPr>
        <w:spacing w:before="0" w:after="120" w:line="312" w:lineRule="auto"/>
        <w:ind w:firstLine="567"/>
        <w:jc w:val="both"/>
      </w:pPr>
      <w:r>
        <w:rPr>
          <w:rFonts w:ascii="Times New Roman" w:hAnsi="Times New Roman" w:cs="Times New Roman" w:eastAsia="Times New Roman"/>
          <w:b w:val="0"/>
          <w:i w:val="0"/>
          <w:sz w:val="26"/>
        </w:rPr>
        <w:t>Thư viện đọc PDF và Word; Tesseract.js cho ảnh chụp; biểu thức chính quy để tách câu hỏi; mô hình ngôn ngữ cho phần đọc hiểu nội dung khó; hàm xuất đề ra Word và PDF.</w:t>
      </w:r>
    </w:p>
    <w:p>
      <w:pPr>
        <w:keepNext/>
        <w:spacing w:before="160" w:after="60" w:line="312" w:lineRule="auto"/>
      </w:pPr>
      <w:r>
        <w:rPr>
          <w:rFonts w:ascii="Times New Roman" w:hAnsi="Times New Roman" w:cs="Times New Roman" w:eastAsia="Times New Roman"/>
          <w:b/>
          <w:i w:val="0"/>
          <w:sz w:val="26"/>
        </w:rPr>
        <w:t>c) Các bước thực hiện</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Đọc tệp: chuyển PDF, Word hoặc ảnh thành văn bản, giữ lại số trang để đối chiếu khi cần kiểm tra lại.</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Tách câu hỏi bằng biểu thức chính quy với nhiều kiểu đánh số (“Câu 1.”, “1/”, “1)”, “Bài 2:”), gộp những dòng bị ngắt giữa các phương án.</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Đo tỉ lệ tách thành công; nếu dưới ngưỡng cho phép thì gọi AI để tách phần còn lại, chạy song song để không kéo dài thời gian chờ.</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Dựng khung ma trận bằng mã nguồn: chia số câu theo mức độ và theo phần, tính điểm từng câu sao cho tổng bằng mười.</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Để AI đặt tên dạng bài cho từng ô của ma trận, sau đó sinh câu hỏi theo từng ô.</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Soát đáp án: yêu cầu mô hình giải lại từng câu mà không nhìn đáp án đã sinh, so sánh hai kết quả và đánh dấu câu lệch.</w:t>
      </w:r>
    </w:p>
    <w:p>
      <w:pPr>
        <w:spacing w:after="80" w:line="312" w:lineRule="auto"/>
        <w:ind w:left="794" w:hanging="397"/>
        <w:jc w:val="both"/>
      </w:pPr>
      <w:r>
        <w:rPr>
          <w:rFonts w:ascii="Times New Roman" w:hAnsi="Times New Roman" w:cs="Times New Roman" w:eastAsia="Times New Roman"/>
          <w:sz w:val="26"/>
        </w:rPr>
        <w:t xml:space="preserve">7. </w:t>
      </w:r>
      <w:r>
        <w:rPr>
          <w:rFonts w:ascii="Times New Roman" w:hAnsi="Times New Roman" w:cs="Times New Roman" w:eastAsia="Times New Roman"/>
          <w:sz w:val="26"/>
        </w:rPr>
        <w:t>Cho giáo viên duyệt, sửa, xóa hoặc thay câu; xuất đề và đáp án ra Word hoặc PDF; giao cho lớp.</w:t>
      </w:r>
    </w:p>
    <w:p>
      <w:pPr>
        <w:keepNext/>
        <w:spacing w:before="160" w:after="60" w:line="312" w:lineRule="auto"/>
      </w:pPr>
      <w:r>
        <w:rPr>
          <w:rFonts w:ascii="Times New Roman" w:hAnsi="Times New Roman" w:cs="Times New Roman" w:eastAsia="Times New Roman"/>
          <w:b/>
          <w:i w:val="0"/>
          <w:sz w:val="26"/>
        </w:rPr>
        <w:t>d) Đoạn mã chính và giải thích</w:t>
      </w:r>
    </w:p>
    <w:p>
      <w:pPr>
        <w:keepNext/>
        <w:spacing w:before="120" w:after="40" w:line="264" w:lineRule="auto"/>
      </w:pPr>
      <w:r>
        <w:rPr>
          <w:rFonts w:ascii="Times New Roman" w:hAnsi="Times New Roman" w:cs="Times New Roman" w:eastAsia="Times New Roman"/>
          <w:i/>
          <w:sz w:val="22"/>
        </w:rPr>
        <w:t>src/lib/matrixAiService.js — bốn mức độ của ma trận</w:t>
      </w:r>
    </w:p>
    <w:p>
      <w:pPr>
        <w:spacing w:before="0" w:after="40" w:line="240" w:lineRule="auto"/>
        <w:ind w:left="227" w:right="113"/>
        <w:shd w:val="clear" w:color="auto" w:fill="F5F5F5"/>
      </w:pPr>
      <w:r>
        <w:rPr>
          <w:rFonts w:ascii="Consolas" w:hAnsi="Consolas" w:cs="Consolas" w:eastAsia="Consolas"/>
          <w:sz w:val="18"/>
        </w:rPr>
        <w:t>export const BLOOM_MAPPING = {</w:t>
        <w:br/>
      </w:r>
      <w:r>
        <w:rPr>
          <w:rFonts w:ascii="Consolas" w:hAnsi="Consolas" w:cs="Consolas" w:eastAsia="Consolas"/>
          <w:sz w:val="18"/>
        </w:rPr>
        <w:t xml:space="preserve">  nb: { vn: 'Nhận biết', en: 'Remembering', desc: 'Nhớ khái niệm, định nghĩa, công thức' },</w:t>
        <w:br/>
      </w:r>
      <w:r>
        <w:rPr>
          <w:rFonts w:ascii="Consolas" w:hAnsi="Consolas" w:cs="Consolas" w:eastAsia="Consolas"/>
          <w:sz w:val="18"/>
        </w:rPr>
        <w:t xml:space="preserve">  th: { vn: 'Thông hiểu', en: 'Understanding', desc: 'Giải thích, phân biệt, suy luận' },</w:t>
        <w:br/>
      </w:r>
      <w:r>
        <w:rPr>
          <w:rFonts w:ascii="Consolas" w:hAnsi="Consolas" w:cs="Consolas" w:eastAsia="Consolas"/>
          <w:sz w:val="18"/>
        </w:rPr>
        <w:t xml:space="preserve">  vd: { vn: 'Vận dụng', en: 'Applying', desc: 'Áp dụng công thức, tính toán một bước' },</w:t>
        <w:br/>
      </w:r>
      <w:r>
        <w:rPr>
          <w:rFonts w:ascii="Consolas" w:hAnsi="Consolas" w:cs="Consolas" w:eastAsia="Consolas"/>
          <w:sz w:val="18"/>
        </w:rPr>
        <w:t xml:space="preserve">  vdc: { vn: 'Vận dụng cao', en: 'Analyzing', desc: 'Tổng hợp, biện luận, nhiều bước' },</w:t>
        <w:br/>
      </w:r>
      <w:r>
        <w:rPr>
          <w:rFonts w:ascii="Consolas" w:hAnsi="Consolas" w:cs="Consolas" w:eastAsia="Consolas"/>
          <w:sz w:val="18"/>
        </w:rPr>
        <w:t>};</w:t>
      </w:r>
    </w:p>
    <w:p>
      <w:pPr>
        <w:spacing w:after="120" w:line="240" w:lineRule="auto"/>
      </w:pPr>
    </w:p>
    <w:p>
      <w:pPr>
        <w:spacing w:before="0" w:after="120" w:line="312" w:lineRule="auto"/>
        <w:ind w:firstLine="567"/>
        <w:jc w:val="both"/>
      </w:pPr>
      <w:r>
        <w:rPr>
          <w:rFonts w:ascii="Times New Roman" w:hAnsi="Times New Roman" w:cs="Times New Roman" w:eastAsia="Times New Roman"/>
          <w:b w:val="0"/>
          <w:i w:val="0"/>
          <w:sz w:val="26"/>
        </w:rPr>
        <w:t>Chú thích ngay đầu tệp này ghi rõ nguyên tắc thiết kế: ma trận do mã nguồn dựng (số câu, phần, mức độ, điểm luôn khớp tổng mười), AI chỉ đặt tên dạng bài. Nhờ vậy phản hồi mà mô hình phải trả về rất nhỏ, nhanh, và không có khả năng làm lệch số câu. Đây chính là nội dung của giả thuyết H3 ở Phần I.</w:t>
      </w:r>
    </w:p>
    <w:p>
      <w:pPr>
        <w:spacing w:before="0" w:after="120" w:line="312" w:lineRule="auto"/>
        <w:ind w:firstLine="567"/>
        <w:jc w:val="both"/>
      </w:pPr>
      <w:r>
        <w:rPr>
          <w:rFonts w:ascii="Times New Roman" w:hAnsi="Times New Roman" w:cs="Times New Roman" w:eastAsia="Times New Roman"/>
          <w:b w:val="0"/>
          <w:i w:val="0"/>
          <w:sz w:val="26"/>
        </w:rPr>
        <w:t>Đoạn mã thứ hai cho thấy cách bộ đọc đề quyết định khi nào cần đến AI. Các ngưỡng này được chọn sau khi thử trên nhiều đề khác nhau: nếu biểu thức chính quy tách được từ 80% số câu trở lên thì không gọi AI để tiết kiệm thời gian và hạn mức; nếu dưới 50% thì gọi AI cho toàn bộ văn bản; ở giữa hai ngưỡng thì chỉ gửi phần chưa tách được.</w:t>
      </w:r>
    </w:p>
    <w:p>
      <w:pPr>
        <w:keepNext/>
        <w:spacing w:before="120" w:after="40" w:line="264" w:lineRule="auto"/>
      </w:pPr>
      <w:r>
        <w:rPr>
          <w:rFonts w:ascii="Times New Roman" w:hAnsi="Times New Roman" w:cs="Times New Roman" w:eastAsia="Times New Roman"/>
          <w:i/>
          <w:sz w:val="22"/>
        </w:rPr>
        <w:t>src/lib/examParser.js — các ngưỡng quyết định có gọi AI hay không</w:t>
      </w:r>
    </w:p>
    <w:p>
      <w:pPr>
        <w:spacing w:before="0" w:after="40" w:line="240" w:lineRule="auto"/>
        <w:ind w:left="227" w:right="113"/>
        <w:shd w:val="clear" w:color="auto" w:fill="F5F5F5"/>
      </w:pPr>
      <w:r>
        <w:rPr>
          <w:rFonts w:ascii="Consolas" w:hAnsi="Consolas" w:cs="Consolas" w:eastAsia="Consolas"/>
          <w:sz w:val="18"/>
        </w:rPr>
        <w:t>const MAX_PAGES = 500;</w:t>
        <w:br/>
      </w:r>
      <w:r>
        <w:rPr>
          <w:rFonts w:ascii="Consolas" w:hAnsi="Consolas" w:cs="Consolas" w:eastAsia="Consolas"/>
          <w:sz w:val="18"/>
        </w:rPr>
        <w:t>const OCR_PAGE_CAP = 40;</w:t>
        <w:br/>
      </w:r>
      <w:r>
        <w:rPr>
          <w:rFonts w:ascii="Consolas" w:hAnsi="Consolas" w:cs="Consolas" w:eastAsia="Consolas"/>
          <w:sz w:val="18"/>
        </w:rPr>
        <w:t>const REGEX_OK_RATE = 0.8;        // &gt;= 80% coi là OK, không gọi AI</w:t>
        <w:br/>
      </w:r>
      <w:r>
        <w:rPr>
          <w:rFonts w:ascii="Consolas" w:hAnsi="Consolas" w:cs="Consolas" w:eastAsia="Consolas"/>
          <w:sz w:val="18"/>
        </w:rPr>
        <w:t>const REGEX_FALLBACK_RATE = 0.5;  // &lt; 50% gọi AI toàn bộ</w:t>
        <w:br/>
      </w:r>
      <w:r>
        <w:rPr>
          <w:rFonts w:ascii="Consolas" w:hAnsi="Consolas" w:cs="Consolas" w:eastAsia="Consolas"/>
          <w:sz w:val="18"/>
        </w:rPr>
        <w:t>const AI_TIMEOUT_MS = 45000;      // 45s cho mỗi call AI</w:t>
      </w:r>
    </w:p>
    <w:p>
      <w:pPr>
        <w:spacing w:after="120" w:line="240" w:lineRule="auto"/>
      </w:pPr>
    </w:p>
    <w:p>
      <w:pPr>
        <w:spacing w:before="0" w:after="120" w:line="312" w:lineRule="auto"/>
        <w:ind w:firstLine="567"/>
        <w:jc w:val="both"/>
      </w:pPr>
      <w:r>
        <w:rPr>
          <w:rFonts w:ascii="Times New Roman" w:hAnsi="Times New Roman" w:cs="Times New Roman" w:eastAsia="Times New Roman"/>
          <w:b w:val="0"/>
          <w:i w:val="0"/>
          <w:sz w:val="26"/>
        </w:rPr>
        <w:t>Việc đặt giới hạn 500 trang và 40 trang cho nhận dạng kí tự là để bảo vệ hệ thống: một tệp quá lớn có thể làm trình duyệt hết bộ nhớ, và nhận dạng kí tự là bước chậm nhất trong toàn bộ quy trình. Khi vượt giới hạn, hệ thống báo rõ cho giáo viên biết phần nào chưa được xử lí thay vì im lặng bỏ qua.</w:t>
      </w:r>
    </w:p>
    <w:p>
      <w:pPr>
        <w:keepNext/>
        <w:spacing w:before="160" w:after="60" w:line="312" w:lineRule="auto"/>
      </w:pPr>
      <w:r>
        <w:rPr>
          <w:rFonts w:ascii="Times New Roman" w:hAnsi="Times New Roman" w:cs="Times New Roman" w:eastAsia="Times New Roman"/>
          <w:b/>
          <w:i w:val="0"/>
          <w:sz w:val="26"/>
        </w:rPr>
        <w:t>đ) Hình ảnh minh họa</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31 TẠI ĐÂY »</w:t>
            </w:r>
          </w:p>
          <w:p>
            <w:pPr>
              <w:spacing w:after="1560" w:line="264" w:lineRule="auto"/>
              <w:jc w:val="center"/>
            </w:pPr>
            <w:r>
              <w:rPr>
                <w:rFonts w:ascii="Times New Roman" w:hAnsi="Times New Roman" w:cs="Times New Roman" w:eastAsia="Times New Roman"/>
                <w:i/>
                <w:color w:val="777777"/>
                <w:sz w:val="21"/>
              </w:rPr>
              <w:t>Gợi ý: Chụp màn hình sau khi tải một tệp PDF: danh sách câu đã tách, số câu tìm được, và thông báo tỉ lệ tách thành công.</w:t>
            </w:r>
          </w:p>
        </w:tc>
      </w:tr>
    </w:tbl>
    <w:p>
      <w:pPr>
        <w:spacing w:before="80" w:after="200" w:line="276" w:lineRule="auto"/>
        <w:jc w:val="center"/>
      </w:pPr>
      <w:r>
        <w:rPr>
          <w:rFonts w:ascii="Times New Roman" w:hAnsi="Times New Roman" w:cs="Times New Roman" w:eastAsia="Times New Roman"/>
          <w:b/>
          <w:sz w:val="24"/>
        </w:rPr>
        <w:t xml:space="preserve">Hình 31. </w:t>
      </w:r>
      <w:r>
        <w:rPr>
          <w:rFonts w:ascii="Times New Roman" w:hAnsi="Times New Roman" w:cs="Times New Roman" w:eastAsia="Times New Roman"/>
          <w:i/>
          <w:sz w:val="24"/>
        </w:rPr>
        <w:t>Bước tải tệp đề và kết quả tách câu</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32 TẠI ĐÂY »</w:t>
            </w:r>
          </w:p>
          <w:p>
            <w:pPr>
              <w:spacing w:after="1560" w:line="264" w:lineRule="auto"/>
              <w:jc w:val="center"/>
            </w:pPr>
            <w:r>
              <w:rPr>
                <w:rFonts w:ascii="Times New Roman" w:hAnsi="Times New Roman" w:cs="Times New Roman" w:eastAsia="Times New Roman"/>
                <w:i/>
                <w:color w:val="777777"/>
                <w:sz w:val="21"/>
              </w:rPr>
              <w:t>Gợi ý: Chụp bảng ma trận có bốn dòng mức độ, số câu mỗi mức, tổng điểm bằng 10, và phần chọn thời gian làm bài.</w:t>
            </w:r>
          </w:p>
        </w:tc>
      </w:tr>
    </w:tbl>
    <w:p>
      <w:pPr>
        <w:spacing w:before="80" w:after="200" w:line="276" w:lineRule="auto"/>
        <w:jc w:val="center"/>
      </w:pPr>
      <w:r>
        <w:rPr>
          <w:rFonts w:ascii="Times New Roman" w:hAnsi="Times New Roman" w:cs="Times New Roman" w:eastAsia="Times New Roman"/>
          <w:b/>
          <w:sz w:val="24"/>
        </w:rPr>
        <w:t xml:space="preserve">Hình 32. </w:t>
      </w:r>
      <w:r>
        <w:rPr>
          <w:rFonts w:ascii="Times New Roman" w:hAnsi="Times New Roman" w:cs="Times New Roman" w:eastAsia="Times New Roman"/>
          <w:i/>
          <w:sz w:val="24"/>
        </w:rPr>
        <w:t>Màn hình dựng ma trận bốn mức độ</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33 TẠI ĐÂY »</w:t>
            </w:r>
          </w:p>
          <w:p>
            <w:pPr>
              <w:spacing w:after="1560" w:line="264" w:lineRule="auto"/>
              <w:jc w:val="center"/>
            </w:pPr>
            <w:r>
              <w:rPr>
                <w:rFonts w:ascii="Times New Roman" w:hAnsi="Times New Roman" w:cs="Times New Roman" w:eastAsia="Times New Roman"/>
                <w:i/>
                <w:color w:val="777777"/>
                <w:sz w:val="21"/>
              </w:rPr>
              <w:t>Gợi ý: Chụp danh sách câu hỏi sau khi sinh, có đánh dấu các câu cần soát lại đáp án và nút sửa, xóa, thay câu.</w:t>
            </w:r>
          </w:p>
        </w:tc>
      </w:tr>
    </w:tbl>
    <w:p>
      <w:pPr>
        <w:spacing w:before="80" w:after="200" w:line="276" w:lineRule="auto"/>
        <w:jc w:val="center"/>
      </w:pPr>
      <w:r>
        <w:rPr>
          <w:rFonts w:ascii="Times New Roman" w:hAnsi="Times New Roman" w:cs="Times New Roman" w:eastAsia="Times New Roman"/>
          <w:b/>
          <w:sz w:val="24"/>
        </w:rPr>
        <w:t xml:space="preserve">Hình 33. </w:t>
      </w:r>
      <w:r>
        <w:rPr>
          <w:rFonts w:ascii="Times New Roman" w:hAnsi="Times New Roman" w:cs="Times New Roman" w:eastAsia="Times New Roman"/>
          <w:i/>
          <w:sz w:val="24"/>
        </w:rPr>
        <w:t>Màn hình duyệt câu hỏi do AI sinh</w:t>
      </w:r>
    </w:p>
    <w:p>
      <w:pPr>
        <w:keepNext/>
        <w:spacing w:before="160" w:after="60" w:line="312" w:lineRule="auto"/>
      </w:pPr>
      <w:r>
        <w:rPr>
          <w:rFonts w:ascii="Times New Roman" w:hAnsi="Times New Roman" w:cs="Times New Roman" w:eastAsia="Times New Roman"/>
          <w:b/>
          <w:i w:val="0"/>
          <w:sz w:val="26"/>
        </w:rPr>
        <w:t>e) Kiểm thử riêng</w:t>
      </w:r>
    </w:p>
    <w:p>
      <w:pPr>
        <w:spacing w:before="0" w:after="120" w:line="312" w:lineRule="auto"/>
        <w:ind w:firstLine="567"/>
        <w:jc w:val="both"/>
      </w:pPr>
      <w:r>
        <w:rPr>
          <w:rFonts w:ascii="Times New Roman" w:hAnsi="Times New Roman" w:cs="Times New Roman" w:eastAsia="Times New Roman"/>
          <w:b w:val="0"/>
          <w:i w:val="0"/>
          <w:sz w:val="26"/>
        </w:rPr>
        <w:t>Bộ kiểm thử của phần này gồm 20 ca trong tệp kiểm thử riêng, tập trung vào các hàm xử lý văn bản: tách câu theo nhiều kiểu đánh số, gộp phương án bị ngắt dòng, loại phương án rỗng, chuẩn hóa câu hỏi, xáo đáp án mà vẫn giữ đáp án đúng, và đọc ý định của giáo viên từ câu lệnh ngắn (số câu, thời gian, khối lớp). Toàn bộ 20 ca đạt ngày 24 tháng 10 năm 2026.</w:t>
      </w:r>
    </w:p>
    <w:p>
      <w:pPr>
        <w:spacing w:before="0" w:after="120" w:line="312" w:lineRule="auto"/>
        <w:ind w:firstLine="567"/>
        <w:jc w:val="both"/>
      </w:pPr>
      <w:r>
        <w:rPr>
          <w:rFonts w:ascii="Times New Roman" w:hAnsi="Times New Roman" w:cs="Times New Roman" w:eastAsia="Times New Roman"/>
          <w:b w:val="0"/>
          <w:i w:val="0"/>
          <w:sz w:val="26"/>
        </w:rPr>
        <w:t>Phần gọi mô hình thật được kiểm thử thủ công bằng đề mẫu ở ba định dạng: một tệp Word có công thức, một tệp PDF scan, và một ảnh chụp trang sách. [CẦN BỔ SUNG: số đề đã thử, tỉ lệ tách câu đúng, thời gian trung bình để tạo một đề, và số câu phải sửa tay.]</w:t>
      </w:r>
    </w:p>
    <w:p>
      <w:pPr>
        <w:pStyle w:val="Heading3"/>
      </w:pPr>
      <w:r>
        <w:t>4.8. Module lớp học, phòng thi trực tuyến và giám sát bằng camera</w:t>
      </w:r>
    </w:p>
    <w:p>
      <w:pPr>
        <w:keepNext/>
        <w:spacing w:before="160" w:after="60" w:line="312" w:lineRule="auto"/>
      </w:pPr>
      <w:r>
        <w:rPr>
          <w:rFonts w:ascii="Times New Roman" w:hAnsi="Times New Roman" w:cs="Times New Roman" w:eastAsia="Times New Roman"/>
          <w:b/>
          <w:i w:val="0"/>
          <w:sz w:val="26"/>
        </w:rPr>
        <w:t>a) Mục tiêu</w:t>
      </w:r>
    </w:p>
    <w:p>
      <w:pPr>
        <w:spacing w:before="0" w:after="120" w:line="312" w:lineRule="auto"/>
        <w:ind w:firstLine="567"/>
        <w:jc w:val="both"/>
      </w:pPr>
      <w:r>
        <w:rPr>
          <w:rFonts w:ascii="Times New Roman" w:hAnsi="Times New Roman" w:cs="Times New Roman" w:eastAsia="Times New Roman"/>
          <w:b w:val="0"/>
          <w:i w:val="0"/>
          <w:sz w:val="26"/>
        </w:rPr>
        <w:t>Cho giáo viên một quy trình khép kín từ tạo lớp đến chấm điểm, và cho học sinh một môi trường làm bài có đếm giờ, có lưu bài tự động và có mức giám sát do giáo viên chọn. Yêu cầu bắt buộc là video của học sinh không được gửi lên máy chủ.</w:t>
      </w:r>
    </w:p>
    <w:p>
      <w:pPr>
        <w:keepNext/>
        <w:spacing w:before="160" w:after="60" w:line="312" w:lineRule="auto"/>
      </w:pPr>
      <w:r>
        <w:rPr>
          <w:rFonts w:ascii="Times New Roman" w:hAnsi="Times New Roman" w:cs="Times New Roman" w:eastAsia="Times New Roman"/>
          <w:b/>
          <w:i w:val="0"/>
          <w:sz w:val="26"/>
        </w:rPr>
        <w:t>b) Công nghệ sử dụng</w:t>
      </w:r>
    </w:p>
    <w:p>
      <w:pPr>
        <w:spacing w:before="0" w:after="120" w:line="312" w:lineRule="auto"/>
        <w:ind w:firstLine="567"/>
        <w:jc w:val="both"/>
      </w:pPr>
      <w:r>
        <w:rPr>
          <w:rFonts w:ascii="Times New Roman" w:hAnsi="Times New Roman" w:cs="Times New Roman" w:eastAsia="Times New Roman"/>
          <w:b w:val="0"/>
          <w:i w:val="0"/>
          <w:sz w:val="26"/>
        </w:rPr>
        <w:t>Firestore cho đồng bộ thời gian thực; mô hình nhận dạng khuôn mặt và bàn tay của MediaPipe chạy trên thiết bị; API camera và API toàn màn hình của trình duyệt; cảm biến chuyển động của điện thoại; lưu trữ tệp cho ảnh bằng chứng.</w:t>
      </w:r>
    </w:p>
    <w:p>
      <w:pPr>
        <w:keepNext/>
        <w:spacing w:before="160" w:after="60" w:line="312" w:lineRule="auto"/>
      </w:pPr>
      <w:r>
        <w:rPr>
          <w:rFonts w:ascii="Times New Roman" w:hAnsi="Times New Roman" w:cs="Times New Roman" w:eastAsia="Times New Roman"/>
          <w:b/>
          <w:i w:val="0"/>
          <w:sz w:val="26"/>
        </w:rPr>
        <w:t>c) Các bước thực hiện</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Thiết kế cấu trúc phiên thi: một tài liệu phiên chứa thông tin đề, thời gian, trạng thái; mỗi thí sinh là một tài liệu con chứa trạng thái, ảnh nhỏ, sự kiện và vi phạm.</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Viết lớp truy cập dữ liệu: tạo lớp, sinh mã lớp ngẫu nhiên an toàn, duyệt thành viên, giao đề, tạo lượt làm bài, lưu bài từng câu.</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Viết cơ chế chống rời trang: yêu cầu toàn màn hình, phát hiện chuyển tab hoặc thoát toàn màn hình, yêu cầu quay lại trong thời gian cho phép.</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Viết phần camera giám sát: nạp mô hình một lần dùng chung, chạy vòng nhận dạng theo chu kì, đếm số khuôn mặt, xác định hướng mặt, phát hiện bàn tay đưa lên gần mặt và vật giống điện thoại.</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Viết phần ghi nhận: mỗi sự kiện có loại, mức độ, thời điểm; ảnh nhỏ được tải lên lưu trữ và gắn vào sự kiện; có giới hạn thời gian tải và cơ chế ngắt khi lỗi liên tiếp.</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Viết màn hình giám sát cho giáo viên: lưới camera, nhật ký, danh sách theo mức rủi ro, nhắc cả phòng, tạm dừng từng học sinh.</w:t>
      </w:r>
    </w:p>
    <w:p>
      <w:pPr>
        <w:spacing w:after="80" w:line="312" w:lineRule="auto"/>
        <w:ind w:left="794" w:hanging="397"/>
        <w:jc w:val="both"/>
      </w:pPr>
      <w:r>
        <w:rPr>
          <w:rFonts w:ascii="Times New Roman" w:hAnsi="Times New Roman" w:cs="Times New Roman" w:eastAsia="Times New Roman"/>
          <w:sz w:val="26"/>
        </w:rPr>
        <w:t xml:space="preserve">7. </w:t>
      </w:r>
      <w:r>
        <w:rPr>
          <w:rFonts w:ascii="Times New Roman" w:hAnsi="Times New Roman" w:cs="Times New Roman" w:eastAsia="Times New Roman"/>
          <w:sz w:val="26"/>
        </w:rPr>
        <w:t>Viết phần chấm điểm ba dạng câu và tổng hợp phổ điểm, kèm danh sách câu nhiều học sinh sai.</w:t>
      </w:r>
    </w:p>
    <w:p>
      <w:pPr>
        <w:keepNext/>
        <w:spacing w:before="160" w:after="60" w:line="312" w:lineRule="auto"/>
      </w:pPr>
      <w:r>
        <w:rPr>
          <w:rFonts w:ascii="Times New Roman" w:hAnsi="Times New Roman" w:cs="Times New Roman" w:eastAsia="Times New Roman"/>
          <w:b/>
          <w:i w:val="0"/>
          <w:sz w:val="26"/>
        </w:rPr>
        <w:t>d) Đoạn mã chính và giải thích</w:t>
      </w:r>
    </w:p>
    <w:p>
      <w:pPr>
        <w:spacing w:before="0" w:after="120" w:line="312" w:lineRule="auto"/>
        <w:ind w:firstLine="567"/>
        <w:jc w:val="both"/>
      </w:pPr>
      <w:r>
        <w:rPr>
          <w:rFonts w:ascii="Times New Roman" w:hAnsi="Times New Roman" w:cs="Times New Roman" w:eastAsia="Times New Roman"/>
          <w:b w:val="0"/>
          <w:i w:val="0"/>
          <w:sz w:val="26"/>
        </w:rPr>
        <w:t>Đoạn mã dưới đây là các ngưỡng thời gian của phần giám sát camera. Đây là phần nhóm phải chỉnh nhiều lần nhất, vì ngưỡng quá nhạy sẽ báo sai liên tục và làm giáo viên mất tin, còn ngưỡng quá lỏng thì không phát hiện được gì.</w:t>
      </w:r>
    </w:p>
    <w:p>
      <w:pPr>
        <w:keepNext/>
        <w:spacing w:before="120" w:after="40" w:line="264" w:lineRule="auto"/>
      </w:pPr>
      <w:r>
        <w:rPr>
          <w:rFonts w:ascii="Times New Roman" w:hAnsi="Times New Roman" w:cs="Times New Roman" w:eastAsia="Times New Roman"/>
          <w:i/>
          <w:sz w:val="22"/>
        </w:rPr>
        <w:t>src/hooks/useProctorCamera.js — ngưỡng phát hiện bất thường</w:t>
      </w:r>
    </w:p>
    <w:p>
      <w:pPr>
        <w:spacing w:before="0" w:after="40" w:line="240" w:lineRule="auto"/>
        <w:ind w:left="227" w:right="113"/>
        <w:shd w:val="clear" w:color="auto" w:fill="F5F5F5"/>
      </w:pPr>
      <w:r>
        <w:rPr>
          <w:rFonts w:ascii="Consolas" w:hAnsi="Consolas" w:cs="Consolas" w:eastAsia="Consolas"/>
          <w:sz w:val="18"/>
        </w:rPr>
        <w:t>const NO_FACE_MS = 5000;      // không thấy khuôn mặt quá 5 giây</w:t>
        <w:br/>
      </w:r>
      <w:r>
        <w:rPr>
          <w:rFonts w:ascii="Consolas" w:hAnsi="Consolas" w:cs="Consolas" w:eastAsia="Consolas"/>
          <w:sz w:val="18"/>
        </w:rPr>
        <w:t>const MULTI_FACE_MS = 3000;    // có người thứ hai trong khung hình</w:t>
        <w:br/>
      </w:r>
      <w:r>
        <w:rPr>
          <w:rFonts w:ascii="Consolas" w:hAnsi="Consolas" w:cs="Consolas" w:eastAsia="Consolas"/>
          <w:sz w:val="18"/>
        </w:rPr>
        <w:t>const LOOK_AWAY_MS = 5000;     // quay mặt khỏi màn hình</w:t>
        <w:br/>
      </w:r>
      <w:r>
        <w:rPr>
          <w:rFonts w:ascii="Consolas" w:hAnsi="Consolas" w:cs="Consolas" w:eastAsia="Consolas"/>
          <w:sz w:val="18"/>
        </w:rPr>
        <w:t>const HAND_RAISE_MS = 1500;    // tay đưa lên gần mặt</w:t>
        <w:br/>
      </w:r>
      <w:r>
        <w:rPr>
          <w:rFonts w:ascii="Consolas" w:hAnsi="Consolas" w:cs="Consolas" w:eastAsia="Consolas"/>
          <w:sz w:val="18"/>
        </w:rPr>
        <w:t>const PHONE_LIKE_MS = 2000;    // vật giống điện thoại</w:t>
        <w:br/>
      </w:r>
      <w:r>
        <w:rPr>
          <w:rFonts w:ascii="Consolas" w:hAnsi="Consolas" w:cs="Consolas" w:eastAsia="Consolas"/>
          <w:sz w:val="18"/>
        </w:rPr>
        <w:t>const DETECT_INTERVAL_MS = 600;  // chu kì nhận dạng</w:t>
        <w:br/>
      </w:r>
      <w:r>
        <w:rPr>
          <w:rFonts w:ascii="Consolas" w:hAnsi="Consolas" w:cs="Consolas" w:eastAsia="Consolas"/>
          <w:sz w:val="18"/>
        </w:rPr>
        <w:t>const COOLDOWN_MS = 15000;     // khoảng nghỉ giữa hai cảnh báo cùng loại</w:t>
        <w:br/>
      </w:r>
      <w:r>
        <w:rPr>
          <w:rFonts w:ascii="Consolas" w:hAnsi="Consolas" w:cs="Consolas" w:eastAsia="Consolas"/>
          <w:sz w:val="18"/>
        </w:rPr>
        <w:t>const CAMERA_GRACE_MS = 12000; // thời gian chờ cấp quyền camera</w:t>
        <w:br/>
      </w:r>
      <w:r>
        <w:rPr>
          <w:rFonts w:ascii="Consolas" w:hAnsi="Consolas" w:cs="Consolas" w:eastAsia="Consolas"/>
          <w:sz w:val="18"/>
        </w:rPr>
        <w:t>const UPLOAD_TIMEOUT_MS = 6000;</w:t>
        <w:br/>
      </w:r>
      <w:r>
        <w:rPr>
          <w:rFonts w:ascii="Consolas" w:hAnsi="Consolas" w:cs="Consolas" w:eastAsia="Consolas"/>
          <w:sz w:val="18"/>
        </w:rPr>
        <w:t>const UPLOAD_MAX_FAILS = 2;</w:t>
      </w:r>
    </w:p>
    <w:p>
      <w:pPr>
        <w:spacing w:after="120" w:line="240" w:lineRule="auto"/>
      </w:pPr>
    </w:p>
    <w:p>
      <w:pPr>
        <w:spacing w:before="0" w:after="120" w:line="312" w:lineRule="auto"/>
        <w:ind w:firstLine="567"/>
        <w:jc w:val="both"/>
      </w:pPr>
      <w:r>
        <w:rPr>
          <w:rFonts w:ascii="Times New Roman" w:hAnsi="Times New Roman" w:cs="Times New Roman" w:eastAsia="Times New Roman"/>
          <w:b w:val="0"/>
          <w:i w:val="0"/>
          <w:sz w:val="26"/>
        </w:rPr>
        <w:t>Ba tham số quan trọng nhất là chu kì nhận dạng, thời gian giữ và khoảng nghỉ. Chu kì 600 mili giây đủ nhanh để phát hiện hành vi nhưng không làm nóng máy; thời gian giữ giúp phân biệt hành vi thật với một khung hình nhiễu; khoảng nghỉ 15 giây tránh việc một hành vi duy nhất sinh ra hàng chục cảnh báo. Ngoài ra còn một ngưỡng ân hạn 12 giây cho lần đầu bật camera, vì hộp thoại xin quyền của trình duyệt làm mất tiêu điểm cửa sổ và từng bị tính nhầm là vi phạm.</w:t>
      </w:r>
    </w:p>
    <w:p>
      <w:pPr>
        <w:keepNext/>
        <w:spacing w:before="160" w:after="60" w:line="276" w:lineRule="auto"/>
        <w:jc w:val="center"/>
      </w:pPr>
      <w:r>
        <w:rPr>
          <w:rFonts w:ascii="Times New Roman" w:hAnsi="Times New Roman" w:cs="Times New Roman" w:eastAsia="Times New Roman"/>
          <w:b/>
          <w:sz w:val="24"/>
        </w:rPr>
        <w:t xml:space="preserve">Bảng 21. </w:t>
      </w:r>
      <w:r>
        <w:rPr>
          <w:rFonts w:ascii="Times New Roman" w:hAnsi="Times New Roman" w:cs="Times New Roman" w:eastAsia="Times New Roman"/>
          <w:sz w:val="24"/>
        </w:rPr>
        <w:t>Bảng ngưỡng và ý nghĩa của từng ngưỡng trong phần giám sát</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2074"/>
            <w:shd w:val="clear" w:color="auto" w:fill="EDEDED"/>
          </w:tcPr>
          <w:p>
            <w:pPr>
              <w:spacing w:after="40" w:line="252" w:lineRule="auto"/>
              <w:jc w:val="center"/>
            </w:pPr>
            <w:r/>
            <w:r>
              <w:rPr>
                <w:rFonts w:ascii="Times New Roman" w:hAnsi="Times New Roman" w:cs="Times New Roman" w:eastAsia="Times New Roman"/>
                <w:b/>
                <w:sz w:val="24"/>
              </w:rPr>
              <w:t>Ngưỡng</w:t>
            </w:r>
          </w:p>
        </w:tc>
        <w:tc>
          <w:tcPr>
            <w:tcW w:type="dxa" w:w="1226"/>
            <w:shd w:val="clear" w:color="auto" w:fill="EDEDED"/>
          </w:tcPr>
          <w:p>
            <w:pPr>
              <w:spacing w:after="40" w:line="252" w:lineRule="auto"/>
              <w:jc w:val="center"/>
            </w:pPr>
            <w:r/>
            <w:r>
              <w:rPr>
                <w:rFonts w:ascii="Times New Roman" w:hAnsi="Times New Roman" w:cs="Times New Roman" w:eastAsia="Times New Roman"/>
                <w:b/>
                <w:sz w:val="24"/>
              </w:rPr>
              <w:t>Giá trị</w:t>
            </w:r>
          </w:p>
        </w:tc>
        <w:tc>
          <w:tcPr>
            <w:tcW w:type="dxa" w:w="2546"/>
            <w:shd w:val="clear" w:color="auto" w:fill="EDEDED"/>
          </w:tcPr>
          <w:p>
            <w:pPr>
              <w:spacing w:after="40" w:line="252" w:lineRule="auto"/>
              <w:jc w:val="center"/>
            </w:pPr>
            <w:r/>
            <w:r>
              <w:rPr>
                <w:rFonts w:ascii="Times New Roman" w:hAnsi="Times New Roman" w:cs="Times New Roman" w:eastAsia="Times New Roman"/>
                <w:b/>
                <w:sz w:val="24"/>
              </w:rPr>
              <w:t>Ý nghĩa</w:t>
            </w:r>
          </w:p>
        </w:tc>
        <w:tc>
          <w:tcPr>
            <w:tcW w:type="dxa" w:w="3112"/>
            <w:shd w:val="clear" w:color="auto" w:fill="EDEDED"/>
          </w:tcPr>
          <w:p>
            <w:pPr>
              <w:spacing w:after="40" w:line="252" w:lineRule="auto"/>
              <w:jc w:val="center"/>
            </w:pPr>
            <w:r/>
            <w:r>
              <w:rPr>
                <w:rFonts w:ascii="Times New Roman" w:hAnsi="Times New Roman" w:cs="Times New Roman" w:eastAsia="Times New Roman"/>
                <w:b/>
                <w:sz w:val="24"/>
              </w:rPr>
              <w:t>Hệ quả nếu đặt sai</w:t>
            </w:r>
          </w:p>
        </w:tc>
      </w:tr>
      <w:tr>
        <w:tc>
          <w:tcPr>
            <w:tcW w:type="dxa" w:w="2074"/>
          </w:tcPr>
          <w:p>
            <w:pPr>
              <w:spacing w:after="40" w:line="252" w:lineRule="auto"/>
            </w:pPr>
            <w:r/>
            <w:r>
              <w:rPr>
                <w:rFonts w:ascii="Times New Roman" w:hAnsi="Times New Roman" w:cs="Times New Roman" w:eastAsia="Times New Roman"/>
                <w:sz w:val="24"/>
              </w:rPr>
              <w:t>Không thấy khuôn mặt</w:t>
            </w:r>
          </w:p>
        </w:tc>
        <w:tc>
          <w:tcPr>
            <w:tcW w:type="dxa" w:w="1226"/>
          </w:tcPr>
          <w:p>
            <w:pPr>
              <w:spacing w:after="40" w:line="252" w:lineRule="auto"/>
              <w:jc w:val="center"/>
            </w:pPr>
            <w:r/>
            <w:r>
              <w:rPr>
                <w:rFonts w:ascii="Times New Roman" w:hAnsi="Times New Roman" w:cs="Times New Roman" w:eastAsia="Times New Roman"/>
                <w:sz w:val="24"/>
              </w:rPr>
              <w:t>5 giây</w:t>
            </w:r>
          </w:p>
        </w:tc>
        <w:tc>
          <w:tcPr>
            <w:tcW w:type="dxa" w:w="2546"/>
          </w:tcPr>
          <w:p>
            <w:pPr>
              <w:spacing w:after="40" w:line="252" w:lineRule="auto"/>
            </w:pPr>
            <w:r/>
            <w:r>
              <w:rPr>
                <w:rFonts w:ascii="Times New Roman" w:hAnsi="Times New Roman" w:cs="Times New Roman" w:eastAsia="Times New Roman"/>
                <w:sz w:val="24"/>
              </w:rPr>
              <w:t>Thí sinh ra khỏi khung hình hoặc che camera</w:t>
            </w:r>
          </w:p>
        </w:tc>
        <w:tc>
          <w:tcPr>
            <w:tcW w:type="dxa" w:w="3112"/>
          </w:tcPr>
          <w:p>
            <w:pPr>
              <w:spacing w:after="40" w:line="252" w:lineRule="auto"/>
            </w:pPr>
            <w:r/>
            <w:r>
              <w:rPr>
                <w:rFonts w:ascii="Times New Roman" w:hAnsi="Times New Roman" w:cs="Times New Roman" w:eastAsia="Times New Roman"/>
                <w:sz w:val="24"/>
              </w:rPr>
              <w:t>Đặt thấp: báo sai khi học sinh cúi ghi bài</w:t>
            </w:r>
          </w:p>
        </w:tc>
      </w:tr>
      <w:tr>
        <w:tc>
          <w:tcPr>
            <w:tcW w:type="dxa" w:w="2074"/>
          </w:tcPr>
          <w:p>
            <w:pPr>
              <w:spacing w:after="40" w:line="252" w:lineRule="auto"/>
            </w:pPr>
            <w:r/>
            <w:r>
              <w:rPr>
                <w:rFonts w:ascii="Times New Roman" w:hAnsi="Times New Roman" w:cs="Times New Roman" w:eastAsia="Times New Roman"/>
                <w:sz w:val="24"/>
              </w:rPr>
              <w:t>Có người thứ hai</w:t>
            </w:r>
          </w:p>
        </w:tc>
        <w:tc>
          <w:tcPr>
            <w:tcW w:type="dxa" w:w="1226"/>
          </w:tcPr>
          <w:p>
            <w:pPr>
              <w:spacing w:after="40" w:line="252" w:lineRule="auto"/>
              <w:jc w:val="center"/>
            </w:pPr>
            <w:r/>
            <w:r>
              <w:rPr>
                <w:rFonts w:ascii="Times New Roman" w:hAnsi="Times New Roman" w:cs="Times New Roman" w:eastAsia="Times New Roman"/>
                <w:sz w:val="24"/>
              </w:rPr>
              <w:t>3 giây</w:t>
            </w:r>
          </w:p>
        </w:tc>
        <w:tc>
          <w:tcPr>
            <w:tcW w:type="dxa" w:w="2546"/>
          </w:tcPr>
          <w:p>
            <w:pPr>
              <w:spacing w:after="40" w:line="252" w:lineRule="auto"/>
            </w:pPr>
            <w:r/>
            <w:r>
              <w:rPr>
                <w:rFonts w:ascii="Times New Roman" w:hAnsi="Times New Roman" w:cs="Times New Roman" w:eastAsia="Times New Roman"/>
                <w:sz w:val="24"/>
              </w:rPr>
              <w:t>Có người khác trong khung hình</w:t>
            </w:r>
          </w:p>
        </w:tc>
        <w:tc>
          <w:tcPr>
            <w:tcW w:type="dxa" w:w="3112"/>
          </w:tcPr>
          <w:p>
            <w:pPr>
              <w:spacing w:after="40" w:line="252" w:lineRule="auto"/>
            </w:pPr>
            <w:r/>
            <w:r>
              <w:rPr>
                <w:rFonts w:ascii="Times New Roman" w:hAnsi="Times New Roman" w:cs="Times New Roman" w:eastAsia="Times New Roman"/>
                <w:sz w:val="24"/>
              </w:rPr>
              <w:t>Đặt thấp: báo sai khi người nhà đi qua</w:t>
            </w:r>
          </w:p>
        </w:tc>
      </w:tr>
      <w:tr>
        <w:tc>
          <w:tcPr>
            <w:tcW w:type="dxa" w:w="2074"/>
          </w:tcPr>
          <w:p>
            <w:pPr>
              <w:spacing w:after="40" w:line="252" w:lineRule="auto"/>
            </w:pPr>
            <w:r/>
            <w:r>
              <w:rPr>
                <w:rFonts w:ascii="Times New Roman" w:hAnsi="Times New Roman" w:cs="Times New Roman" w:eastAsia="Times New Roman"/>
                <w:sz w:val="24"/>
              </w:rPr>
              <w:t>Quay mặt đi</w:t>
            </w:r>
          </w:p>
        </w:tc>
        <w:tc>
          <w:tcPr>
            <w:tcW w:type="dxa" w:w="1226"/>
          </w:tcPr>
          <w:p>
            <w:pPr>
              <w:spacing w:after="40" w:line="252" w:lineRule="auto"/>
              <w:jc w:val="center"/>
            </w:pPr>
            <w:r/>
            <w:r>
              <w:rPr>
                <w:rFonts w:ascii="Times New Roman" w:hAnsi="Times New Roman" w:cs="Times New Roman" w:eastAsia="Times New Roman"/>
                <w:sz w:val="24"/>
              </w:rPr>
              <w:t>5 giây</w:t>
            </w:r>
          </w:p>
        </w:tc>
        <w:tc>
          <w:tcPr>
            <w:tcW w:type="dxa" w:w="2546"/>
          </w:tcPr>
          <w:p>
            <w:pPr>
              <w:spacing w:after="40" w:line="252" w:lineRule="auto"/>
            </w:pPr>
            <w:r/>
            <w:r>
              <w:rPr>
                <w:rFonts w:ascii="Times New Roman" w:hAnsi="Times New Roman" w:cs="Times New Roman" w:eastAsia="Times New Roman"/>
                <w:sz w:val="24"/>
              </w:rPr>
              <w:t>Hướng mặt lệch khỏi màn hình</w:t>
            </w:r>
          </w:p>
        </w:tc>
        <w:tc>
          <w:tcPr>
            <w:tcW w:type="dxa" w:w="3112"/>
          </w:tcPr>
          <w:p>
            <w:pPr>
              <w:spacing w:after="40" w:line="252" w:lineRule="auto"/>
            </w:pPr>
            <w:r/>
            <w:r>
              <w:rPr>
                <w:rFonts w:ascii="Times New Roman" w:hAnsi="Times New Roman" w:cs="Times New Roman" w:eastAsia="Times New Roman"/>
                <w:sz w:val="24"/>
              </w:rPr>
              <w:t>Đặt thấp: báo sai khi học sinh nhìn bàn phím</w:t>
            </w:r>
          </w:p>
        </w:tc>
      </w:tr>
      <w:tr>
        <w:tc>
          <w:tcPr>
            <w:tcW w:type="dxa" w:w="2074"/>
          </w:tcPr>
          <w:p>
            <w:pPr>
              <w:spacing w:after="40" w:line="252" w:lineRule="auto"/>
            </w:pPr>
            <w:r/>
            <w:r>
              <w:rPr>
                <w:rFonts w:ascii="Times New Roman" w:hAnsi="Times New Roman" w:cs="Times New Roman" w:eastAsia="Times New Roman"/>
                <w:sz w:val="24"/>
              </w:rPr>
              <w:t>Tay gần mặt</w:t>
            </w:r>
          </w:p>
        </w:tc>
        <w:tc>
          <w:tcPr>
            <w:tcW w:type="dxa" w:w="1226"/>
          </w:tcPr>
          <w:p>
            <w:pPr>
              <w:spacing w:after="40" w:line="252" w:lineRule="auto"/>
              <w:jc w:val="center"/>
            </w:pPr>
            <w:r/>
            <w:r>
              <w:rPr>
                <w:rFonts w:ascii="Times New Roman" w:hAnsi="Times New Roman" w:cs="Times New Roman" w:eastAsia="Times New Roman"/>
                <w:sz w:val="24"/>
              </w:rPr>
              <w:t>1,5 giây</w:t>
            </w:r>
          </w:p>
        </w:tc>
        <w:tc>
          <w:tcPr>
            <w:tcW w:type="dxa" w:w="2546"/>
          </w:tcPr>
          <w:p>
            <w:pPr>
              <w:spacing w:after="40" w:line="252" w:lineRule="auto"/>
            </w:pPr>
            <w:r/>
            <w:r>
              <w:rPr>
                <w:rFonts w:ascii="Times New Roman" w:hAnsi="Times New Roman" w:cs="Times New Roman" w:eastAsia="Times New Roman"/>
                <w:sz w:val="24"/>
              </w:rPr>
              <w:t>Tay đưa lên vùng mặt</w:t>
            </w:r>
          </w:p>
        </w:tc>
        <w:tc>
          <w:tcPr>
            <w:tcW w:type="dxa" w:w="3112"/>
          </w:tcPr>
          <w:p>
            <w:pPr>
              <w:spacing w:after="40" w:line="252" w:lineRule="auto"/>
            </w:pPr>
            <w:r/>
            <w:r>
              <w:rPr>
                <w:rFonts w:ascii="Times New Roman" w:hAnsi="Times New Roman" w:cs="Times New Roman" w:eastAsia="Times New Roman"/>
                <w:sz w:val="24"/>
              </w:rPr>
              <w:t>Đặt thấp: báo sai khi học sinh chống cằm</w:t>
            </w:r>
          </w:p>
        </w:tc>
      </w:tr>
      <w:tr>
        <w:tc>
          <w:tcPr>
            <w:tcW w:type="dxa" w:w="2074"/>
          </w:tcPr>
          <w:p>
            <w:pPr>
              <w:spacing w:after="40" w:line="252" w:lineRule="auto"/>
            </w:pPr>
            <w:r/>
            <w:r>
              <w:rPr>
                <w:rFonts w:ascii="Times New Roman" w:hAnsi="Times New Roman" w:cs="Times New Roman" w:eastAsia="Times New Roman"/>
                <w:sz w:val="24"/>
              </w:rPr>
              <w:t>Vật giống điện thoại</w:t>
            </w:r>
          </w:p>
        </w:tc>
        <w:tc>
          <w:tcPr>
            <w:tcW w:type="dxa" w:w="1226"/>
          </w:tcPr>
          <w:p>
            <w:pPr>
              <w:spacing w:after="40" w:line="252" w:lineRule="auto"/>
              <w:jc w:val="center"/>
            </w:pPr>
            <w:r/>
            <w:r>
              <w:rPr>
                <w:rFonts w:ascii="Times New Roman" w:hAnsi="Times New Roman" w:cs="Times New Roman" w:eastAsia="Times New Roman"/>
                <w:sz w:val="24"/>
              </w:rPr>
              <w:t>2 giây</w:t>
            </w:r>
          </w:p>
        </w:tc>
        <w:tc>
          <w:tcPr>
            <w:tcW w:type="dxa" w:w="2546"/>
          </w:tcPr>
          <w:p>
            <w:pPr>
              <w:spacing w:after="40" w:line="252" w:lineRule="auto"/>
            </w:pPr>
            <w:r/>
            <w:r>
              <w:rPr>
                <w:rFonts w:ascii="Times New Roman" w:hAnsi="Times New Roman" w:cs="Times New Roman" w:eastAsia="Times New Roman"/>
                <w:sz w:val="24"/>
              </w:rPr>
              <w:t>Có vật hình chữ nhật trong tay</w:t>
            </w:r>
          </w:p>
        </w:tc>
        <w:tc>
          <w:tcPr>
            <w:tcW w:type="dxa" w:w="3112"/>
          </w:tcPr>
          <w:p>
            <w:pPr>
              <w:spacing w:after="40" w:line="252" w:lineRule="auto"/>
            </w:pPr>
            <w:r/>
            <w:r>
              <w:rPr>
                <w:rFonts w:ascii="Times New Roman" w:hAnsi="Times New Roman" w:cs="Times New Roman" w:eastAsia="Times New Roman"/>
                <w:sz w:val="24"/>
              </w:rPr>
              <w:t>Đặt thấp: báo sai với bút và thước</w:t>
            </w:r>
          </w:p>
        </w:tc>
      </w:tr>
      <w:tr>
        <w:tc>
          <w:tcPr>
            <w:tcW w:type="dxa" w:w="2074"/>
          </w:tcPr>
          <w:p>
            <w:pPr>
              <w:spacing w:after="40" w:line="252" w:lineRule="auto"/>
            </w:pPr>
            <w:r/>
            <w:r>
              <w:rPr>
                <w:rFonts w:ascii="Times New Roman" w:hAnsi="Times New Roman" w:cs="Times New Roman" w:eastAsia="Times New Roman"/>
                <w:sz w:val="24"/>
              </w:rPr>
              <w:t>Chu kì nhận dạng</w:t>
            </w:r>
          </w:p>
        </w:tc>
        <w:tc>
          <w:tcPr>
            <w:tcW w:type="dxa" w:w="1226"/>
          </w:tcPr>
          <w:p>
            <w:pPr>
              <w:spacing w:after="40" w:line="252" w:lineRule="auto"/>
            </w:pPr>
            <w:r/>
            <w:r>
              <w:rPr>
                <w:rFonts w:ascii="Times New Roman" w:hAnsi="Times New Roman" w:cs="Times New Roman" w:eastAsia="Times New Roman"/>
                <w:sz w:val="24"/>
              </w:rPr>
              <w:t>600 mili giây</w:t>
            </w:r>
          </w:p>
        </w:tc>
        <w:tc>
          <w:tcPr>
            <w:tcW w:type="dxa" w:w="2546"/>
          </w:tcPr>
          <w:p>
            <w:pPr>
              <w:spacing w:after="40" w:line="252" w:lineRule="auto"/>
            </w:pPr>
            <w:r/>
            <w:r>
              <w:rPr>
                <w:rFonts w:ascii="Times New Roman" w:hAnsi="Times New Roman" w:cs="Times New Roman" w:eastAsia="Times New Roman"/>
                <w:sz w:val="24"/>
              </w:rPr>
              <w:t>Khoảng cách giữa hai lần phân tích</w:t>
            </w:r>
          </w:p>
        </w:tc>
        <w:tc>
          <w:tcPr>
            <w:tcW w:type="dxa" w:w="3112"/>
          </w:tcPr>
          <w:p>
            <w:pPr>
              <w:spacing w:after="40" w:line="252" w:lineRule="auto"/>
            </w:pPr>
            <w:r/>
            <w:r>
              <w:rPr>
                <w:rFonts w:ascii="Times New Roman" w:hAnsi="Times New Roman" w:cs="Times New Roman" w:eastAsia="Times New Roman"/>
                <w:sz w:val="24"/>
              </w:rPr>
              <w:t>Đặt thấp: máy nóng, tốn pin</w:t>
            </w:r>
          </w:p>
        </w:tc>
      </w:tr>
      <w:tr>
        <w:tc>
          <w:tcPr>
            <w:tcW w:type="dxa" w:w="2074"/>
          </w:tcPr>
          <w:p>
            <w:pPr>
              <w:spacing w:after="40" w:line="252" w:lineRule="auto"/>
            </w:pPr>
            <w:r/>
            <w:r>
              <w:rPr>
                <w:rFonts w:ascii="Times New Roman" w:hAnsi="Times New Roman" w:cs="Times New Roman" w:eastAsia="Times New Roman"/>
                <w:sz w:val="24"/>
              </w:rPr>
              <w:t>Khoảng nghỉ cảnh báo</w:t>
            </w:r>
          </w:p>
        </w:tc>
        <w:tc>
          <w:tcPr>
            <w:tcW w:type="dxa" w:w="1226"/>
          </w:tcPr>
          <w:p>
            <w:pPr>
              <w:spacing w:after="40" w:line="252" w:lineRule="auto"/>
              <w:jc w:val="center"/>
            </w:pPr>
            <w:r/>
            <w:r>
              <w:rPr>
                <w:rFonts w:ascii="Times New Roman" w:hAnsi="Times New Roman" w:cs="Times New Roman" w:eastAsia="Times New Roman"/>
                <w:sz w:val="24"/>
              </w:rPr>
              <w:t>15 giây</w:t>
            </w:r>
          </w:p>
        </w:tc>
        <w:tc>
          <w:tcPr>
            <w:tcW w:type="dxa" w:w="2546"/>
          </w:tcPr>
          <w:p>
            <w:pPr>
              <w:spacing w:after="40" w:line="252" w:lineRule="auto"/>
            </w:pPr>
            <w:r/>
            <w:r>
              <w:rPr>
                <w:rFonts w:ascii="Times New Roman" w:hAnsi="Times New Roman" w:cs="Times New Roman" w:eastAsia="Times New Roman"/>
                <w:sz w:val="24"/>
              </w:rPr>
              <w:t>Thời gian tối thiểu giữa hai cảnh báo cùng loại</w:t>
            </w:r>
          </w:p>
        </w:tc>
        <w:tc>
          <w:tcPr>
            <w:tcW w:type="dxa" w:w="3112"/>
          </w:tcPr>
          <w:p>
            <w:pPr>
              <w:spacing w:after="40" w:line="252" w:lineRule="auto"/>
            </w:pPr>
            <w:r/>
            <w:r>
              <w:rPr>
                <w:rFonts w:ascii="Times New Roman" w:hAnsi="Times New Roman" w:cs="Times New Roman" w:eastAsia="Times New Roman"/>
                <w:sz w:val="24"/>
              </w:rPr>
              <w:t>Đặt thấp: một hành vi sinh nhiều cảnh báo</w:t>
            </w:r>
          </w:p>
        </w:tc>
      </w:tr>
    </w:tbl>
    <w:p>
      <w:pPr>
        <w:spacing w:after="80" w:line="240" w:lineRule="auto"/>
      </w:pPr>
    </w:p>
    <w:p>
      <w:pPr>
        <w:keepNext/>
        <w:spacing w:before="120" w:after="40" w:line="264" w:lineRule="auto"/>
      </w:pPr>
      <w:r>
        <w:rPr>
          <w:rFonts w:ascii="Times New Roman" w:hAnsi="Times New Roman" w:cs="Times New Roman" w:eastAsia="Times New Roman"/>
          <w:i/>
          <w:sz w:val="22"/>
        </w:rPr>
        <w:t>src/lib/classroom.js — sinh mã lớp ngẫu nhiên an toàn</w:t>
      </w:r>
    </w:p>
    <w:p>
      <w:pPr>
        <w:spacing w:before="0" w:after="40" w:line="240" w:lineRule="auto"/>
        <w:ind w:left="227" w:right="113"/>
        <w:shd w:val="clear" w:color="auto" w:fill="F5F5F5"/>
      </w:pPr>
      <w:r>
        <w:rPr>
          <w:rFonts w:ascii="Consolas" w:hAnsi="Consolas" w:cs="Consolas" w:eastAsia="Consolas"/>
          <w:sz w:val="18"/>
        </w:rPr>
        <w:t>const KEY_ALPHABET = 'ABCDEFGHJKLMNPQRSTUVWXYZ23456789'; // 32 ký tự</w:t>
        <w:br/>
      </w:r>
      <w:r>
        <w:rPr>
          <w:rFonts w:ascii="Consolas" w:hAnsi="Consolas" w:cs="Consolas" w:eastAsia="Consolas"/>
          <w:sz w:val="18"/>
        </w:rPr>
        <w:br/>
      </w:r>
      <w:r>
        <w:rPr>
          <w:rFonts w:ascii="Consolas" w:hAnsi="Consolas" w:cs="Consolas" w:eastAsia="Consolas"/>
          <w:sz w:val="18"/>
        </w:rPr>
        <w:t>function secureRandom(len, alphabet = KEY_ALPHABET) {</w:t>
        <w:br/>
      </w:r>
      <w:r>
        <w:rPr>
          <w:rFonts w:ascii="Consolas" w:hAnsi="Consolas" w:cs="Consolas" w:eastAsia="Consolas"/>
          <w:sz w:val="18"/>
        </w:rPr>
        <w:t xml:space="preserve">  const out = [];</w:t>
        <w:br/>
      </w:r>
      <w:r>
        <w:rPr>
          <w:rFonts w:ascii="Consolas" w:hAnsi="Consolas" w:cs="Consolas" w:eastAsia="Consolas"/>
          <w:sz w:val="18"/>
        </w:rPr>
        <w:t xml:space="preserve">  const buf = new Uint32Array(len);</w:t>
        <w:br/>
      </w:r>
      <w:r>
        <w:rPr>
          <w:rFonts w:ascii="Consolas" w:hAnsi="Consolas" w:cs="Consolas" w:eastAsia="Consolas"/>
          <w:sz w:val="18"/>
        </w:rPr>
        <w:t xml:space="preserve">  (globalThis.crypto || window.crypto).getRandomValues(buf);</w:t>
        <w:br/>
      </w:r>
      <w:r>
        <w:rPr>
          <w:rFonts w:ascii="Consolas" w:hAnsi="Consolas" w:cs="Consolas" w:eastAsia="Consolas"/>
          <w:sz w:val="18"/>
        </w:rPr>
        <w:t xml:space="preserve">  for (let i = 0; i &lt; len; i++) out.push(alphabet[buf[i] % alphabet.length]);</w:t>
        <w:br/>
      </w:r>
      <w:r>
        <w:rPr>
          <w:rFonts w:ascii="Consolas" w:hAnsi="Consolas" w:cs="Consolas" w:eastAsia="Consolas"/>
          <w:sz w:val="18"/>
        </w:rPr>
        <w:t xml:space="preserve">  return out.join('');</w:t>
        <w:br/>
      </w:r>
      <w:r>
        <w:rPr>
          <w:rFonts w:ascii="Consolas" w:hAnsi="Consolas" w:cs="Consolas" w:eastAsia="Consolas"/>
          <w:sz w:val="18"/>
        </w:rPr>
        <w:t>}</w:t>
        <w:br/>
      </w:r>
      <w:r>
        <w:rPr>
          <w:rFonts w:ascii="Consolas" w:hAnsi="Consolas" w:cs="Consolas" w:eastAsia="Consolas"/>
          <w:sz w:val="18"/>
        </w:rPr>
        <w:br/>
      </w:r>
      <w:r>
        <w:rPr>
          <w:rFonts w:ascii="Consolas" w:hAnsi="Consolas" w:cs="Consolas" w:eastAsia="Consolas"/>
          <w:sz w:val="18"/>
        </w:rPr>
        <w:t>export function generateClassKey(className = 'LOP') {</w:t>
        <w:br/>
      </w:r>
      <w:r>
        <w:rPr>
          <w:rFonts w:ascii="Consolas" w:hAnsi="Consolas" w:cs="Consolas" w:eastAsia="Consolas"/>
          <w:sz w:val="18"/>
        </w:rPr>
        <w:t xml:space="preserve">  /* ... rút gọn tên lớp thành tiền tố, không dấu ... */</w:t>
        <w:br/>
      </w:r>
      <w:r>
        <w:rPr>
          <w:rFonts w:ascii="Consolas" w:hAnsi="Consolas" w:cs="Consolas" w:eastAsia="Consolas"/>
          <w:sz w:val="18"/>
        </w:rPr>
        <w:t xml:space="preserve">  return `${clean}-${secureRandom(4)}${secureRandom(4)}`;</w:t>
        <w:br/>
      </w:r>
      <w:r>
        <w:rPr>
          <w:rFonts w:ascii="Consolas" w:hAnsi="Consolas" w:cs="Consolas" w:eastAsia="Consolas"/>
          <w:sz w:val="18"/>
        </w:rPr>
        <w:t>}</w:t>
      </w:r>
    </w:p>
    <w:p>
      <w:pPr>
        <w:spacing w:after="120" w:line="240" w:lineRule="auto"/>
      </w:pPr>
    </w:p>
    <w:p>
      <w:pPr>
        <w:spacing w:before="0" w:after="120" w:line="312" w:lineRule="auto"/>
        <w:ind w:firstLine="567"/>
        <w:jc w:val="both"/>
      </w:pPr>
      <w:r>
        <w:rPr>
          <w:rFonts w:ascii="Times New Roman" w:hAnsi="Times New Roman" w:cs="Times New Roman" w:eastAsia="Times New Roman"/>
          <w:b w:val="0"/>
          <w:i w:val="0"/>
          <w:sz w:val="26"/>
        </w:rPr>
        <w:t>Mã lớp dùng nguồn ngẫu nhiên của hệ điều hành chứ không dùng hàm ngẫu nhiên thông thường, và bảng chữ cái đã loại các ký tự dễ nhầm khi đọc hoặc gõ (0 với O, 1 với I). Với tám ký tự lấy từ bảng 32 ký tự, số khả năng là 32⁸, tức khoảng 1,1 nghìn tỉ, đủ để không thể dò mã lớp của người khác.</w:t>
      </w:r>
    </w:p>
    <w:p>
      <w:pPr>
        <w:keepNext/>
        <w:spacing w:before="160" w:after="60" w:line="312" w:lineRule="auto"/>
      </w:pPr>
      <w:r>
        <w:rPr>
          <w:rFonts w:ascii="Times New Roman" w:hAnsi="Times New Roman" w:cs="Times New Roman" w:eastAsia="Times New Roman"/>
          <w:b/>
          <w:i w:val="0"/>
          <w:sz w:val="26"/>
        </w:rPr>
        <w:t>đ) Hình ảnh minh họa</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34 TẠI ĐÂY »</w:t>
            </w:r>
          </w:p>
          <w:p>
            <w:pPr>
              <w:spacing w:after="1560" w:line="264" w:lineRule="auto"/>
              <w:jc w:val="center"/>
            </w:pPr>
            <w:r>
              <w:rPr>
                <w:rFonts w:ascii="Times New Roman" w:hAnsi="Times New Roman" w:cs="Times New Roman" w:eastAsia="Times New Roman"/>
                <w:i/>
                <w:color w:val="777777"/>
                <w:sz w:val="21"/>
              </w:rPr>
              <w:t>Gợi ý: Chụp danh sách lớp có mã lớp, số học sinh, tiến độ giao bài và trạng thái duyệt thành viên.</w:t>
            </w:r>
          </w:p>
        </w:tc>
      </w:tr>
    </w:tbl>
    <w:p>
      <w:pPr>
        <w:spacing w:before="80" w:after="200" w:line="276" w:lineRule="auto"/>
        <w:jc w:val="center"/>
      </w:pPr>
      <w:r>
        <w:rPr>
          <w:rFonts w:ascii="Times New Roman" w:hAnsi="Times New Roman" w:cs="Times New Roman" w:eastAsia="Times New Roman"/>
          <w:b/>
          <w:sz w:val="24"/>
        </w:rPr>
        <w:t xml:space="preserve">Hình 34. </w:t>
      </w:r>
      <w:r>
        <w:rPr>
          <w:rFonts w:ascii="Times New Roman" w:hAnsi="Times New Roman" w:cs="Times New Roman" w:eastAsia="Times New Roman"/>
          <w:i/>
          <w:sz w:val="24"/>
        </w:rPr>
        <w:t>Trang quản lý lớp của giáo viên</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35 TẠI ĐÂY »</w:t>
            </w:r>
          </w:p>
          <w:p>
            <w:pPr>
              <w:spacing w:after="1560" w:line="264" w:lineRule="auto"/>
              <w:jc w:val="center"/>
            </w:pPr>
            <w:r>
              <w:rPr>
                <w:rFonts w:ascii="Times New Roman" w:hAnsi="Times New Roman" w:cs="Times New Roman" w:eastAsia="Times New Roman"/>
                <w:i/>
                <w:color w:val="777777"/>
                <w:sz w:val="21"/>
              </w:rPr>
              <w:t>Gợi ý: Chụp hộp thoại giao đề: chọn lớp, chọn đề, thời gian làm bài, hình thức giám sát.</w:t>
            </w:r>
          </w:p>
        </w:tc>
      </w:tr>
    </w:tbl>
    <w:p>
      <w:pPr>
        <w:spacing w:before="80" w:after="200" w:line="276" w:lineRule="auto"/>
        <w:jc w:val="center"/>
      </w:pPr>
      <w:r>
        <w:rPr>
          <w:rFonts w:ascii="Times New Roman" w:hAnsi="Times New Roman" w:cs="Times New Roman" w:eastAsia="Times New Roman"/>
          <w:b/>
          <w:sz w:val="24"/>
        </w:rPr>
        <w:t xml:space="preserve">Hình 35. </w:t>
      </w:r>
      <w:r>
        <w:rPr>
          <w:rFonts w:ascii="Times New Roman" w:hAnsi="Times New Roman" w:cs="Times New Roman" w:eastAsia="Times New Roman"/>
          <w:i/>
          <w:sz w:val="24"/>
        </w:rPr>
        <w:t>Màn hình giao đề cho lớp</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36 TẠI ĐÂY »</w:t>
            </w:r>
          </w:p>
          <w:p>
            <w:pPr>
              <w:spacing w:after="1560" w:line="264" w:lineRule="auto"/>
              <w:jc w:val="center"/>
            </w:pPr>
            <w:r>
              <w:rPr>
                <w:rFonts w:ascii="Times New Roman" w:hAnsi="Times New Roman" w:cs="Times New Roman" w:eastAsia="Times New Roman"/>
                <w:i/>
                <w:color w:val="777777"/>
                <w:sz w:val="21"/>
              </w:rPr>
              <w:t>Gợi ý: Chụp màn hình làm bài có đồng hồ đếm ngược, lưới số câu và vùng trả lời của một câu đúng–sai bốn ý.</w:t>
            </w:r>
          </w:p>
        </w:tc>
      </w:tr>
    </w:tbl>
    <w:p>
      <w:pPr>
        <w:spacing w:before="80" w:after="200" w:line="276" w:lineRule="auto"/>
        <w:jc w:val="center"/>
      </w:pPr>
      <w:r>
        <w:rPr>
          <w:rFonts w:ascii="Times New Roman" w:hAnsi="Times New Roman" w:cs="Times New Roman" w:eastAsia="Times New Roman"/>
          <w:b/>
          <w:sz w:val="24"/>
        </w:rPr>
        <w:t xml:space="preserve">Hình 36. </w:t>
      </w:r>
      <w:r>
        <w:rPr>
          <w:rFonts w:ascii="Times New Roman" w:hAnsi="Times New Roman" w:cs="Times New Roman" w:eastAsia="Times New Roman"/>
          <w:i/>
          <w:sz w:val="24"/>
        </w:rPr>
        <w:t>Màn hình làm bài thi của học sinh</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37 TẠI ĐÂY »</w:t>
            </w:r>
          </w:p>
          <w:p>
            <w:pPr>
              <w:spacing w:after="1560" w:line="264" w:lineRule="auto"/>
              <w:jc w:val="center"/>
            </w:pPr>
            <w:r>
              <w:rPr>
                <w:rFonts w:ascii="Times New Roman" w:hAnsi="Times New Roman" w:cs="Times New Roman" w:eastAsia="Times New Roman"/>
                <w:i/>
                <w:color w:val="777777"/>
                <w:sz w:val="21"/>
              </w:rPr>
              <w:t>Gợi ý: Chụp màn hình giám sát có lưới ô camera của nhiều học sinh, cột nhật ký sự kiện và danh sách học sinh cần chú ý.</w:t>
            </w:r>
          </w:p>
        </w:tc>
      </w:tr>
    </w:tbl>
    <w:p>
      <w:pPr>
        <w:spacing w:before="80" w:after="200" w:line="276" w:lineRule="auto"/>
        <w:jc w:val="center"/>
      </w:pPr>
      <w:r>
        <w:rPr>
          <w:rFonts w:ascii="Times New Roman" w:hAnsi="Times New Roman" w:cs="Times New Roman" w:eastAsia="Times New Roman"/>
          <w:b/>
          <w:sz w:val="24"/>
        </w:rPr>
        <w:t xml:space="preserve">Hình 37. </w:t>
      </w:r>
      <w:r>
        <w:rPr>
          <w:rFonts w:ascii="Times New Roman" w:hAnsi="Times New Roman" w:cs="Times New Roman" w:eastAsia="Times New Roman"/>
          <w:i/>
          <w:sz w:val="24"/>
        </w:rPr>
        <w:t>Màn hình giám sát trực tiếp của giáo viên</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38 TẠI ĐÂY »</w:t>
            </w:r>
          </w:p>
          <w:p>
            <w:pPr>
              <w:spacing w:after="1560" w:line="264" w:lineRule="auto"/>
              <w:jc w:val="center"/>
            </w:pPr>
            <w:r>
              <w:rPr>
                <w:rFonts w:ascii="Times New Roman" w:hAnsi="Times New Roman" w:cs="Times New Roman" w:eastAsia="Times New Roman"/>
                <w:i/>
                <w:color w:val="777777"/>
                <w:sz w:val="21"/>
              </w:rPr>
              <w:t>Gợi ý: Chụp biên bản của một phiên thi: danh sách sự kiện theo thời gian, ảnh nhỏ bên cạnh mỗi sự kiện, và phần ghi chú của giáo viên.</w:t>
            </w:r>
          </w:p>
        </w:tc>
      </w:tr>
    </w:tbl>
    <w:p>
      <w:pPr>
        <w:spacing w:before="80" w:after="200" w:line="276" w:lineRule="auto"/>
        <w:jc w:val="center"/>
      </w:pPr>
      <w:r>
        <w:rPr>
          <w:rFonts w:ascii="Times New Roman" w:hAnsi="Times New Roman" w:cs="Times New Roman" w:eastAsia="Times New Roman"/>
          <w:b/>
          <w:sz w:val="24"/>
        </w:rPr>
        <w:t xml:space="preserve">Hình 38. </w:t>
      </w:r>
      <w:r>
        <w:rPr>
          <w:rFonts w:ascii="Times New Roman" w:hAnsi="Times New Roman" w:cs="Times New Roman" w:eastAsia="Times New Roman"/>
          <w:i/>
          <w:sz w:val="24"/>
        </w:rPr>
        <w:t>Biên bản vi phạm kèm ảnh bằng chứng và mốc thời gian</w:t>
      </w:r>
    </w:p>
    <w:p>
      <w:pPr>
        <w:keepNext/>
        <w:spacing w:before="160" w:after="60" w:line="312" w:lineRule="auto"/>
      </w:pPr>
      <w:r>
        <w:rPr>
          <w:rFonts w:ascii="Times New Roman" w:hAnsi="Times New Roman" w:cs="Times New Roman" w:eastAsia="Times New Roman"/>
          <w:b/>
          <w:i w:val="0"/>
          <w:sz w:val="26"/>
        </w:rPr>
        <w:t>e) Kiểm thử riêng</w:t>
      </w:r>
    </w:p>
    <w:p>
      <w:pPr>
        <w:spacing w:before="0" w:after="120" w:line="312" w:lineRule="auto"/>
        <w:ind w:firstLine="567"/>
        <w:jc w:val="both"/>
      </w:pPr>
      <w:r>
        <w:rPr>
          <w:rFonts w:ascii="Times New Roman" w:hAnsi="Times New Roman" w:cs="Times New Roman" w:eastAsia="Times New Roman"/>
          <w:b w:val="0"/>
          <w:i w:val="0"/>
          <w:sz w:val="26"/>
        </w:rPr>
        <w:t>Kiểm thử theo sáu kịch bản: học sinh vào phòng bằng mã lớp; học sinh rời tab rồi quay lại (phải bị ghi nhận); giáo viên tạm dừng một học sinh (bài làm phải bị khóa); học sinh nộp bài (điểm hiện ngay và bài nộp không bị tính hai lần); mất mạng giữa lúc làm (bài phải còn khi có mạng lại); và hai học sinh cùng đăng nhập một tài khoản (phải bị phát hiện).</w:t>
      </w:r>
    </w:p>
    <w:p>
      <w:pPr>
        <w:spacing w:before="0" w:after="120" w:line="312" w:lineRule="auto"/>
        <w:ind w:firstLine="567"/>
        <w:jc w:val="both"/>
      </w:pPr>
      <w:r>
        <w:rPr>
          <w:rFonts w:ascii="Times New Roman" w:hAnsi="Times New Roman" w:cs="Times New Roman" w:eastAsia="Times New Roman"/>
          <w:b w:val="0"/>
          <w:i w:val="0"/>
          <w:sz w:val="26"/>
        </w:rPr>
        <w:t>Kiểm thử camera gồm năm tình huống: từ chối quyền, che camera, có hai người trong khung hình, ánh sáng yếu, và thiết bị không có camera. [CẦN BỔ SUNG: bảng kết quả từng kịch bản, số lần báo sai và tỉ lệ phát hiện đúng trên các lần thử có chủ đích.]</w:t>
      </w:r>
    </w:p>
    <w:p>
      <w:pPr>
        <w:pStyle w:val="Heading3"/>
      </w:pPr>
      <w:r>
        <w:t>4.9. Module chấm phiếu trắc nghiệm A4</w:t>
      </w:r>
    </w:p>
    <w:p>
      <w:pPr>
        <w:keepNext/>
        <w:spacing w:before="160" w:after="60" w:line="312" w:lineRule="auto"/>
      </w:pPr>
      <w:r>
        <w:rPr>
          <w:rFonts w:ascii="Times New Roman" w:hAnsi="Times New Roman" w:cs="Times New Roman" w:eastAsia="Times New Roman"/>
          <w:b/>
          <w:i w:val="0"/>
          <w:sz w:val="26"/>
        </w:rPr>
        <w:t>a) Mục tiêu</w:t>
      </w:r>
    </w:p>
    <w:p>
      <w:pPr>
        <w:spacing w:before="0" w:after="120" w:line="312" w:lineRule="auto"/>
        <w:ind w:firstLine="567"/>
        <w:jc w:val="both"/>
      </w:pPr>
      <w:r>
        <w:rPr>
          <w:rFonts w:ascii="Times New Roman" w:hAnsi="Times New Roman" w:cs="Times New Roman" w:eastAsia="Times New Roman"/>
          <w:b w:val="0"/>
          <w:i w:val="0"/>
          <w:sz w:val="26"/>
        </w:rPr>
        <w:t>Cho giáo viên chấm cả lớp bằng cách chụp ảnh phiếu trả lời, không cần máy quét chuyên dụng và không cần gửi ảnh lên máy chủ. Module này giải quyết tình huống rất phổ biến: bài kiểm tra trên giấy nhưng kết quả cần nhập vào hệ thống để phân tích.</w:t>
      </w:r>
    </w:p>
    <w:p>
      <w:pPr>
        <w:keepNext/>
        <w:spacing w:before="160" w:after="60" w:line="312" w:lineRule="auto"/>
      </w:pPr>
      <w:r>
        <w:rPr>
          <w:rFonts w:ascii="Times New Roman" w:hAnsi="Times New Roman" w:cs="Times New Roman" w:eastAsia="Times New Roman"/>
          <w:b/>
          <w:i w:val="0"/>
          <w:sz w:val="26"/>
        </w:rPr>
        <w:t>b) Công nghệ sử dụng</w:t>
      </w:r>
    </w:p>
    <w:p>
      <w:pPr>
        <w:spacing w:before="0" w:after="120" w:line="312" w:lineRule="auto"/>
        <w:ind w:firstLine="567"/>
        <w:jc w:val="both"/>
      </w:pPr>
      <w:r>
        <w:rPr>
          <w:rFonts w:ascii="Times New Roman" w:hAnsi="Times New Roman" w:cs="Times New Roman" w:eastAsia="Times New Roman"/>
          <w:b w:val="0"/>
          <w:i w:val="0"/>
          <w:sz w:val="26"/>
        </w:rPr>
        <w:t>JavaScript thuần đọc dữ liệu điểm ảnh; phép biến đổi phối cảnh để đưa ảnh chụp nghiêng về hệ tọa độ chuẩn của mẫu phiếu; kênh màu đỏ để loại nhiễu từ mực in màu.</w:t>
      </w:r>
    </w:p>
    <w:p>
      <w:pPr>
        <w:keepNext/>
        <w:spacing w:before="160" w:after="60" w:line="312" w:lineRule="auto"/>
      </w:pPr>
      <w:r>
        <w:rPr>
          <w:rFonts w:ascii="Times New Roman" w:hAnsi="Times New Roman" w:cs="Times New Roman" w:eastAsia="Times New Roman"/>
          <w:b/>
          <w:i w:val="0"/>
          <w:sz w:val="26"/>
        </w:rPr>
        <w:t>c) Các bước thực hiện</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Thiết kế mẫu phiếu trên khổ A4 theo cấu trúc đề thi: 40 câu trắc nghiệm, 8 câu đúng–sai, 6 câu trả lời ngắn, ô số báo danh và mã đề.</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Quét mẫu in ở 300 điểm trên inch, đo tọa độ tâm từng ô và các vạch định vị, ghi lại thành bảng tọa độ trong mã nguồn.</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Viết hàm tìm bốn vạch định vị ở bốn góc, tính phép biến đổi phối cảnh và ánh xạ ảnh chụp về hệ tọa độ mẫu.</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Với mỗi ô, đo độ đen tương đối so với vòng nền quanh ô, dùng kênh đỏ để mực in màu gần như biến mất.</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Xác định ô được tô, phát hiện ô tô mờ hoặc tô hai ô, trả về danh sách cảnh báo để giáo viên xem lại.</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Nối kết quả vào hệ thống chấm điểm và xuất báo cáo.</w:t>
      </w:r>
    </w:p>
    <w:p>
      <w:pPr>
        <w:keepNext/>
        <w:spacing w:before="160" w:after="60" w:line="312" w:lineRule="auto"/>
      </w:pPr>
      <w:r>
        <w:rPr>
          <w:rFonts w:ascii="Times New Roman" w:hAnsi="Times New Roman" w:cs="Times New Roman" w:eastAsia="Times New Roman"/>
          <w:b/>
          <w:i w:val="0"/>
          <w:sz w:val="26"/>
        </w:rPr>
        <w:t>d) Đoạn mã chính và giải thích</w:t>
      </w:r>
    </w:p>
    <w:p>
      <w:pPr>
        <w:keepNext/>
        <w:spacing w:before="120" w:after="40" w:line="264" w:lineRule="auto"/>
      </w:pPr>
      <w:r>
        <w:rPr>
          <w:rFonts w:ascii="Times New Roman" w:hAnsi="Times New Roman" w:cs="Times New Roman" w:eastAsia="Times New Roman"/>
          <w:i/>
          <w:sz w:val="22"/>
        </w:rPr>
        <w:t>src/lib/omr.js — nguyên lí nhận dạng và bảng tọa độ mẫu</w:t>
      </w:r>
    </w:p>
    <w:p>
      <w:pPr>
        <w:spacing w:before="0" w:after="40" w:line="240" w:lineRule="auto"/>
        <w:ind w:left="227" w:right="113"/>
        <w:shd w:val="clear" w:color="auto" w:fill="F5F5F5"/>
      </w:pPr>
      <w:r>
        <w:rPr>
          <w:rFonts w:ascii="Consolas" w:hAnsi="Consolas" w:cs="Consolas" w:eastAsia="Consolas"/>
          <w:sz w:val="18"/>
        </w:rPr>
        <w:t xml:space="preserve">   1. Tìm 4 vạch đen ở 4 góc phiếu (và các vạch dọc mép phải) → homography</w:t>
        <w:br/>
      </w:r>
      <w:r>
        <w:rPr>
          <w:rFonts w:ascii="Consolas" w:hAnsi="Consolas" w:cs="Consolas" w:eastAsia="Consolas"/>
          <w:sz w:val="18"/>
        </w:rPr>
        <w:t xml:space="preserve">      đưa ảnh về hệ tọa độ mẫu, chịu được nghiêng/xoay/chụp lệch.</w:t>
        <w:br/>
      </w:r>
      <w:r>
        <w:rPr>
          <w:rFonts w:ascii="Consolas" w:hAnsi="Consolas" w:cs="Consolas" w:eastAsia="Consolas"/>
          <w:sz w:val="18"/>
        </w:rPr>
        <w:t xml:space="preserve">   2. Dùng KÊNH ĐỎ (R): mực in đỏ/hồng của phiếu gần như "biến mất" ở kênh R,</w:t>
        <w:br/>
      </w:r>
      <w:r>
        <w:rPr>
          <w:rFonts w:ascii="Consolas" w:hAnsi="Consolas" w:cs="Consolas" w:eastAsia="Consolas"/>
          <w:sz w:val="18"/>
        </w:rPr>
        <w:t xml:space="preserve">      còn chì/bút đen/xanh thì tối → đo độ đen của ô tô không bị nhiễu bởi</w:t>
        <w:br/>
      </w:r>
      <w:r>
        <w:rPr>
          <w:rFonts w:ascii="Consolas" w:hAnsi="Consolas" w:cs="Consolas" w:eastAsia="Consolas"/>
          <w:sz w:val="18"/>
        </w:rPr>
        <w:t xml:space="preserve">      nền hồng, viền ô, số in trong ô.</w:t>
        <w:br/>
      </w:r>
      <w:r>
        <w:rPr>
          <w:rFonts w:ascii="Consolas" w:hAnsi="Consolas" w:cs="Consolas" w:eastAsia="Consolas"/>
          <w:sz w:val="18"/>
        </w:rPr>
        <w:t xml:space="preserve">   3. Mỗi ô: độ đen = 1 - (R trung bình trong ô) / (R vòng nền quanh ô).</w:t>
        <w:br/>
      </w:r>
      <w:r>
        <w:rPr>
          <w:rFonts w:ascii="Consolas" w:hAnsi="Consolas" w:cs="Consolas" w:eastAsia="Consolas"/>
          <w:sz w:val="18"/>
        </w:rPr>
        <w:br/>
      </w:r>
      <w:r>
        <w:rPr>
          <w:rFonts w:ascii="Consolas" w:hAnsi="Consolas" w:cs="Consolas" w:eastAsia="Consolas"/>
          <w:sz w:val="18"/>
        </w:rPr>
        <w:t>export const TEMPLATE = {</w:t>
        <w:br/>
      </w:r>
      <w:r>
        <w:rPr>
          <w:rFonts w:ascii="Consolas" w:hAnsi="Consolas" w:cs="Consolas" w:eastAsia="Consolas"/>
          <w:sz w:val="18"/>
        </w:rPr>
        <w:t xml:space="preserve">  width: 2480,</w:t>
        <w:br/>
      </w:r>
      <w:r>
        <w:rPr>
          <w:rFonts w:ascii="Consolas" w:hAnsi="Consolas" w:cs="Consolas" w:eastAsia="Consolas"/>
          <w:sz w:val="18"/>
        </w:rPr>
        <w:t xml:space="preserve">  height: 3508,</w:t>
        <w:br/>
      </w:r>
      <w:r>
        <w:rPr>
          <w:rFonts w:ascii="Consolas" w:hAnsi="Consolas" w:cs="Consolas" w:eastAsia="Consolas"/>
          <w:sz w:val="18"/>
        </w:rPr>
        <w:t xml:space="preserve">  bubbleR: 17,</w:t>
        <w:br/>
      </w:r>
      <w:r>
        <w:rPr>
          <w:rFonts w:ascii="Consolas" w:hAnsi="Consolas" w:cs="Consolas" w:eastAsia="Consolas"/>
          <w:sz w:val="18"/>
        </w:rPr>
        <w:t xml:space="preserve">  corners: { TL: [69, 104], TR: [2405, 107], BR: [2408, 3398], BL: [67, 3396] },</w:t>
      </w:r>
    </w:p>
    <w:p>
      <w:pPr>
        <w:spacing w:after="120" w:line="240" w:lineRule="auto"/>
      </w:pPr>
    </w:p>
    <w:p>
      <w:pPr>
        <w:spacing w:before="0" w:after="120" w:line="312" w:lineRule="auto"/>
        <w:ind w:firstLine="567"/>
        <w:jc w:val="both"/>
      </w:pPr>
      <w:r>
        <w:rPr>
          <w:rFonts w:ascii="Times New Roman" w:hAnsi="Times New Roman" w:cs="Times New Roman" w:eastAsia="Times New Roman"/>
          <w:b w:val="0"/>
          <w:i w:val="0"/>
          <w:sz w:val="26"/>
        </w:rPr>
        <w:t>Cách dùng kênh đỏ là điểm kĩ thuật đáng chú ý nhất của module. Nếu đo độ đen trên ảnh xám, phần nền hồng của phiếu và các số in sẵn trong ô sẽ tạo ra sai lệch lớn, đặc biệt khi ảnh chụp thiếu sáng. Trên kênh đỏ, mực in màu gần như trắng còn bút chì và bút bi thì vẫn tối, nên tỉ số giữa ô và vòng nền phản ánh đúng việc học sinh có tô hay không.</w:t>
      </w:r>
    </w:p>
    <w:p>
      <w:pPr>
        <w:spacing w:before="0" w:after="120" w:line="312" w:lineRule="auto"/>
        <w:ind w:firstLine="567"/>
        <w:jc w:val="both"/>
      </w:pPr>
      <w:r>
        <w:rPr>
          <w:rFonts w:ascii="Times New Roman" w:hAnsi="Times New Roman" w:cs="Times New Roman" w:eastAsia="Times New Roman"/>
          <w:b w:val="0"/>
          <w:i w:val="0"/>
          <w:sz w:val="26"/>
        </w:rPr>
        <w:t>Việc so độ đen với vòng nền quanh ô, thay vì so với một ngưỡng cố định, giúp hệ thống chịu được ảnh sáng tối khác nhau: nếu cả ảnh tối, cả ô và vòng nền đều tối, tỉ số vẫn phản ánh đúng tương quan. Đây là kĩ thuật đơn giản nhưng hiệu quả hơn nhiều so với việc dùng ngưỡng tuyệt đối.</w:t>
      </w:r>
    </w:p>
    <w:p>
      <w:pPr>
        <w:keepNext/>
        <w:spacing w:before="160" w:after="60" w:line="312" w:lineRule="auto"/>
      </w:pPr>
      <w:r>
        <w:rPr>
          <w:rFonts w:ascii="Times New Roman" w:hAnsi="Times New Roman" w:cs="Times New Roman" w:eastAsia="Times New Roman"/>
          <w:b/>
          <w:i w:val="0"/>
          <w:sz w:val="26"/>
        </w:rPr>
        <w:t>đ) Hình ảnh minh họa</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39 TẠI ĐÂY »</w:t>
            </w:r>
          </w:p>
          <w:p>
            <w:pPr>
              <w:spacing w:after="1560" w:line="264" w:lineRule="auto"/>
              <w:jc w:val="center"/>
            </w:pPr>
            <w:r>
              <w:rPr>
                <w:rFonts w:ascii="Times New Roman" w:hAnsi="Times New Roman" w:cs="Times New Roman" w:eastAsia="Times New Roman"/>
                <w:i/>
                <w:color w:val="777777"/>
                <w:sz w:val="21"/>
              </w:rPr>
              <w:t>Gợi ý: Chụp ảnh phiếu mẫu đã in, che phần thông tin cá nhân, thấy rõ bốn vạch định vị ở bốn góc và các ô tô.</w:t>
            </w:r>
          </w:p>
        </w:tc>
      </w:tr>
    </w:tbl>
    <w:p>
      <w:pPr>
        <w:spacing w:before="80" w:after="200" w:line="276" w:lineRule="auto"/>
        <w:jc w:val="center"/>
      </w:pPr>
      <w:r>
        <w:rPr>
          <w:rFonts w:ascii="Times New Roman" w:hAnsi="Times New Roman" w:cs="Times New Roman" w:eastAsia="Times New Roman"/>
          <w:b/>
          <w:sz w:val="24"/>
        </w:rPr>
        <w:t xml:space="preserve">Hình 39. </w:t>
      </w:r>
      <w:r>
        <w:rPr>
          <w:rFonts w:ascii="Times New Roman" w:hAnsi="Times New Roman" w:cs="Times New Roman" w:eastAsia="Times New Roman"/>
          <w:i/>
          <w:sz w:val="24"/>
        </w:rPr>
        <w:t>Phiếu trả lời mẫu khổ A4</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40 TẠI ĐÂY »</w:t>
            </w:r>
          </w:p>
          <w:p>
            <w:pPr>
              <w:spacing w:after="1560" w:line="264" w:lineRule="auto"/>
              <w:jc w:val="center"/>
            </w:pPr>
            <w:r>
              <w:rPr>
                <w:rFonts w:ascii="Times New Roman" w:hAnsi="Times New Roman" w:cs="Times New Roman" w:eastAsia="Times New Roman"/>
                <w:i/>
                <w:color w:val="777777"/>
                <w:sz w:val="21"/>
              </w:rPr>
              <w:t>Gợi ý: Chụp màn hình kết quả: số báo danh, mã đề, danh sách đáp án nhận được và các cảnh báo ô tô mờ.</w:t>
            </w:r>
          </w:p>
        </w:tc>
      </w:tr>
    </w:tbl>
    <w:p>
      <w:pPr>
        <w:spacing w:before="80" w:after="200" w:line="276" w:lineRule="auto"/>
        <w:jc w:val="center"/>
      </w:pPr>
      <w:r>
        <w:rPr>
          <w:rFonts w:ascii="Times New Roman" w:hAnsi="Times New Roman" w:cs="Times New Roman" w:eastAsia="Times New Roman"/>
          <w:b/>
          <w:sz w:val="24"/>
        </w:rPr>
        <w:t xml:space="preserve">Hình 40. </w:t>
      </w:r>
      <w:r>
        <w:rPr>
          <w:rFonts w:ascii="Times New Roman" w:hAnsi="Times New Roman" w:cs="Times New Roman" w:eastAsia="Times New Roman"/>
          <w:i/>
          <w:sz w:val="24"/>
        </w:rPr>
        <w:t>Kết quả nhận dạng phiếu trên màn hình</w:t>
      </w:r>
    </w:p>
    <w:p>
      <w:pPr>
        <w:keepNext/>
        <w:spacing w:before="160" w:after="60" w:line="312" w:lineRule="auto"/>
      </w:pPr>
      <w:r>
        <w:rPr>
          <w:rFonts w:ascii="Times New Roman" w:hAnsi="Times New Roman" w:cs="Times New Roman" w:eastAsia="Times New Roman"/>
          <w:b/>
          <w:i w:val="0"/>
          <w:sz w:val="26"/>
        </w:rPr>
        <w:t>e) Kiểm thử riêng</w:t>
      </w:r>
    </w:p>
    <w:p>
      <w:pPr>
        <w:spacing w:before="0" w:after="120" w:line="312" w:lineRule="auto"/>
        <w:ind w:firstLine="567"/>
        <w:jc w:val="both"/>
      </w:pPr>
      <w:r>
        <w:rPr>
          <w:rFonts w:ascii="Times New Roman" w:hAnsi="Times New Roman" w:cs="Times New Roman" w:eastAsia="Times New Roman"/>
          <w:b w:val="0"/>
          <w:i w:val="0"/>
          <w:sz w:val="26"/>
        </w:rPr>
        <w:t>Kiểm thử bằng ba nhóm ảnh: ảnh quét phẳng đúng chuẩn, ảnh chụp nghiêng bằng điện thoại, ảnh chụp thiếu sáng. Với mỗi ảnh, so kết quả nhận dạng với đáp án đã tô bằng tay. Ngoài ra có một kiểm thử về trường hợp phiếu bị nhàu hoặc bị che một góc, để xem hệ thống báo lỗi rõ ràng thay vì trả kết quả sai.</w:t>
      </w:r>
    </w:p>
    <w:p>
      <w:pPr>
        <w:spacing w:before="0" w:after="120" w:line="312" w:lineRule="auto"/>
        <w:ind w:firstLine="567"/>
        <w:jc w:val="both"/>
      </w:pPr>
      <w:r>
        <w:rPr>
          <w:rFonts w:ascii="Times New Roman" w:hAnsi="Times New Roman" w:cs="Times New Roman" w:eastAsia="Times New Roman"/>
          <w:b w:val="0"/>
          <w:i w:val="0"/>
          <w:sz w:val="26"/>
        </w:rPr>
        <w:t>[CẦN BỔ SUNG: số ảnh thử, số câu nhận đúng trên tổng số câu, các trường hợp phải chấm lại bằng tay.]</w:t>
      </w:r>
    </w:p>
    <w:p>
      <w:pPr>
        <w:pStyle w:val="Heading3"/>
      </w:pPr>
      <w:r>
        <w:t>4.10. Module tài khoản, phân quyền, gói sử dụng và điểm</w:t>
      </w:r>
    </w:p>
    <w:p>
      <w:pPr>
        <w:keepNext/>
        <w:spacing w:before="160" w:after="60" w:line="312" w:lineRule="auto"/>
      </w:pPr>
      <w:r>
        <w:rPr>
          <w:rFonts w:ascii="Times New Roman" w:hAnsi="Times New Roman" w:cs="Times New Roman" w:eastAsia="Times New Roman"/>
          <w:b/>
          <w:i w:val="0"/>
          <w:sz w:val="26"/>
        </w:rPr>
        <w:t>a) Mục tiêu</w:t>
      </w:r>
    </w:p>
    <w:p>
      <w:pPr>
        <w:spacing w:before="0" w:after="120" w:line="312" w:lineRule="auto"/>
        <w:ind w:firstLine="567"/>
        <w:jc w:val="both"/>
      </w:pPr>
      <w:r>
        <w:rPr>
          <w:rFonts w:ascii="Times New Roman" w:hAnsi="Times New Roman" w:cs="Times New Roman" w:eastAsia="Times New Roman"/>
          <w:b w:val="0"/>
          <w:i w:val="0"/>
          <w:sz w:val="26"/>
        </w:rPr>
        <w:t>Bảo đảm mỗi người chỉ thấy dữ liệu của mình, phân biệt được ba vai trò (học sinh, giáo viên, quản trị), và kiểm soát chi phí gọi mô hình bằng cơ chế điểm trả trước thay vì để chi phí tăng tự do.</w:t>
      </w:r>
    </w:p>
    <w:p>
      <w:pPr>
        <w:spacing w:before="0" w:after="120" w:line="312" w:lineRule="auto"/>
        <w:ind w:firstLine="567"/>
        <w:jc w:val="both"/>
      </w:pPr>
      <w:r>
        <w:rPr>
          <w:rFonts w:ascii="Times New Roman" w:hAnsi="Times New Roman" w:cs="Times New Roman" w:eastAsia="Times New Roman"/>
          <w:b w:val="0"/>
          <w:i w:val="0"/>
          <w:sz w:val="26"/>
        </w:rPr>
        <w:t>Mục tiêu thứ hai là làm cho việc trả phí minh bạch: mỗi lượt trừ điểm đều có ghi nhận, mỗi lần nạp đều có mã đơn, và người dùng xem lại được toàn bộ lịch sử.</w:t>
      </w:r>
    </w:p>
    <w:p>
      <w:pPr>
        <w:keepNext/>
        <w:spacing w:before="160" w:after="60" w:line="312" w:lineRule="auto"/>
      </w:pPr>
      <w:r>
        <w:rPr>
          <w:rFonts w:ascii="Times New Roman" w:hAnsi="Times New Roman" w:cs="Times New Roman" w:eastAsia="Times New Roman"/>
          <w:b/>
          <w:i w:val="0"/>
          <w:sz w:val="26"/>
        </w:rPr>
        <w:t>b) Công nghệ sử dụng</w:t>
      </w:r>
    </w:p>
    <w:p>
      <w:pPr>
        <w:spacing w:before="0" w:after="120" w:line="312" w:lineRule="auto"/>
        <w:ind w:firstLine="567"/>
        <w:jc w:val="both"/>
      </w:pPr>
      <w:r>
        <w:rPr>
          <w:rFonts w:ascii="Times New Roman" w:hAnsi="Times New Roman" w:cs="Times New Roman" w:eastAsia="Times New Roman"/>
          <w:b w:val="0"/>
          <w:i w:val="0"/>
          <w:sz w:val="26"/>
        </w:rPr>
        <w:t>Firebase Authentication cho đăng nhập; quy tắc bảo mật Firestore cho phân quyền; Supabase với chính sách bảo mật mức hàng và một hàm RPC cộng điểm nguyên tử; hàm đám mây và hàm biên để xử lý thanh toán.</w:t>
      </w:r>
    </w:p>
    <w:p>
      <w:pPr>
        <w:keepNext/>
        <w:spacing w:before="160" w:after="60" w:line="312" w:lineRule="auto"/>
      </w:pPr>
      <w:r>
        <w:rPr>
          <w:rFonts w:ascii="Times New Roman" w:hAnsi="Times New Roman" w:cs="Times New Roman" w:eastAsia="Times New Roman"/>
          <w:b/>
          <w:i w:val="0"/>
          <w:sz w:val="26"/>
        </w:rPr>
        <w:t>c) Các bước thực hiện</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Thiết kế ba vai trò và bảng quyền tương ứng cho từng nhóm dữ liệu.</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Viết quy tắc bảo mật cho Firestore: dữ liệu công khai trong lớp cho phép đọc, dữ liệu cá nhân chỉ chủ sở hữu, cấu hình hệ thống chỉ quản trị.</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Viết chính sách bảo mật mức hàng cho Supabase, tách bảng nội dung học (đọc công khai) và bảng dữ liệu cá nhân (chỉ chủ sở hữu).</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Viết cơ chế điểm: mỗi lượt hỏi trừ một điểm, mỗi lần tạo đề trừ nhiều điểm hơn; hoàn điểm khi lỗi; chặn khi số dư bằng không.</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Viết luồng nạp điểm: tạo mã đơn, hiển thị mã chuyển khoản, nhận thông báo từ cổng thanh toán, đối chiếu số tiền, cộng điểm, chống xử lý trùng.</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Viết giao diện quản trị: danh sách người dùng, đổi gói, xem giao dịch, khóa tài khoản.</w:t>
      </w:r>
    </w:p>
    <w:p>
      <w:pPr>
        <w:spacing w:after="80" w:line="312" w:lineRule="auto"/>
        <w:ind w:left="794" w:hanging="397"/>
        <w:jc w:val="both"/>
      </w:pPr>
      <w:r>
        <w:rPr>
          <w:rFonts w:ascii="Times New Roman" w:hAnsi="Times New Roman" w:cs="Times New Roman" w:eastAsia="Times New Roman"/>
          <w:sz w:val="26"/>
        </w:rPr>
        <w:t xml:space="preserve">7. </w:t>
      </w:r>
      <w:r>
        <w:rPr>
          <w:rFonts w:ascii="Times New Roman" w:hAnsi="Times New Roman" w:cs="Times New Roman" w:eastAsia="Times New Roman"/>
          <w:sz w:val="26"/>
        </w:rPr>
        <w:t>Viết trang gói dịch vụ cho người dùng: so sánh quyền lợi, số dư hiện tại, lịch sử trừ điểm.</w:t>
      </w:r>
    </w:p>
    <w:p>
      <w:pPr>
        <w:keepNext/>
        <w:spacing w:before="160" w:after="60" w:line="312" w:lineRule="auto"/>
      </w:pPr>
      <w:r>
        <w:rPr>
          <w:rFonts w:ascii="Times New Roman" w:hAnsi="Times New Roman" w:cs="Times New Roman" w:eastAsia="Times New Roman"/>
          <w:b/>
          <w:i w:val="0"/>
          <w:sz w:val="26"/>
        </w:rPr>
        <w:t>d) Đoạn mã chính và giải thích</w:t>
      </w:r>
    </w:p>
    <w:p>
      <w:pPr>
        <w:keepNext/>
        <w:spacing w:before="120" w:after="40" w:line="264" w:lineRule="auto"/>
      </w:pPr>
      <w:r>
        <w:rPr>
          <w:rFonts w:ascii="Times New Roman" w:hAnsi="Times New Roman" w:cs="Times New Roman" w:eastAsia="Times New Roman"/>
          <w:i/>
          <w:sz w:val="22"/>
        </w:rPr>
        <w:t>firestore.rules — phân quyền theo vai trò và chủ sở hữu (trích)</w:t>
      </w:r>
    </w:p>
    <w:p>
      <w:pPr>
        <w:spacing w:before="0" w:after="40" w:line="240" w:lineRule="auto"/>
        <w:ind w:left="227" w:right="113"/>
        <w:shd w:val="clear" w:color="auto" w:fill="F5F5F5"/>
      </w:pPr>
      <w:r>
        <w:rPr>
          <w:rFonts w:ascii="Consolas" w:hAnsi="Consolas" w:cs="Consolas" w:eastAsia="Consolas"/>
          <w:sz w:val="18"/>
        </w:rPr>
        <w:t xml:space="preserve">    function isAdmin() {</w:t>
        <w:br/>
      </w:r>
      <w:r>
        <w:rPr>
          <w:rFonts w:ascii="Consolas" w:hAnsi="Consolas" w:cs="Consolas" w:eastAsia="Consolas"/>
          <w:sz w:val="18"/>
        </w:rPr>
        <w:t xml:space="preserve">      return signedIn() &amp;&amp; (</w:t>
        <w:br/>
      </w:r>
      <w:r>
        <w:rPr>
          <w:rFonts w:ascii="Consolas" w:hAnsi="Consolas" w:cs="Consolas" w:eastAsia="Consolas"/>
          <w:sz w:val="18"/>
        </w:rPr>
        <w:t xml:space="preserve">        request.auth.token.admin == true ||</w:t>
        <w:br/>
      </w:r>
      <w:r>
        <w:rPr>
          <w:rFonts w:ascii="Consolas" w:hAnsi="Consolas" w:cs="Consolas" w:eastAsia="Consolas"/>
          <w:sz w:val="18"/>
        </w:rPr>
        <w:t xml:space="preserve">        (exists(/databases/$(database)/documents/users/$(request.auth.uid)) &amp;&amp;</w:t>
        <w:br/>
      </w:r>
      <w:r>
        <w:rPr>
          <w:rFonts w:ascii="Consolas" w:hAnsi="Consolas" w:cs="Consolas" w:eastAsia="Consolas"/>
          <w:sz w:val="18"/>
        </w:rPr>
        <w:t xml:space="preserve">         get(/databases/$(database)/documents/users/$(request.auth.uid)).data.role == 'admin')</w:t>
        <w:br/>
      </w:r>
      <w:r>
        <w:rPr>
          <w:rFonts w:ascii="Consolas" w:hAnsi="Consolas" w:cs="Consolas" w:eastAsia="Consolas"/>
          <w:sz w:val="18"/>
        </w:rPr>
        <w:t xml:space="preserve">      );</w:t>
        <w:br/>
      </w:r>
      <w:r>
        <w:rPr>
          <w:rFonts w:ascii="Consolas" w:hAnsi="Consolas" w:cs="Consolas" w:eastAsia="Consolas"/>
          <w:sz w:val="18"/>
        </w:rPr>
        <w:t xml:space="preserve">    }</w:t>
        <w:br/>
      </w:r>
      <w:r>
        <w:rPr>
          <w:rFonts w:ascii="Consolas" w:hAnsi="Consolas" w:cs="Consolas" w:eastAsia="Consolas"/>
          <w:sz w:val="18"/>
        </w:rPr>
        <w:br/>
      </w:r>
      <w:r>
        <w:rPr>
          <w:rFonts w:ascii="Consolas" w:hAnsi="Consolas" w:cs="Consolas" w:eastAsia="Consolas"/>
          <w:sz w:val="18"/>
        </w:rPr>
        <w:t xml:space="preserve">    match /users/{uid} {</w:t>
        <w:br/>
      </w:r>
      <w:r>
        <w:rPr>
          <w:rFonts w:ascii="Consolas" w:hAnsi="Consolas" w:cs="Consolas" w:eastAsia="Consolas"/>
          <w:sz w:val="18"/>
        </w:rPr>
        <w:t xml:space="preserve">      allow read: if signedIn();</w:t>
        <w:br/>
      </w:r>
      <w:r>
        <w:rPr>
          <w:rFonts w:ascii="Consolas" w:hAnsi="Consolas" w:cs="Consolas" w:eastAsia="Consolas"/>
          <w:sz w:val="18"/>
        </w:rPr>
        <w:t xml:space="preserve">      allow create: if isOwner(uid);</w:t>
        <w:br/>
      </w:r>
      <w:r>
        <w:rPr>
          <w:rFonts w:ascii="Consolas" w:hAnsi="Consolas" w:cs="Consolas" w:eastAsia="Consolas"/>
          <w:sz w:val="18"/>
        </w:rPr>
        <w:t xml:space="preserve">      allow update: if (isOwner(uid) &amp;&amp; (</w:t>
        <w:br/>
      </w:r>
      <w:r>
        <w:rPr>
          <w:rFonts w:ascii="Consolas" w:hAnsi="Consolas" w:cs="Consolas" w:eastAsia="Consolas"/>
          <w:sz w:val="18"/>
        </w:rPr>
        <w:t xml:space="preserve">        !('role' in request.resource.data) ||</w:t>
        <w:br/>
      </w:r>
      <w:r>
        <w:rPr>
          <w:rFonts w:ascii="Consolas" w:hAnsi="Consolas" w:cs="Consolas" w:eastAsia="Consolas"/>
          <w:sz w:val="18"/>
        </w:rPr>
        <w:t xml:space="preserve">        request.resource.data.role == resource.data.role ||</w:t>
        <w:br/>
      </w:r>
      <w:r>
        <w:rPr>
          <w:rFonts w:ascii="Consolas" w:hAnsi="Consolas" w:cs="Consolas" w:eastAsia="Consolas"/>
          <w:sz w:val="18"/>
        </w:rPr>
        <w:t xml:space="preserve">        isAdmin()</w:t>
        <w:br/>
      </w:r>
      <w:r>
        <w:rPr>
          <w:rFonts w:ascii="Consolas" w:hAnsi="Consolas" w:cs="Consolas" w:eastAsia="Consolas"/>
          <w:sz w:val="18"/>
        </w:rPr>
        <w:t xml:space="preserve">      )) || isAdmin();</w:t>
        <w:br/>
      </w:r>
      <w:r>
        <w:rPr>
          <w:rFonts w:ascii="Consolas" w:hAnsi="Consolas" w:cs="Consolas" w:eastAsia="Consolas"/>
          <w:sz w:val="18"/>
        </w:rPr>
        <w:t xml:space="preserve">      allow delete: if isAdmin();</w:t>
        <w:br/>
      </w:r>
      <w:r>
        <w:rPr>
          <w:rFonts w:ascii="Consolas" w:hAnsi="Consolas" w:cs="Consolas" w:eastAsia="Consolas"/>
          <w:sz w:val="18"/>
        </w:rPr>
        <w:t xml:space="preserve">    }</w:t>
      </w:r>
    </w:p>
    <w:p>
      <w:pPr>
        <w:spacing w:after="120" w:line="240" w:lineRule="auto"/>
      </w:pPr>
    </w:p>
    <w:p>
      <w:pPr>
        <w:spacing w:before="0" w:after="120" w:line="312" w:lineRule="auto"/>
        <w:ind w:firstLine="567"/>
        <w:jc w:val="both"/>
      </w:pPr>
      <w:r>
        <w:rPr>
          <w:rFonts w:ascii="Times New Roman" w:hAnsi="Times New Roman" w:cs="Times New Roman" w:eastAsia="Times New Roman"/>
          <w:b w:val="0"/>
          <w:i w:val="0"/>
          <w:sz w:val="26"/>
        </w:rPr>
        <w:t>Đoạn mã này thể hiện một nguyên tắc quan trọng: người dùng được sửa hồ sơ của mình nhưng không được tự đổi vai trò. Điều kiện thứ hai so sánh vai trò mới với vai trò đang lưu; nếu khác thì chỉ quản trị mới được phép. Nếu thiếu điều kiện này, bất kì học sinh nào cũng có thể tự đặt mình thành giáo viên và mở được toàn bộ dữ liệu lớp.</w:t>
      </w:r>
    </w:p>
    <w:p>
      <w:pPr>
        <w:spacing w:before="0" w:after="120" w:line="312" w:lineRule="auto"/>
        <w:ind w:firstLine="567"/>
        <w:jc w:val="both"/>
      </w:pPr>
      <w:r>
        <w:rPr>
          <w:rFonts w:ascii="Times New Roman" w:hAnsi="Times New Roman" w:cs="Times New Roman" w:eastAsia="Times New Roman"/>
          <w:b w:val="0"/>
          <w:i w:val="0"/>
          <w:sz w:val="26"/>
        </w:rPr>
        <w:t>Về cơ chế điểm, nhóm chọn cách trừ theo lượt dùng thay vì trừ theo số token vì hai lí do: học sinh hiểu được “một câu hỏi tốn một điểm”, và nhóm kiểm soát được chi phí tối đa. Cách trừ theo token chính xác hơn về mặt kế toán nhưng khó giải thích và khó dự báo. Hàm cộng điểm được viết ở phía cơ sở dữ liệu để bảo đảm tính nguyên tử: hai yêu cầu đồng thời không thể cùng đọc một số dư rồi cùng ghi đè.</w:t>
      </w:r>
    </w:p>
    <w:p>
      <w:pPr>
        <w:spacing w:before="0" w:after="120" w:line="312" w:lineRule="auto"/>
        <w:ind w:firstLine="567"/>
        <w:jc w:val="both"/>
      </w:pPr>
      <w:r>
        <w:rPr>
          <w:rFonts w:ascii="Times New Roman" w:hAnsi="Times New Roman" w:cs="Times New Roman" w:eastAsia="Times New Roman"/>
          <w:b w:val="0"/>
          <w:i w:val="0"/>
          <w:sz w:val="26"/>
        </w:rPr>
        <w:t>Phần thanh toán có ba lớp bảo vệ chống ghi trùng. Lớp thứ nhất là mã đơn duy nhất do hệ thống sinh, không dùng lại. Lớp thứ hai là kiểm tra trạng thái đơn trước khi cộng điểm; đơn đã xử lý thì bỏ qua. Lớp thứ ba là ràng buộc duy nhất trên mã giao dịch của ngân hàng ở mức cơ sở dữ liệu. Ba lớp này độc lập nhau, nên một lỗi ở lớp này không làm hỏng cả quy trình.</w:t>
      </w:r>
    </w:p>
    <w:p>
      <w:pPr>
        <w:keepNext/>
        <w:spacing w:before="160" w:after="60" w:line="312" w:lineRule="auto"/>
      </w:pPr>
      <w:r>
        <w:rPr>
          <w:rFonts w:ascii="Times New Roman" w:hAnsi="Times New Roman" w:cs="Times New Roman" w:eastAsia="Times New Roman"/>
          <w:b/>
          <w:i w:val="0"/>
          <w:sz w:val="26"/>
        </w:rPr>
        <w:t>đ) Hình ảnh minh họa</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41 TẠI ĐÂY »</w:t>
            </w:r>
          </w:p>
          <w:p>
            <w:pPr>
              <w:spacing w:after="1560" w:line="264" w:lineRule="auto"/>
              <w:jc w:val="center"/>
            </w:pPr>
            <w:r>
              <w:rPr>
                <w:rFonts w:ascii="Times New Roman" w:hAnsi="Times New Roman" w:cs="Times New Roman" w:eastAsia="Times New Roman"/>
                <w:i/>
                <w:color w:val="777777"/>
                <w:sz w:val="21"/>
              </w:rPr>
              <w:t>Gợi ý: Chụp trang gói dịch vụ có hai gói, số dư hiện tại và bảng so sánh quyền lợi. Che toàn bộ thông tin thanh toán.</w:t>
            </w:r>
          </w:p>
        </w:tc>
      </w:tr>
    </w:tbl>
    <w:p>
      <w:pPr>
        <w:spacing w:before="80" w:after="200" w:line="276" w:lineRule="auto"/>
        <w:jc w:val="center"/>
      </w:pPr>
      <w:r>
        <w:rPr>
          <w:rFonts w:ascii="Times New Roman" w:hAnsi="Times New Roman" w:cs="Times New Roman" w:eastAsia="Times New Roman"/>
          <w:b/>
          <w:sz w:val="24"/>
        </w:rPr>
        <w:t xml:space="preserve">Hình 41. </w:t>
      </w:r>
      <w:r>
        <w:rPr>
          <w:rFonts w:ascii="Times New Roman" w:hAnsi="Times New Roman" w:cs="Times New Roman" w:eastAsia="Times New Roman"/>
          <w:i/>
          <w:sz w:val="24"/>
        </w:rPr>
        <w:t>Trang gói dịch vụ và số dư điểm của người dùng</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42 TẠI ĐÂY »</w:t>
            </w:r>
          </w:p>
          <w:p>
            <w:pPr>
              <w:spacing w:after="1560" w:line="264" w:lineRule="auto"/>
              <w:jc w:val="center"/>
            </w:pPr>
            <w:r>
              <w:rPr>
                <w:rFonts w:ascii="Times New Roman" w:hAnsi="Times New Roman" w:cs="Times New Roman" w:eastAsia="Times New Roman"/>
                <w:i/>
                <w:color w:val="777777"/>
                <w:sz w:val="21"/>
              </w:rPr>
              <w:t>Gợi ý: Chụp danh sách giao dịch có thời gian, nội dung, số điểm thay đổi và số dư sau giao dịch. Che thông tin cá nhân và số tài khoản.</w:t>
            </w:r>
          </w:p>
        </w:tc>
      </w:tr>
    </w:tbl>
    <w:p>
      <w:pPr>
        <w:spacing w:before="80" w:after="200" w:line="276" w:lineRule="auto"/>
        <w:jc w:val="center"/>
      </w:pPr>
      <w:r>
        <w:rPr>
          <w:rFonts w:ascii="Times New Roman" w:hAnsi="Times New Roman" w:cs="Times New Roman" w:eastAsia="Times New Roman"/>
          <w:b/>
          <w:sz w:val="24"/>
        </w:rPr>
        <w:t xml:space="preserve">Hình 42. </w:t>
      </w:r>
      <w:r>
        <w:rPr>
          <w:rFonts w:ascii="Times New Roman" w:hAnsi="Times New Roman" w:cs="Times New Roman" w:eastAsia="Times New Roman"/>
          <w:i/>
          <w:sz w:val="24"/>
        </w:rPr>
        <w:t>Lịch sử trừ và cộng điểm</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43 TẠI ĐÂY »</w:t>
            </w:r>
          </w:p>
          <w:p>
            <w:pPr>
              <w:spacing w:after="1560" w:line="264" w:lineRule="auto"/>
              <w:jc w:val="center"/>
            </w:pPr>
            <w:r>
              <w:rPr>
                <w:rFonts w:ascii="Times New Roman" w:hAnsi="Times New Roman" w:cs="Times New Roman" w:eastAsia="Times New Roman"/>
                <w:i/>
                <w:color w:val="777777"/>
                <w:sz w:val="21"/>
              </w:rPr>
              <w:t>Gợi ý: Chụp danh sách người dùng có vai trò, gói, ngày tạo và nút đổi gói. Che tên và email thật.</w:t>
            </w:r>
          </w:p>
        </w:tc>
      </w:tr>
    </w:tbl>
    <w:p>
      <w:pPr>
        <w:spacing w:before="80" w:after="200" w:line="276" w:lineRule="auto"/>
        <w:jc w:val="center"/>
      </w:pPr>
      <w:r>
        <w:rPr>
          <w:rFonts w:ascii="Times New Roman" w:hAnsi="Times New Roman" w:cs="Times New Roman" w:eastAsia="Times New Roman"/>
          <w:b/>
          <w:sz w:val="24"/>
        </w:rPr>
        <w:t xml:space="preserve">Hình 43. </w:t>
      </w:r>
      <w:r>
        <w:rPr>
          <w:rFonts w:ascii="Times New Roman" w:hAnsi="Times New Roman" w:cs="Times New Roman" w:eastAsia="Times New Roman"/>
          <w:i/>
          <w:sz w:val="24"/>
        </w:rPr>
        <w:t>Trang quản trị người dùng</w:t>
      </w:r>
    </w:p>
    <w:p>
      <w:pPr>
        <w:keepNext/>
        <w:spacing w:before="160" w:after="60" w:line="312" w:lineRule="auto"/>
      </w:pPr>
      <w:r>
        <w:rPr>
          <w:rFonts w:ascii="Times New Roman" w:hAnsi="Times New Roman" w:cs="Times New Roman" w:eastAsia="Times New Roman"/>
          <w:b/>
          <w:i w:val="0"/>
          <w:sz w:val="26"/>
        </w:rPr>
        <w:t>e) Kiểm thử riêng</w:t>
      </w:r>
    </w:p>
    <w:p>
      <w:pPr>
        <w:spacing w:before="0" w:after="120" w:line="312" w:lineRule="auto"/>
        <w:ind w:firstLine="567"/>
        <w:jc w:val="both"/>
      </w:pPr>
      <w:r>
        <w:rPr>
          <w:rFonts w:ascii="Times New Roman" w:hAnsi="Times New Roman" w:cs="Times New Roman" w:eastAsia="Times New Roman"/>
          <w:b w:val="0"/>
          <w:i w:val="0"/>
          <w:sz w:val="26"/>
        </w:rPr>
        <w:t>Kiểm thử phân quyền bằng bốn trường hợp: học sinh đọc hồ sơ người khác (phải bị chặn), học sinh tự đổi vai trò (phải bị chặn), giáo viên đọc bài nộp của lớp mình, quản trị đổi gói người dùng. Kiểm thử điểm: trừ khi đủ điểm, chặn khi hết điểm, hoàn điểm khi lỗi, chống cộng trùng một giao dịch.</w:t>
      </w:r>
    </w:p>
    <w:p>
      <w:pPr>
        <w:spacing w:before="0" w:after="120" w:line="312" w:lineRule="auto"/>
        <w:ind w:firstLine="567"/>
        <w:jc w:val="both"/>
      </w:pPr>
      <w:r>
        <w:rPr>
          <w:rFonts w:ascii="Times New Roman" w:hAnsi="Times New Roman" w:cs="Times New Roman" w:eastAsia="Times New Roman"/>
          <w:b w:val="0"/>
          <w:i w:val="0"/>
          <w:sz w:val="26"/>
        </w:rPr>
        <w:t>Kết quả sơ bộ: ba trong bốn trường hợp phân quyền đúng; trường hợp học sinh đọc dữ liệu lớp khác hiện chưa bị chặn vì quy tắc bảo mật của nhóm dữ liệu lớp học còn mở. Đây là hạn chế số 2 trong bảng hạn chế của Phần III. [CẦN BỔ SUNG: ảnh chụp thông báo lỗi cho từng trường hợp.]</w:t>
      </w:r>
    </w:p>
    <w:p>
      <w:pPr>
        <w:pStyle w:val="Heading3"/>
      </w:pPr>
      <w:r>
        <w:t>4.11. Các module phụ trợ</w:t>
      </w:r>
    </w:p>
    <w:p>
      <w:pPr>
        <w:keepNext/>
        <w:spacing w:before="160" w:after="60" w:line="312" w:lineRule="auto"/>
      </w:pPr>
      <w:r>
        <w:rPr>
          <w:rFonts w:ascii="Times New Roman" w:hAnsi="Times New Roman" w:cs="Times New Roman" w:eastAsia="Times New Roman"/>
          <w:b/>
          <w:i w:val="0"/>
          <w:sz w:val="26"/>
        </w:rPr>
        <w:t>a) Mục tiêu</w:t>
      </w:r>
    </w:p>
    <w:p>
      <w:pPr>
        <w:spacing w:before="0" w:after="120" w:line="312" w:lineRule="auto"/>
        <w:ind w:firstLine="567"/>
        <w:jc w:val="both"/>
      </w:pPr>
      <w:r>
        <w:rPr>
          <w:rFonts w:ascii="Times New Roman" w:hAnsi="Times New Roman" w:cs="Times New Roman" w:eastAsia="Times New Roman"/>
          <w:b w:val="0"/>
          <w:i w:val="0"/>
          <w:sz w:val="26"/>
        </w:rPr>
        <w:t>Giữ chân người học bằng những công cụ nhỏ dùng hằng ngày, đồng thời gom các công cụ rời rạc mà học sinh thường phải mở nhiều ứng dụng khác nhau vào cùng một tài khoản.</w:t>
      </w:r>
    </w:p>
    <w:p>
      <w:pPr>
        <w:keepNext/>
        <w:spacing w:before="160" w:after="60" w:line="312" w:lineRule="auto"/>
      </w:pPr>
      <w:r>
        <w:rPr>
          <w:rFonts w:ascii="Times New Roman" w:hAnsi="Times New Roman" w:cs="Times New Roman" w:eastAsia="Times New Roman"/>
          <w:b/>
          <w:i w:val="0"/>
          <w:sz w:val="26"/>
        </w:rPr>
        <w:t>b) Công nghệ sử dụng</w:t>
      </w:r>
    </w:p>
    <w:p>
      <w:pPr>
        <w:spacing w:before="0" w:after="120" w:line="312" w:lineRule="auto"/>
        <w:ind w:firstLine="567"/>
        <w:jc w:val="both"/>
      </w:pPr>
      <w:r>
        <w:rPr>
          <w:rFonts w:ascii="Times New Roman" w:hAnsi="Times New Roman" w:cs="Times New Roman" w:eastAsia="Times New Roman"/>
          <w:b w:val="0"/>
          <w:i w:val="0"/>
          <w:sz w:val="26"/>
        </w:rPr>
        <w:t>React và lưu trữ cục bộ cho dữ liệu cá nhân; Supabase cho dữ liệu cần đồng bộ; biểu đồ vẽ trực tiếp bằng SVG để không phải thêm thư viện.</w:t>
      </w:r>
    </w:p>
    <w:p>
      <w:pPr>
        <w:keepNext/>
        <w:spacing w:before="160" w:after="60" w:line="312" w:lineRule="auto"/>
      </w:pPr>
      <w:r>
        <w:rPr>
          <w:rFonts w:ascii="Times New Roman" w:hAnsi="Times New Roman" w:cs="Times New Roman" w:eastAsia="Times New Roman"/>
          <w:b/>
          <w:i w:val="0"/>
          <w:sz w:val="26"/>
        </w:rPr>
        <w:t>c) Các bước thực hiện</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Module thống kê: đọc các lượt làm bài đã hoàn thành, tính điểm trung bình, xu hướng theo ngày, cơ cấu đúng – sai – bỏ trống, hiệu suất theo môn và bản đồ nhiệt theo tuần.</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Module ghi chú: soạn, gắn thẻ, ghim, tìm kiếm, xuất và nhập tệp.</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Module thời khóa biểu: thêm lịch lặp hằng tuần hoặc một lần, đánh dấu hoàn thành theo ngày, nhắc khi đến giờ.</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Module đồng hồ: Pomodoro, hẹn giờ, bấm giây, đồng hồ thế giới.</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Module đếm ngược kỳ thi, tính điểm trung bình môn và gợi ý ngành học.</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Module thú cưng học tập: phản hồi theo chuỗi ngày học, tạo động lực quay lại mỗi ngày.</w:t>
      </w:r>
    </w:p>
    <w:p>
      <w:pPr>
        <w:keepNext/>
        <w:spacing w:before="160" w:after="60" w:line="312" w:lineRule="auto"/>
      </w:pPr>
      <w:r>
        <w:rPr>
          <w:rFonts w:ascii="Times New Roman" w:hAnsi="Times New Roman" w:cs="Times New Roman" w:eastAsia="Times New Roman"/>
          <w:b/>
          <w:i w:val="0"/>
          <w:sz w:val="26"/>
        </w:rPr>
        <w:t>d) Đoạn mã chính và giải thích</w:t>
      </w:r>
    </w:p>
    <w:p>
      <w:pPr>
        <w:spacing w:before="0" w:after="120" w:line="312" w:lineRule="auto"/>
        <w:ind w:firstLine="567"/>
        <w:jc w:val="both"/>
      </w:pPr>
      <w:r>
        <w:rPr>
          <w:rFonts w:ascii="Times New Roman" w:hAnsi="Times New Roman" w:cs="Times New Roman" w:eastAsia="Times New Roman"/>
          <w:b w:val="0"/>
          <w:i w:val="0"/>
          <w:sz w:val="26"/>
        </w:rPr>
        <w:t>Các module này không có thuật toán phức tạp, nên nhóm không trích mã. Điểm kĩ thuật đáng nói là cách lưu dữ liệu: mọi dữ liệu cá nhân của các module phụ trợ được lưu trên thiết bị trước, chỉ đồng bộ lên máy chủ khi người dùng đã đăng nhập. Cách này giữ cho các công cụ nhỏ vẫn dùng được khi mất mạng, và không tạo thêm chi phí đọc ghi cơ sở dữ liệu cho những thao tác tần suất cao như bấm giây hay đánh dấu hoàn thành.</w:t>
      </w:r>
    </w:p>
    <w:p>
      <w:pPr>
        <w:spacing w:before="0" w:after="120" w:line="312" w:lineRule="auto"/>
        <w:ind w:firstLine="567"/>
        <w:jc w:val="both"/>
      </w:pPr>
      <w:r>
        <w:rPr>
          <w:rFonts w:ascii="Times New Roman" w:hAnsi="Times New Roman" w:cs="Times New Roman" w:eastAsia="Times New Roman"/>
          <w:b w:val="0"/>
          <w:i w:val="0"/>
          <w:sz w:val="26"/>
        </w:rPr>
        <w:t>Một chi tiết nhỏ nhưng ảnh hưởng đến trải nghiệm: dữ liệu lưu cục bộ được gắn phiên bản. Khi cấu trúc dữ liệu thay đổi, hệ thống đọc phiên bản cũ và chuyển đổi thay vì xóa, nhờ vậy người dùng không mất ghi chú sau một lần cập nhật.</w:t>
      </w:r>
    </w:p>
    <w:p>
      <w:pPr>
        <w:keepNext/>
        <w:spacing w:before="160" w:after="60" w:line="312" w:lineRule="auto"/>
      </w:pPr>
      <w:r>
        <w:rPr>
          <w:rFonts w:ascii="Times New Roman" w:hAnsi="Times New Roman" w:cs="Times New Roman" w:eastAsia="Times New Roman"/>
          <w:b/>
          <w:i w:val="0"/>
          <w:sz w:val="26"/>
        </w:rPr>
        <w:t>đ) Hình ảnh minh họa</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44 TẠI ĐÂY »</w:t>
            </w:r>
          </w:p>
          <w:p>
            <w:pPr>
              <w:spacing w:after="1560" w:line="264" w:lineRule="auto"/>
              <w:jc w:val="center"/>
            </w:pPr>
            <w:r>
              <w:rPr>
                <w:rFonts w:ascii="Times New Roman" w:hAnsi="Times New Roman" w:cs="Times New Roman" w:eastAsia="Times New Roman"/>
                <w:i/>
                <w:color w:val="777777"/>
                <w:sz w:val="21"/>
              </w:rPr>
              <w:t>Gợi ý: Chụp hai ảnh: danh sách ghi chú có thẻ và ghim; thời khóa biểu tuần có các tiết đã đánh dấu hoàn thành.</w:t>
            </w:r>
          </w:p>
        </w:tc>
      </w:tr>
    </w:tbl>
    <w:p>
      <w:pPr>
        <w:spacing w:before="80" w:after="200" w:line="276" w:lineRule="auto"/>
        <w:jc w:val="center"/>
      </w:pPr>
      <w:r>
        <w:rPr>
          <w:rFonts w:ascii="Times New Roman" w:hAnsi="Times New Roman" w:cs="Times New Roman" w:eastAsia="Times New Roman"/>
          <w:b/>
          <w:sz w:val="24"/>
        </w:rPr>
        <w:t xml:space="preserve">Hình 44. </w:t>
      </w:r>
      <w:r>
        <w:rPr>
          <w:rFonts w:ascii="Times New Roman" w:hAnsi="Times New Roman" w:cs="Times New Roman" w:eastAsia="Times New Roman"/>
          <w:i/>
          <w:sz w:val="24"/>
        </w:rPr>
        <w:t>Trang ghi chú và thời khóa biểu</w:t>
      </w:r>
    </w:p>
    <w:p>
      <w:pPr>
        <w:keepNext/>
        <w:spacing w:before="160" w:after="60" w:line="312" w:lineRule="auto"/>
      </w:pPr>
      <w:r>
        <w:rPr>
          <w:rFonts w:ascii="Times New Roman" w:hAnsi="Times New Roman" w:cs="Times New Roman" w:eastAsia="Times New Roman"/>
          <w:b/>
          <w:i w:val="0"/>
          <w:sz w:val="26"/>
        </w:rPr>
        <w:t>e) Kiểm thử riêng</w:t>
      </w:r>
    </w:p>
    <w:p>
      <w:pPr>
        <w:spacing w:before="0" w:after="120" w:line="312" w:lineRule="auto"/>
        <w:ind w:firstLine="567"/>
        <w:jc w:val="both"/>
      </w:pPr>
      <w:r>
        <w:rPr>
          <w:rFonts w:ascii="Times New Roman" w:hAnsi="Times New Roman" w:cs="Times New Roman" w:eastAsia="Times New Roman"/>
          <w:b w:val="0"/>
          <w:i w:val="0"/>
          <w:sz w:val="26"/>
        </w:rPr>
        <w:t>Kiểm thử thủ công trên điện thoại: thêm ghi chú rồi tải lại trang (dữ liệu phải còn), thêm lịch lặp tuần và kiểm tra hiển thị ở tuần sau, chạy Pomodoro qua một chu kì, xem thống kê với tài khoản chưa có lượt làm bài (phải hiện trạng thái trống thay vì lỗi).</w:t>
      </w:r>
    </w:p>
    <w:p>
      <w:pPr>
        <w:pStyle w:val="Heading2"/>
      </w:pPr>
      <w:r>
        <w:t>5. TÍCH HỢP, TRIỂN KHAI VÀ VẬN HÀNH</w:t>
      </w:r>
    </w:p>
    <w:p>
      <w:pPr>
        <w:pStyle w:val="Heading3"/>
      </w:pPr>
      <w:r>
        <w:t>5.1. Tích hợp các module</w:t>
      </w:r>
    </w:p>
    <w:p>
      <w:pPr>
        <w:spacing w:before="0" w:after="120" w:line="312" w:lineRule="auto"/>
        <w:ind w:firstLine="567"/>
        <w:jc w:val="both"/>
      </w:pPr>
      <w:r>
        <w:rPr>
          <w:rFonts w:ascii="Times New Roman" w:hAnsi="Times New Roman" w:cs="Times New Roman" w:eastAsia="Times New Roman"/>
          <w:b w:val="0"/>
          <w:i w:val="0"/>
          <w:sz w:val="26"/>
        </w:rPr>
        <w:t>Các module được xây dựng độc lập rồi ghép lại theo thứ tự phụ thuộc: lõi Hóa học trước, lớp AI sau, rồi các module dùng lớp AI, cuối cùng là các module giáo viên dùng chung dữ liệu lớp học. Trong quá trình ghép, nhóm gặp bốn loại xung đột và cách xử lí như sau.</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Xung đột định kiểu: mỗi trang được viết với bảng màu riêng, dẫn tới cùng một loại nút có ba kiểu khác nhau. Nhóm gom các biến màu và khoảng cách về một tệp dùng chung, sau đó sửa từng trang theo tệp đó.</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Xung đột dữ liệu: hai module cùng định nghĩa cách lưu một khái niệm. Ví dụ, hạn mức sử dụng từng được lưu hai nơi: một bản trong máy của người học (đếm theo ngày) và một bản trong cơ sở dữ liệu (theo gói tài khoản). Hai bản này có số liệu khác nhau, gây ra tình huống giao diện báo còn lượt nhưng máy chủ từ chối. Nhóm xác định bản trong cơ sở dữ liệu là nguồn đúng và ghi việc hợp nhất vào danh sách phải sửa.</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Xung đột thời gian: mô-đun nhận dạng kí tự và mô-đun gọi mô hình cùng tải thư viện nặng, làm trang trợ lý AI chậm ở lần đầu. Nhóm chuyển sang nạp theo nhu cầu, chỉ tải thư viện nhận dạng khi thật sự cần.</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Xung đột phiên bản: một biểu thức chính quy dùng cú pháp chỉ có trên trình duyệt mới làm trang trắng trên iPhone đời cũ. Nhóm thay bằng cách viết tương thích và rà lại toàn bộ biểu thức chính quy còn lại.</w:t>
      </w:r>
    </w:p>
    <w:p>
      <w:pPr>
        <w:pStyle w:val="Heading3"/>
      </w:pPr>
      <w:r>
        <w:t>5.2. Cấu hình môi trường và bảo mật khóa</w:t>
      </w:r>
    </w:p>
    <w:p>
      <w:pPr>
        <w:spacing w:before="0" w:after="120" w:line="312" w:lineRule="auto"/>
        <w:ind w:firstLine="567"/>
        <w:jc w:val="both"/>
      </w:pPr>
      <w:r>
        <w:rPr>
          <w:rFonts w:ascii="Times New Roman" w:hAnsi="Times New Roman" w:cs="Times New Roman" w:eastAsia="Times New Roman"/>
          <w:b w:val="0"/>
          <w:i w:val="0"/>
          <w:sz w:val="26"/>
        </w:rPr>
        <w:t>Cấu hình được tách khỏi mã nguồn: một tệp mẫu liệt kê mọi biến cần khai báo, người triển khai sao chép thành tệp cấu hình thật rồi điền giá trị. Bảng 22 mô tả các nhóm biến; mọi giá trị đều là giá trị mẫu, không phải giá trị thật của dự án.</w:t>
      </w:r>
    </w:p>
    <w:p>
      <w:pPr>
        <w:keepNext/>
        <w:spacing w:before="160" w:after="60" w:line="276" w:lineRule="auto"/>
        <w:jc w:val="center"/>
      </w:pPr>
      <w:r>
        <w:rPr>
          <w:rFonts w:ascii="Times New Roman" w:hAnsi="Times New Roman" w:cs="Times New Roman" w:eastAsia="Times New Roman"/>
          <w:b/>
          <w:sz w:val="24"/>
        </w:rPr>
        <w:t xml:space="preserve">Bảng 22. </w:t>
      </w:r>
      <w:r>
        <w:rPr>
          <w:rFonts w:ascii="Times New Roman" w:hAnsi="Times New Roman" w:cs="Times New Roman" w:eastAsia="Times New Roman"/>
          <w:sz w:val="24"/>
        </w:rPr>
        <w:t>Các nhóm biến cấu hình của hệ thống (giá trị minh họa)</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3024"/>
        <w:gridCol w:w="3024"/>
        <w:gridCol w:w="3024"/>
      </w:tblGrid>
      <w:tr>
        <w:trPr>
          <w:tblHeader w:val="true"/>
        </w:trPr>
        <w:tc>
          <w:tcPr>
            <w:tcW w:type="dxa" w:w="1952"/>
            <w:shd w:val="clear" w:color="auto" w:fill="EDEDED"/>
          </w:tcPr>
          <w:p>
            <w:pPr>
              <w:spacing w:after="40" w:line="252" w:lineRule="auto"/>
              <w:jc w:val="center"/>
            </w:pPr>
            <w:r/>
            <w:r>
              <w:rPr>
                <w:rFonts w:ascii="Times New Roman" w:hAnsi="Times New Roman" w:cs="Times New Roman" w:eastAsia="Times New Roman"/>
                <w:b/>
                <w:sz w:val="24"/>
              </w:rPr>
              <w:t>Nhóm biến</w:t>
            </w:r>
          </w:p>
        </w:tc>
        <w:tc>
          <w:tcPr>
            <w:tcW w:type="dxa" w:w="3905"/>
            <w:shd w:val="clear" w:color="auto" w:fill="EDEDED"/>
          </w:tcPr>
          <w:p>
            <w:pPr>
              <w:spacing w:after="40" w:line="252" w:lineRule="auto"/>
              <w:jc w:val="center"/>
            </w:pPr>
            <w:r/>
            <w:r>
              <w:rPr>
                <w:rFonts w:ascii="Times New Roman" w:hAnsi="Times New Roman" w:cs="Times New Roman" w:eastAsia="Times New Roman"/>
                <w:b/>
                <w:sz w:val="24"/>
              </w:rPr>
              <w:t>Mục đích</w:t>
            </w:r>
          </w:p>
        </w:tc>
        <w:tc>
          <w:tcPr>
            <w:tcW w:type="dxa" w:w="3101"/>
            <w:shd w:val="clear" w:color="auto" w:fill="EDEDED"/>
          </w:tcPr>
          <w:p>
            <w:pPr>
              <w:spacing w:after="40" w:line="252" w:lineRule="auto"/>
              <w:jc w:val="center"/>
            </w:pPr>
            <w:r/>
            <w:r>
              <w:rPr>
                <w:rFonts w:ascii="Times New Roman" w:hAnsi="Times New Roman" w:cs="Times New Roman" w:eastAsia="Times New Roman"/>
                <w:b/>
                <w:sz w:val="24"/>
              </w:rPr>
              <w:t>Giá trị mẫu</w:t>
            </w:r>
          </w:p>
        </w:tc>
      </w:tr>
      <w:tr>
        <w:tc>
          <w:tcPr>
            <w:tcW w:type="dxa" w:w="1952"/>
          </w:tcPr>
          <w:p>
            <w:pPr>
              <w:spacing w:after="40" w:line="252" w:lineRule="auto"/>
            </w:pPr>
            <w:r/>
            <w:r>
              <w:rPr>
                <w:rFonts w:ascii="Times New Roman" w:hAnsi="Times New Roman" w:cs="Times New Roman" w:eastAsia="Times New Roman"/>
                <w:sz w:val="24"/>
              </w:rPr>
              <w:t>Cấu hình Firebase</w:t>
            </w:r>
          </w:p>
        </w:tc>
        <w:tc>
          <w:tcPr>
            <w:tcW w:type="dxa" w:w="3905"/>
          </w:tcPr>
          <w:p>
            <w:pPr>
              <w:spacing w:after="40" w:line="252" w:lineRule="auto"/>
            </w:pPr>
            <w:r/>
            <w:r>
              <w:rPr>
                <w:rFonts w:ascii="Times New Roman" w:hAnsi="Times New Roman" w:cs="Times New Roman" w:eastAsia="Times New Roman"/>
                <w:sz w:val="24"/>
              </w:rPr>
              <w:t>Kết nối xác thực, cơ sở dữ liệu, lưu trữ tệp</w:t>
            </w:r>
          </w:p>
        </w:tc>
        <w:tc>
          <w:tcPr>
            <w:tcW w:type="dxa" w:w="3101"/>
          </w:tcPr>
          <w:p>
            <w:pPr>
              <w:spacing w:after="40" w:line="252" w:lineRule="auto"/>
            </w:pPr>
            <w:r/>
            <w:r>
              <w:rPr>
                <w:rFonts w:ascii="Times New Roman" w:hAnsi="Times New Roman" w:cs="Times New Roman" w:eastAsia="Times New Roman"/>
                <w:sz w:val="24"/>
              </w:rPr>
              <w:t>VITE_FIREBASE_PROJECT_ID=elec-ai-demo</w:t>
            </w:r>
          </w:p>
        </w:tc>
      </w:tr>
      <w:tr>
        <w:tc>
          <w:tcPr>
            <w:tcW w:type="dxa" w:w="1952"/>
          </w:tcPr>
          <w:p>
            <w:pPr>
              <w:spacing w:after="40" w:line="252" w:lineRule="auto"/>
            </w:pPr>
            <w:r/>
            <w:r>
              <w:rPr>
                <w:rFonts w:ascii="Times New Roman" w:hAnsi="Times New Roman" w:cs="Times New Roman" w:eastAsia="Times New Roman"/>
                <w:sz w:val="24"/>
              </w:rPr>
              <w:t>Cấu hình Supabase</w:t>
            </w:r>
          </w:p>
        </w:tc>
        <w:tc>
          <w:tcPr>
            <w:tcW w:type="dxa" w:w="3905"/>
          </w:tcPr>
          <w:p>
            <w:pPr>
              <w:spacing w:after="40" w:line="252" w:lineRule="auto"/>
            </w:pPr>
            <w:r/>
            <w:r>
              <w:rPr>
                <w:rFonts w:ascii="Times New Roman" w:hAnsi="Times New Roman" w:cs="Times New Roman" w:eastAsia="Times New Roman"/>
                <w:sz w:val="24"/>
              </w:rPr>
              <w:t>Kết nối cơ sở dữ liệu quan hệ</w:t>
            </w:r>
          </w:p>
        </w:tc>
        <w:tc>
          <w:tcPr>
            <w:tcW w:type="dxa" w:w="3101"/>
          </w:tcPr>
          <w:p>
            <w:pPr>
              <w:spacing w:after="40" w:line="252" w:lineRule="auto"/>
            </w:pPr>
            <w:r/>
            <w:r>
              <w:rPr>
                <w:rFonts w:ascii="Times New Roman" w:hAnsi="Times New Roman" w:cs="Times New Roman" w:eastAsia="Times New Roman"/>
                <w:sz w:val="24"/>
              </w:rPr>
              <w:t>VITE_SUPABASE_URL=https://&lt;mã-dự-án&gt;.supabase.co</w:t>
            </w:r>
          </w:p>
        </w:tc>
      </w:tr>
      <w:tr>
        <w:tc>
          <w:tcPr>
            <w:tcW w:type="dxa" w:w="1952"/>
          </w:tcPr>
          <w:p>
            <w:pPr>
              <w:spacing w:after="40" w:line="252" w:lineRule="auto"/>
            </w:pPr>
            <w:r/>
            <w:r>
              <w:rPr>
                <w:rFonts w:ascii="Times New Roman" w:hAnsi="Times New Roman" w:cs="Times New Roman" w:eastAsia="Times New Roman"/>
                <w:sz w:val="24"/>
              </w:rPr>
              <w:t>Tầng mô hình</w:t>
            </w:r>
          </w:p>
        </w:tc>
        <w:tc>
          <w:tcPr>
            <w:tcW w:type="dxa" w:w="3905"/>
          </w:tcPr>
          <w:p>
            <w:pPr>
              <w:spacing w:after="40" w:line="252" w:lineRule="auto"/>
            </w:pPr>
            <w:r/>
            <w:r>
              <w:rPr>
                <w:rFonts w:ascii="Times New Roman" w:hAnsi="Times New Roman" w:cs="Times New Roman" w:eastAsia="Times New Roman"/>
                <w:sz w:val="24"/>
              </w:rPr>
              <w:t>Ghi đè danh sách mô hình theo tầng nhanh, mạnh, đọc ảnh</w:t>
            </w:r>
          </w:p>
        </w:tc>
        <w:tc>
          <w:tcPr>
            <w:tcW w:type="dxa" w:w="3101"/>
          </w:tcPr>
          <w:p>
            <w:pPr>
              <w:spacing w:after="40" w:line="252" w:lineRule="auto"/>
            </w:pPr>
            <w:r/>
            <w:r>
              <w:rPr>
                <w:rFonts w:ascii="Times New Roman" w:hAnsi="Times New Roman" w:cs="Times New Roman" w:eastAsia="Times New Roman"/>
                <w:sz w:val="24"/>
              </w:rPr>
              <w:t>VITE_AI_MODEL_FAST=&lt;tên-mô-hình-nhanh&gt;</w:t>
            </w:r>
          </w:p>
        </w:tc>
      </w:tr>
      <w:tr>
        <w:tc>
          <w:tcPr>
            <w:tcW w:type="dxa" w:w="1952"/>
          </w:tcPr>
          <w:p>
            <w:pPr>
              <w:spacing w:after="40" w:line="252" w:lineRule="auto"/>
            </w:pPr>
            <w:r/>
            <w:r>
              <w:rPr>
                <w:rFonts w:ascii="Times New Roman" w:hAnsi="Times New Roman" w:cs="Times New Roman" w:eastAsia="Times New Roman"/>
                <w:sz w:val="24"/>
              </w:rPr>
              <w:t>Công tắc tính năng</w:t>
            </w:r>
          </w:p>
        </w:tc>
        <w:tc>
          <w:tcPr>
            <w:tcW w:type="dxa" w:w="3905"/>
          </w:tcPr>
          <w:p>
            <w:pPr>
              <w:spacing w:after="40" w:line="252" w:lineRule="auto"/>
            </w:pPr>
            <w:r/>
            <w:r>
              <w:rPr>
                <w:rFonts w:ascii="Times New Roman" w:hAnsi="Times New Roman" w:cs="Times New Roman" w:eastAsia="Times New Roman"/>
                <w:sz w:val="24"/>
              </w:rPr>
              <w:t>Tắt suy luận sâu, tắt lưu đệm, tắt nhận dạng kí tự</w:t>
            </w:r>
          </w:p>
        </w:tc>
        <w:tc>
          <w:tcPr>
            <w:tcW w:type="dxa" w:w="3101"/>
          </w:tcPr>
          <w:p>
            <w:pPr>
              <w:spacing w:after="40" w:line="252" w:lineRule="auto"/>
            </w:pPr>
            <w:r/>
            <w:r>
              <w:rPr>
                <w:rFonts w:ascii="Times New Roman" w:hAnsi="Times New Roman" w:cs="Times New Roman" w:eastAsia="Times New Roman"/>
                <w:sz w:val="24"/>
              </w:rPr>
              <w:t>VITE_AI_THINKING=0</w:t>
            </w:r>
          </w:p>
        </w:tc>
      </w:tr>
      <w:tr>
        <w:tc>
          <w:tcPr>
            <w:tcW w:type="dxa" w:w="1952"/>
          </w:tcPr>
          <w:p>
            <w:pPr>
              <w:spacing w:after="40" w:line="252" w:lineRule="auto"/>
            </w:pPr>
            <w:r/>
            <w:r>
              <w:rPr>
                <w:rFonts w:ascii="Times New Roman" w:hAnsi="Times New Roman" w:cs="Times New Roman" w:eastAsia="Times New Roman"/>
                <w:sz w:val="24"/>
              </w:rPr>
              <w:t>Địa chỉ hàm đám mây</w:t>
            </w:r>
          </w:p>
        </w:tc>
        <w:tc>
          <w:tcPr>
            <w:tcW w:type="dxa" w:w="3905"/>
          </w:tcPr>
          <w:p>
            <w:pPr>
              <w:spacing w:after="40" w:line="252" w:lineRule="auto"/>
            </w:pPr>
            <w:r/>
            <w:r>
              <w:rPr>
                <w:rFonts w:ascii="Times New Roman" w:hAnsi="Times New Roman" w:cs="Times New Roman" w:eastAsia="Times New Roman"/>
                <w:sz w:val="24"/>
              </w:rPr>
              <w:t>Điểm gọi giữ khóa AI ở phía máy chủ</w:t>
            </w:r>
          </w:p>
        </w:tc>
        <w:tc>
          <w:tcPr>
            <w:tcW w:type="dxa" w:w="3101"/>
          </w:tcPr>
          <w:p>
            <w:pPr>
              <w:spacing w:after="40" w:line="252" w:lineRule="auto"/>
            </w:pPr>
            <w:r/>
            <w:r>
              <w:rPr>
                <w:rFonts w:ascii="Times New Roman" w:hAnsi="Times New Roman" w:cs="Times New Roman" w:eastAsia="Times New Roman"/>
                <w:sz w:val="24"/>
              </w:rPr>
              <w:t>VITE_FUNCTIONS_ENDPOINT=https://&lt;vùng&gt;-&lt;dự-án&gt;.cloudfunctions.net/askAI</w:t>
            </w:r>
          </w:p>
        </w:tc>
      </w:tr>
      <w:tr>
        <w:tc>
          <w:tcPr>
            <w:tcW w:type="dxa" w:w="1952"/>
          </w:tcPr>
          <w:p>
            <w:pPr>
              <w:spacing w:after="40" w:line="252" w:lineRule="auto"/>
            </w:pPr>
            <w:r/>
            <w:r>
              <w:rPr>
                <w:rFonts w:ascii="Times New Roman" w:hAnsi="Times New Roman" w:cs="Times New Roman" w:eastAsia="Times New Roman"/>
                <w:sz w:val="24"/>
              </w:rPr>
              <w:t>Khóa bí mật</w:t>
            </w:r>
          </w:p>
        </w:tc>
        <w:tc>
          <w:tcPr>
            <w:tcW w:type="dxa" w:w="3905"/>
          </w:tcPr>
          <w:p>
            <w:pPr>
              <w:spacing w:after="40" w:line="252" w:lineRule="auto"/>
            </w:pPr>
            <w:r/>
            <w:r>
              <w:rPr>
                <w:rFonts w:ascii="Times New Roman" w:hAnsi="Times New Roman" w:cs="Times New Roman" w:eastAsia="Times New Roman"/>
                <w:sz w:val="24"/>
              </w:rPr>
              <w:t>Chỉ khai báo trong trình quản lý bí mật của máy chủ</w:t>
            </w:r>
          </w:p>
        </w:tc>
        <w:tc>
          <w:tcPr>
            <w:tcW w:type="dxa" w:w="3101"/>
          </w:tcPr>
          <w:p>
            <w:pPr>
              <w:spacing w:after="40" w:line="252" w:lineRule="auto"/>
            </w:pPr>
            <w:r/>
            <w:r>
              <w:rPr>
                <w:rFonts w:ascii="Times New Roman" w:hAnsi="Times New Roman" w:cs="Times New Roman" w:eastAsia="Times New Roman"/>
                <w:sz w:val="24"/>
              </w:rPr>
              <w:t>&lt;đặt-trong-secret-manager&gt;</w:t>
            </w:r>
          </w:p>
        </w:tc>
      </w:tr>
      <w:tr>
        <w:tc>
          <w:tcPr>
            <w:tcW w:type="dxa" w:w="1952"/>
          </w:tcPr>
          <w:p>
            <w:pPr>
              <w:spacing w:after="40" w:line="252" w:lineRule="auto"/>
            </w:pPr>
            <w:r/>
            <w:r>
              <w:rPr>
                <w:rFonts w:ascii="Times New Roman" w:hAnsi="Times New Roman" w:cs="Times New Roman" w:eastAsia="Times New Roman"/>
                <w:sz w:val="24"/>
              </w:rPr>
              <w:t>Khóa cổng thanh toán</w:t>
            </w:r>
          </w:p>
        </w:tc>
        <w:tc>
          <w:tcPr>
            <w:tcW w:type="dxa" w:w="3905"/>
          </w:tcPr>
          <w:p>
            <w:pPr>
              <w:spacing w:after="40" w:line="252" w:lineRule="auto"/>
            </w:pPr>
            <w:r/>
            <w:r>
              <w:rPr>
                <w:rFonts w:ascii="Times New Roman" w:hAnsi="Times New Roman" w:cs="Times New Roman" w:eastAsia="Times New Roman"/>
                <w:sz w:val="24"/>
              </w:rPr>
              <w:t>Chỉ khai báo trong biến môi trường của hàm biên</w:t>
            </w:r>
          </w:p>
        </w:tc>
        <w:tc>
          <w:tcPr>
            <w:tcW w:type="dxa" w:w="3101"/>
          </w:tcPr>
          <w:p>
            <w:pPr>
              <w:spacing w:after="40" w:line="252" w:lineRule="auto"/>
            </w:pPr>
            <w:r/>
            <w:r>
              <w:rPr>
                <w:rFonts w:ascii="Times New Roman" w:hAnsi="Times New Roman" w:cs="Times New Roman" w:eastAsia="Times New Roman"/>
                <w:sz w:val="24"/>
              </w:rPr>
              <w:t>&lt;đặt-trong-secret-manager&gt;</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Nhóm phải nói rõ một điểm hạn chế trong báo cáo này vì nó ảnh hưởng đến an toàn của sản phẩm. Mọi biến có tiền tố VITE_ đều được nhúng vào tệp JavaScript gửi xuống trình duyệt, nên không thể dùng để giấu khóa. Dự án đã có sẵn hàm đám mây giữ khóa ở phía máy chủ (có xác thực người dùng và trừ điểm theo lượt), nhưng một phần chức năng vẫn gọi trực tiếp từ trình duyệt để giữ tốc độ và đơn giản khi thử nghiệm. Việc chuyển toàn bộ lời gọi sang hàm đám mây là việc phải làm trước khi mở rộng cho nhiều trường.</w:t>
      </w:r>
    </w:p>
    <w:p>
      <w:pPr>
        <w:pStyle w:val="Heading3"/>
      </w:pPr>
      <w:r>
        <w:t>5.3. Quy trình đóng gói và triển khai</w:t>
      </w:r>
    </w:p>
    <w:p>
      <w:pPr>
        <w:spacing w:before="0" w:after="120" w:line="312" w:lineRule="auto"/>
        <w:ind w:firstLine="567"/>
        <w:jc w:val="both"/>
      </w:pPr>
      <w:r>
        <w:rPr>
          <w:rFonts w:ascii="Times New Roman" w:hAnsi="Times New Roman" w:cs="Times New Roman" w:eastAsia="Times New Roman"/>
          <w:b w:val="0"/>
          <w:i w:val="0"/>
          <w:sz w:val="26"/>
        </w:rPr>
        <w:t>Quy trình triển khai gồm năm bước, thực hiện được trên một máy tính cá nhân, không cần máy chủ riêng:</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Cài phụ thuộc và khai báo cấu hình môi trường.</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Chạy kiểm thử tự động; chỉ triển khai khi các ca kiểm thử lõi đạt.</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Đóng gói bằng Vite: mã nguồn được rút gọn, tách tệp theo trang, sinh tệp tĩnh trong thư mục đầu ra.</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Đưa thư mục tĩnh lên dịch vụ lưu trữ tĩnh có hỗ trợ tên miền và chứng chỉ bảo mật; dự án dùng Vercel, địa chỉ công khai là https://aitk-ten.vercel.app/.</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Triển khai phần máy chủ: quy tắc bảo mật Firestore, hàm đám mây giữ khóa AI, các migration cơ sở dữ liệu và hàm biên xử lý thanh toán.</w:t>
      </w: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45 TẠI ĐÂY »</w:t>
            </w:r>
          </w:p>
          <w:p>
            <w:pPr>
              <w:spacing w:after="1560" w:line="264" w:lineRule="auto"/>
              <w:jc w:val="center"/>
            </w:pPr>
            <w:r>
              <w:rPr>
                <w:rFonts w:ascii="Times New Roman" w:hAnsi="Times New Roman" w:cs="Times New Roman" w:eastAsia="Times New Roman"/>
                <w:i/>
                <w:color w:val="777777"/>
                <w:sz w:val="21"/>
              </w:rPr>
              <w:t>Gợi ý: Vẽ sơ đồ năm bước, có nhánh quay lại bước 2 khi kiểm thử không đạt, và ghi chú ba đích triển khai: dịch vụ tĩnh, Firebase, Supabase.</w:t>
            </w:r>
          </w:p>
        </w:tc>
      </w:tr>
    </w:tbl>
    <w:p>
      <w:pPr>
        <w:spacing w:before="80" w:after="200" w:line="276" w:lineRule="auto"/>
        <w:jc w:val="center"/>
      </w:pPr>
      <w:r>
        <w:rPr>
          <w:rFonts w:ascii="Times New Roman" w:hAnsi="Times New Roman" w:cs="Times New Roman" w:eastAsia="Times New Roman"/>
          <w:b/>
          <w:sz w:val="24"/>
        </w:rPr>
        <w:t xml:space="preserve">Hình 45. </w:t>
      </w:r>
      <w:r>
        <w:rPr>
          <w:rFonts w:ascii="Times New Roman" w:hAnsi="Times New Roman" w:cs="Times New Roman" w:eastAsia="Times New Roman"/>
          <w:i/>
          <w:sz w:val="24"/>
        </w:rPr>
        <w:t>Quy trình đóng gói và triển khai hệ thống</w:t>
      </w:r>
    </w:p>
    <w:p>
      <w:pPr>
        <w:keepNext/>
        <w:spacing w:before="160" w:after="60" w:line="276" w:lineRule="auto"/>
        <w:jc w:val="center"/>
      </w:pPr>
      <w:r>
        <w:rPr>
          <w:rFonts w:ascii="Times New Roman" w:hAnsi="Times New Roman" w:cs="Times New Roman" w:eastAsia="Times New Roman"/>
          <w:b/>
          <w:sz w:val="24"/>
        </w:rPr>
        <w:t xml:space="preserve">Bảng 23. </w:t>
      </w:r>
      <w:r>
        <w:rPr>
          <w:rFonts w:ascii="Times New Roman" w:hAnsi="Times New Roman" w:cs="Times New Roman" w:eastAsia="Times New Roman"/>
          <w:sz w:val="24"/>
        </w:rPr>
        <w:t>Các thành phần chạy phía máy chủ của hệ thống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1862"/>
            <w:shd w:val="clear" w:color="auto" w:fill="EDEDED"/>
          </w:tcPr>
          <w:p>
            <w:pPr>
              <w:spacing w:after="40" w:line="252" w:lineRule="auto"/>
              <w:jc w:val="center"/>
            </w:pPr>
            <w:r/>
            <w:r>
              <w:rPr>
                <w:rFonts w:ascii="Times New Roman" w:hAnsi="Times New Roman" w:cs="Times New Roman" w:eastAsia="Times New Roman"/>
                <w:b/>
                <w:sz w:val="24"/>
              </w:rPr>
              <w:t>Thành phần</w:t>
            </w:r>
          </w:p>
        </w:tc>
        <w:tc>
          <w:tcPr>
            <w:tcW w:type="dxa" w:w="1596"/>
            <w:shd w:val="clear" w:color="auto" w:fill="EDEDED"/>
          </w:tcPr>
          <w:p>
            <w:pPr>
              <w:spacing w:after="40" w:line="252" w:lineRule="auto"/>
              <w:jc w:val="center"/>
            </w:pPr>
            <w:r/>
            <w:r>
              <w:rPr>
                <w:rFonts w:ascii="Times New Roman" w:hAnsi="Times New Roman" w:cs="Times New Roman" w:eastAsia="Times New Roman"/>
                <w:b/>
                <w:sz w:val="24"/>
              </w:rPr>
              <w:t>Nơi chạy</w:t>
            </w:r>
          </w:p>
        </w:tc>
        <w:tc>
          <w:tcPr>
            <w:tcW w:type="dxa" w:w="2838"/>
            <w:shd w:val="clear" w:color="auto" w:fill="EDEDED"/>
          </w:tcPr>
          <w:p>
            <w:pPr>
              <w:spacing w:after="40" w:line="252" w:lineRule="auto"/>
              <w:jc w:val="center"/>
            </w:pPr>
            <w:r/>
            <w:r>
              <w:rPr>
                <w:rFonts w:ascii="Times New Roman" w:hAnsi="Times New Roman" w:cs="Times New Roman" w:eastAsia="Times New Roman"/>
                <w:b/>
                <w:sz w:val="24"/>
              </w:rPr>
              <w:t>Nhiệm vụ</w:t>
            </w:r>
          </w:p>
        </w:tc>
        <w:tc>
          <w:tcPr>
            <w:tcW w:type="dxa" w:w="2661"/>
            <w:shd w:val="clear" w:color="auto" w:fill="EDEDED"/>
          </w:tcPr>
          <w:p>
            <w:pPr>
              <w:spacing w:after="40" w:line="252" w:lineRule="auto"/>
              <w:jc w:val="center"/>
            </w:pPr>
            <w:r/>
            <w:r>
              <w:rPr>
                <w:rFonts w:ascii="Times New Roman" w:hAnsi="Times New Roman" w:cs="Times New Roman" w:eastAsia="Times New Roman"/>
                <w:b/>
                <w:sz w:val="24"/>
              </w:rPr>
              <w:t>Bảo vệ</w:t>
            </w:r>
          </w:p>
        </w:tc>
      </w:tr>
      <w:tr>
        <w:tc>
          <w:tcPr>
            <w:tcW w:type="dxa" w:w="1862"/>
          </w:tcPr>
          <w:p>
            <w:pPr>
              <w:spacing w:after="40" w:line="252" w:lineRule="auto"/>
            </w:pPr>
            <w:r/>
            <w:r>
              <w:rPr>
                <w:rFonts w:ascii="Times New Roman" w:hAnsi="Times New Roman" w:cs="Times New Roman" w:eastAsia="Times New Roman"/>
                <w:sz w:val="24"/>
              </w:rPr>
              <w:t>Hàm giữ khóa AI</w:t>
            </w:r>
          </w:p>
        </w:tc>
        <w:tc>
          <w:tcPr>
            <w:tcW w:type="dxa" w:w="1596"/>
          </w:tcPr>
          <w:p>
            <w:pPr>
              <w:spacing w:after="40" w:line="252" w:lineRule="auto"/>
            </w:pPr>
            <w:r/>
            <w:r>
              <w:rPr>
                <w:rFonts w:ascii="Times New Roman" w:hAnsi="Times New Roman" w:cs="Times New Roman" w:eastAsia="Times New Roman"/>
                <w:sz w:val="24"/>
              </w:rPr>
              <w:t>Cloud Functions</w:t>
            </w:r>
          </w:p>
        </w:tc>
        <w:tc>
          <w:tcPr>
            <w:tcW w:type="dxa" w:w="2838"/>
          </w:tcPr>
          <w:p>
            <w:pPr>
              <w:spacing w:after="40" w:line="252" w:lineRule="auto"/>
            </w:pPr>
            <w:r/>
            <w:r>
              <w:rPr>
                <w:rFonts w:ascii="Times New Roman" w:hAnsi="Times New Roman" w:cs="Times New Roman" w:eastAsia="Times New Roman"/>
                <w:sz w:val="24"/>
              </w:rPr>
              <w:t>Nhận câu hỏi đã ghép, gọi mô hình, trả kết quả; không lộ khóa</w:t>
            </w:r>
          </w:p>
        </w:tc>
        <w:tc>
          <w:tcPr>
            <w:tcW w:type="dxa" w:w="2661"/>
          </w:tcPr>
          <w:p>
            <w:pPr>
              <w:spacing w:after="40" w:line="252" w:lineRule="auto"/>
            </w:pPr>
            <w:r/>
            <w:r>
              <w:rPr>
                <w:rFonts w:ascii="Times New Roman" w:hAnsi="Times New Roman" w:cs="Times New Roman" w:eastAsia="Times New Roman"/>
                <w:sz w:val="24"/>
              </w:rPr>
              <w:t>Xác thực mã người dùng; kiểm tra điểm trước khi gọi</w:t>
            </w:r>
          </w:p>
        </w:tc>
      </w:tr>
      <w:tr>
        <w:tc>
          <w:tcPr>
            <w:tcW w:type="dxa" w:w="1862"/>
          </w:tcPr>
          <w:p>
            <w:pPr>
              <w:spacing w:after="40" w:line="252" w:lineRule="auto"/>
            </w:pPr>
            <w:r/>
            <w:r>
              <w:rPr>
                <w:rFonts w:ascii="Times New Roman" w:hAnsi="Times New Roman" w:cs="Times New Roman" w:eastAsia="Times New Roman"/>
                <w:sz w:val="24"/>
              </w:rPr>
              <w:t>Hàm thông báo chuyển khoản</w:t>
            </w:r>
          </w:p>
        </w:tc>
        <w:tc>
          <w:tcPr>
            <w:tcW w:type="dxa" w:w="1596"/>
          </w:tcPr>
          <w:p>
            <w:pPr>
              <w:spacing w:after="40" w:line="252" w:lineRule="auto"/>
            </w:pPr>
            <w:r/>
            <w:r>
              <w:rPr>
                <w:rFonts w:ascii="Times New Roman" w:hAnsi="Times New Roman" w:cs="Times New Roman" w:eastAsia="Times New Roman"/>
                <w:sz w:val="24"/>
              </w:rPr>
              <w:t>Cloud Functions</w:t>
            </w:r>
          </w:p>
        </w:tc>
        <w:tc>
          <w:tcPr>
            <w:tcW w:type="dxa" w:w="2838"/>
          </w:tcPr>
          <w:p>
            <w:pPr>
              <w:spacing w:after="40" w:line="252" w:lineRule="auto"/>
            </w:pPr>
            <w:r/>
            <w:r>
              <w:rPr>
                <w:rFonts w:ascii="Times New Roman" w:hAnsi="Times New Roman" w:cs="Times New Roman" w:eastAsia="Times New Roman"/>
                <w:sz w:val="24"/>
              </w:rPr>
              <w:t>Nhận thông báo, đối chiếu nội dung, nâng gói</w:t>
            </w:r>
          </w:p>
        </w:tc>
        <w:tc>
          <w:tcPr>
            <w:tcW w:type="dxa" w:w="2661"/>
          </w:tcPr>
          <w:p>
            <w:pPr>
              <w:spacing w:after="40" w:line="252" w:lineRule="auto"/>
            </w:pPr>
            <w:r/>
            <w:r>
              <w:rPr>
                <w:rFonts w:ascii="Times New Roman" w:hAnsi="Times New Roman" w:cs="Times New Roman" w:eastAsia="Times New Roman"/>
                <w:sz w:val="24"/>
              </w:rPr>
              <w:t>Chữ ký bí mật; đối chiếu mã đơn</w:t>
            </w:r>
          </w:p>
        </w:tc>
      </w:tr>
      <w:tr>
        <w:tc>
          <w:tcPr>
            <w:tcW w:type="dxa" w:w="1862"/>
          </w:tcPr>
          <w:p>
            <w:pPr>
              <w:spacing w:after="40" w:line="252" w:lineRule="auto"/>
            </w:pPr>
            <w:r/>
            <w:r>
              <w:rPr>
                <w:rFonts w:ascii="Times New Roman" w:hAnsi="Times New Roman" w:cs="Times New Roman" w:eastAsia="Times New Roman"/>
                <w:sz w:val="24"/>
              </w:rPr>
              <w:t>Hàm biên thanh toán</w:t>
            </w:r>
          </w:p>
        </w:tc>
        <w:tc>
          <w:tcPr>
            <w:tcW w:type="dxa" w:w="1596"/>
          </w:tcPr>
          <w:p>
            <w:pPr>
              <w:spacing w:after="40" w:line="252" w:lineRule="auto"/>
            </w:pPr>
            <w:r/>
            <w:r>
              <w:rPr>
                <w:rFonts w:ascii="Times New Roman" w:hAnsi="Times New Roman" w:cs="Times New Roman" w:eastAsia="Times New Roman"/>
                <w:sz w:val="24"/>
              </w:rPr>
              <w:t>Supabase Edge Functions</w:t>
            </w:r>
          </w:p>
        </w:tc>
        <w:tc>
          <w:tcPr>
            <w:tcW w:type="dxa" w:w="2838"/>
          </w:tcPr>
          <w:p>
            <w:pPr>
              <w:spacing w:after="40" w:line="252" w:lineRule="auto"/>
            </w:pPr>
            <w:r/>
            <w:r>
              <w:rPr>
                <w:rFonts w:ascii="Times New Roman" w:hAnsi="Times New Roman" w:cs="Times New Roman" w:eastAsia="Times New Roman"/>
                <w:sz w:val="24"/>
              </w:rPr>
              <w:t>Đối chiếu số tiền, cộng điểm, ghi giao dịch</w:t>
            </w:r>
          </w:p>
        </w:tc>
        <w:tc>
          <w:tcPr>
            <w:tcW w:type="dxa" w:w="2661"/>
          </w:tcPr>
          <w:p>
            <w:pPr>
              <w:spacing w:after="40" w:line="252" w:lineRule="auto"/>
            </w:pPr>
            <w:r/>
            <w:r>
              <w:rPr>
                <w:rFonts w:ascii="Times New Roman" w:hAnsi="Times New Roman" w:cs="Times New Roman" w:eastAsia="Times New Roman"/>
                <w:sz w:val="24"/>
              </w:rPr>
              <w:t>Khóa API riêng; chống trùng theo mã giao dịch</w:t>
            </w:r>
          </w:p>
        </w:tc>
      </w:tr>
      <w:tr>
        <w:tc>
          <w:tcPr>
            <w:tcW w:type="dxa" w:w="1862"/>
          </w:tcPr>
          <w:p>
            <w:pPr>
              <w:spacing w:after="40" w:line="252" w:lineRule="auto"/>
            </w:pPr>
            <w:r/>
            <w:r>
              <w:rPr>
                <w:rFonts w:ascii="Times New Roman" w:hAnsi="Times New Roman" w:cs="Times New Roman" w:eastAsia="Times New Roman"/>
                <w:sz w:val="24"/>
              </w:rPr>
              <w:t>Hàm cộng điểm</w:t>
            </w:r>
          </w:p>
        </w:tc>
        <w:tc>
          <w:tcPr>
            <w:tcW w:type="dxa" w:w="1596"/>
          </w:tcPr>
          <w:p>
            <w:pPr>
              <w:spacing w:after="40" w:line="252" w:lineRule="auto"/>
            </w:pPr>
            <w:r/>
            <w:r>
              <w:rPr>
                <w:rFonts w:ascii="Times New Roman" w:hAnsi="Times New Roman" w:cs="Times New Roman" w:eastAsia="Times New Roman"/>
                <w:sz w:val="24"/>
              </w:rPr>
              <w:t>Supabase RPC</w:t>
            </w:r>
          </w:p>
        </w:tc>
        <w:tc>
          <w:tcPr>
            <w:tcW w:type="dxa" w:w="2838"/>
          </w:tcPr>
          <w:p>
            <w:pPr>
              <w:spacing w:after="40" w:line="252" w:lineRule="auto"/>
            </w:pPr>
            <w:r/>
            <w:r>
              <w:rPr>
                <w:rFonts w:ascii="Times New Roman" w:hAnsi="Times New Roman" w:cs="Times New Roman" w:eastAsia="Times New Roman"/>
                <w:sz w:val="24"/>
              </w:rPr>
              <w:t>Cộng hoặc trừ điểm trong một giao dịch</w:t>
            </w:r>
          </w:p>
        </w:tc>
        <w:tc>
          <w:tcPr>
            <w:tcW w:type="dxa" w:w="2661"/>
          </w:tcPr>
          <w:p>
            <w:pPr>
              <w:spacing w:after="40" w:line="252" w:lineRule="auto"/>
            </w:pPr>
            <w:r/>
            <w:r>
              <w:rPr>
                <w:rFonts w:ascii="Times New Roman" w:hAnsi="Times New Roman" w:cs="Times New Roman" w:eastAsia="Times New Roman"/>
                <w:sz w:val="24"/>
              </w:rPr>
              <w:t>Chạy trong cơ sở dữ liệu, không qua trình duyệt</w:t>
            </w:r>
          </w:p>
        </w:tc>
      </w:tr>
      <w:tr>
        <w:tc>
          <w:tcPr>
            <w:tcW w:type="dxa" w:w="1862"/>
          </w:tcPr>
          <w:p>
            <w:pPr>
              <w:spacing w:after="40" w:line="252" w:lineRule="auto"/>
            </w:pPr>
            <w:r/>
            <w:r>
              <w:rPr>
                <w:rFonts w:ascii="Times New Roman" w:hAnsi="Times New Roman" w:cs="Times New Roman" w:eastAsia="Times New Roman"/>
                <w:sz w:val="24"/>
              </w:rPr>
              <w:t>Quy tắc bảo mật</w:t>
            </w:r>
          </w:p>
        </w:tc>
        <w:tc>
          <w:tcPr>
            <w:tcW w:type="dxa" w:w="1596"/>
          </w:tcPr>
          <w:p>
            <w:pPr>
              <w:spacing w:after="40" w:line="252" w:lineRule="auto"/>
            </w:pPr>
            <w:r/>
            <w:r>
              <w:rPr>
                <w:rFonts w:ascii="Times New Roman" w:hAnsi="Times New Roman" w:cs="Times New Roman" w:eastAsia="Times New Roman"/>
                <w:sz w:val="24"/>
              </w:rPr>
              <w:t>Firestore Rules</w:t>
            </w:r>
          </w:p>
        </w:tc>
        <w:tc>
          <w:tcPr>
            <w:tcW w:type="dxa" w:w="2838"/>
          </w:tcPr>
          <w:p>
            <w:pPr>
              <w:spacing w:after="40" w:line="252" w:lineRule="auto"/>
            </w:pPr>
            <w:r/>
            <w:r>
              <w:rPr>
                <w:rFonts w:ascii="Times New Roman" w:hAnsi="Times New Roman" w:cs="Times New Roman" w:eastAsia="Times New Roman"/>
                <w:sz w:val="24"/>
              </w:rPr>
              <w:t>Quyết định ai được đọc ghi từng nhóm dữ liệu</w:t>
            </w:r>
          </w:p>
        </w:tc>
        <w:tc>
          <w:tcPr>
            <w:tcW w:type="dxa" w:w="2661"/>
          </w:tcPr>
          <w:p>
            <w:pPr>
              <w:spacing w:after="40" w:line="252" w:lineRule="auto"/>
            </w:pPr>
            <w:r/>
            <w:r>
              <w:rPr>
                <w:rFonts w:ascii="Times New Roman" w:hAnsi="Times New Roman" w:cs="Times New Roman" w:eastAsia="Times New Roman"/>
                <w:sz w:val="24"/>
              </w:rPr>
              <w:t>Kiểm tra vai trò và chủ sở hữu</w:t>
            </w:r>
          </w:p>
        </w:tc>
      </w:tr>
      <w:tr>
        <w:tc>
          <w:tcPr>
            <w:tcW w:type="dxa" w:w="1862"/>
          </w:tcPr>
          <w:p>
            <w:pPr>
              <w:spacing w:after="40" w:line="252" w:lineRule="auto"/>
            </w:pPr>
            <w:r/>
            <w:r>
              <w:rPr>
                <w:rFonts w:ascii="Times New Roman" w:hAnsi="Times New Roman" w:cs="Times New Roman" w:eastAsia="Times New Roman"/>
                <w:sz w:val="24"/>
              </w:rPr>
              <w:t>Chính sách mức hàng</w:t>
            </w:r>
          </w:p>
        </w:tc>
        <w:tc>
          <w:tcPr>
            <w:tcW w:type="dxa" w:w="1596"/>
          </w:tcPr>
          <w:p>
            <w:pPr>
              <w:spacing w:after="40" w:line="252" w:lineRule="auto"/>
            </w:pPr>
            <w:r/>
            <w:r>
              <w:rPr>
                <w:rFonts w:ascii="Times New Roman" w:hAnsi="Times New Roman" w:cs="Times New Roman" w:eastAsia="Times New Roman"/>
                <w:sz w:val="24"/>
              </w:rPr>
              <w:t>Supabase RLS</w:t>
            </w:r>
          </w:p>
        </w:tc>
        <w:tc>
          <w:tcPr>
            <w:tcW w:type="dxa" w:w="2838"/>
          </w:tcPr>
          <w:p>
            <w:pPr>
              <w:spacing w:after="40" w:line="252" w:lineRule="auto"/>
            </w:pPr>
            <w:r/>
            <w:r>
              <w:rPr>
                <w:rFonts w:ascii="Times New Roman" w:hAnsi="Times New Roman" w:cs="Times New Roman" w:eastAsia="Times New Roman"/>
                <w:sz w:val="24"/>
              </w:rPr>
              <w:t>Giới hạn dữ liệu theo người dùng</w:t>
            </w:r>
          </w:p>
        </w:tc>
        <w:tc>
          <w:tcPr>
            <w:tcW w:type="dxa" w:w="2661"/>
          </w:tcPr>
          <w:p>
            <w:pPr>
              <w:spacing w:after="40" w:line="252" w:lineRule="auto"/>
            </w:pPr>
            <w:r/>
            <w:r>
              <w:rPr>
                <w:rFonts w:ascii="Times New Roman" w:hAnsi="Times New Roman" w:cs="Times New Roman" w:eastAsia="Times New Roman"/>
                <w:sz w:val="24"/>
              </w:rPr>
              <w:t>So khớp mã người dùng trong vé xác thực</w:t>
            </w:r>
          </w:p>
        </w:tc>
      </w:tr>
    </w:tbl>
    <w:p>
      <w:pPr>
        <w:spacing w:after="80" w:line="240" w:lineRule="auto"/>
      </w:pPr>
    </w:p>
    <w:p>
      <w:pPr>
        <w:pStyle w:val="Heading3"/>
      </w:pPr>
      <w:r>
        <w:t>5.4. Kiểm thử tự động trong quy trình</w:t>
      </w:r>
    </w:p>
    <w:p>
      <w:pPr>
        <w:spacing w:before="0" w:after="120" w:line="312" w:lineRule="auto"/>
        <w:ind w:firstLine="567"/>
        <w:jc w:val="both"/>
      </w:pPr>
      <w:r>
        <w:rPr>
          <w:rFonts w:ascii="Times New Roman" w:hAnsi="Times New Roman" w:cs="Times New Roman" w:eastAsia="Times New Roman"/>
          <w:b w:val="0"/>
          <w:i w:val="0"/>
          <w:sz w:val="26"/>
        </w:rPr>
        <w:t>Bộ kiểm thử chạy bằng một lệnh, không cần cấu hình thêm. Ngày 24 tháng 10 năm 2026, nhóm chạy lại toàn bộ và ghi nhận kết quả thật như sau: 9 tệp kiểm thử, 118 ca, 117 ca đạt, 1 ca không đạt, thời gian chạy 4,73 giây. Ca không đạt thuộc tệp kiểm thử ghép câu lệnh và có nguyên nhân đã nêu ở mục 4.1.e.</w:t>
      </w:r>
    </w:p>
    <w:p>
      <w:pPr>
        <w:spacing w:before="0" w:after="120" w:line="312" w:lineRule="auto"/>
        <w:ind w:firstLine="567"/>
        <w:jc w:val="both"/>
      </w:pPr>
      <w:r>
        <w:rPr>
          <w:rFonts w:ascii="Times New Roman" w:hAnsi="Times New Roman" w:cs="Times New Roman" w:eastAsia="Times New Roman"/>
          <w:b w:val="0"/>
          <w:i w:val="0"/>
          <w:sz w:val="26"/>
        </w:rPr>
        <w:t>Việc đưa kiểm thử tự động vào quy trình có tác dụng rõ rệt với một nhóm chỉ có hai người: mỗi lần sửa phần lõi AI, nhóm chạy lại 118 ca trong vài giây thay vì mở trình duyệt thử bằng tay từng trường hợp. Những lỗi từng gặp mà bộ kiểm thử phát hiện được gồm: bộ phân loại nhầm câu hỏi lý thuyết thành bài toán, hàm cân bằng trả hệ số âm, và bộ nhớ làm mất câu hỏi đầu tiên của cuộc trò chuyện.</w:t>
      </w:r>
    </w:p>
    <w:p>
      <w:pPr>
        <w:pStyle w:val="Heading3"/>
      </w:pPr>
      <w:r>
        <w:t>5.5. Nhật kí lỗi và cách xử lí</w:t>
      </w:r>
    </w:p>
    <w:p>
      <w:pPr>
        <w:spacing w:before="0" w:after="120" w:line="312" w:lineRule="auto"/>
        <w:ind w:firstLine="567"/>
        <w:jc w:val="both"/>
      </w:pPr>
      <w:r>
        <w:rPr>
          <w:rFonts w:ascii="Times New Roman" w:hAnsi="Times New Roman" w:cs="Times New Roman" w:eastAsia="Times New Roman"/>
          <w:b w:val="0"/>
          <w:i w:val="0"/>
          <w:sz w:val="26"/>
        </w:rPr>
        <w:t>Bảng dưới đây ghi lại tám lỗi đáng nhớ nhất trong quá trình làm. Nhóm giữ lại bảng này vì nó cho thấy sản phẩm đã đi qua những chỗ nào, và cũng là tài liệu hữu ích nếu sau này có người tiếp tục phát triển.</w:t>
      </w:r>
    </w:p>
    <w:p>
      <w:pPr>
        <w:keepNext/>
        <w:spacing w:before="160" w:after="60" w:line="276" w:lineRule="auto"/>
        <w:jc w:val="center"/>
      </w:pPr>
      <w:r>
        <w:rPr>
          <w:rFonts w:ascii="Times New Roman" w:hAnsi="Times New Roman" w:cs="Times New Roman" w:eastAsia="Times New Roman"/>
          <w:b/>
          <w:sz w:val="24"/>
        </w:rPr>
        <w:t xml:space="preserve">Bảng 24. </w:t>
      </w:r>
      <w:r>
        <w:rPr>
          <w:rFonts w:ascii="Times New Roman" w:hAnsi="Times New Roman" w:cs="Times New Roman" w:eastAsia="Times New Roman"/>
          <w:sz w:val="24"/>
        </w:rPr>
        <w:t>Nhật kí các lỗi đáng chú ý và cách xử lí</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1814"/>
        <w:gridCol w:w="1814"/>
        <w:gridCol w:w="1814"/>
        <w:gridCol w:w="1814"/>
        <w:gridCol w:w="1814"/>
      </w:tblGrid>
      <w:tr>
        <w:trPr>
          <w:tblHeader w:val="true"/>
        </w:trPr>
        <w:tc>
          <w:tcPr>
            <w:tcW w:type="dxa" w:w="498"/>
            <w:shd w:val="clear" w:color="auto" w:fill="EDEDED"/>
          </w:tcPr>
          <w:p>
            <w:pPr>
              <w:spacing w:after="40" w:line="252" w:lineRule="auto"/>
              <w:jc w:val="center"/>
            </w:pPr>
            <w:r/>
            <w:r>
              <w:rPr>
                <w:rFonts w:ascii="Times New Roman" w:hAnsi="Times New Roman" w:cs="Times New Roman" w:eastAsia="Times New Roman"/>
                <w:b/>
                <w:sz w:val="24"/>
              </w:rPr>
              <w:t>STT</w:t>
            </w:r>
          </w:p>
        </w:tc>
        <w:tc>
          <w:tcPr>
            <w:tcW w:type="dxa" w:w="2190"/>
            <w:shd w:val="clear" w:color="auto" w:fill="EDEDED"/>
          </w:tcPr>
          <w:p>
            <w:pPr>
              <w:spacing w:after="40" w:line="252" w:lineRule="auto"/>
              <w:jc w:val="center"/>
            </w:pPr>
            <w:r/>
            <w:r>
              <w:rPr>
                <w:rFonts w:ascii="Times New Roman" w:hAnsi="Times New Roman" w:cs="Times New Roman" w:eastAsia="Times New Roman"/>
                <w:b/>
                <w:sz w:val="24"/>
              </w:rPr>
              <w:t>Hiện tượng</w:t>
            </w:r>
          </w:p>
        </w:tc>
        <w:tc>
          <w:tcPr>
            <w:tcW w:type="dxa" w:w="2190"/>
            <w:shd w:val="clear" w:color="auto" w:fill="EDEDED"/>
          </w:tcPr>
          <w:p>
            <w:pPr>
              <w:spacing w:after="40" w:line="252" w:lineRule="auto"/>
              <w:jc w:val="center"/>
            </w:pPr>
            <w:r/>
            <w:r>
              <w:rPr>
                <w:rFonts w:ascii="Times New Roman" w:hAnsi="Times New Roman" w:cs="Times New Roman" w:eastAsia="Times New Roman"/>
                <w:b/>
                <w:sz w:val="24"/>
              </w:rPr>
              <w:t>Nguyên nhân</w:t>
            </w:r>
          </w:p>
        </w:tc>
        <w:tc>
          <w:tcPr>
            <w:tcW w:type="dxa" w:w="2289"/>
            <w:shd w:val="clear" w:color="auto" w:fill="EDEDED"/>
          </w:tcPr>
          <w:p>
            <w:pPr>
              <w:spacing w:after="40" w:line="252" w:lineRule="auto"/>
              <w:jc w:val="center"/>
            </w:pPr>
            <w:r/>
            <w:r>
              <w:rPr>
                <w:rFonts w:ascii="Times New Roman" w:hAnsi="Times New Roman" w:cs="Times New Roman" w:eastAsia="Times New Roman"/>
                <w:b/>
                <w:sz w:val="24"/>
              </w:rPr>
              <w:t>Cách xử lí</w:t>
            </w:r>
          </w:p>
        </w:tc>
        <w:tc>
          <w:tcPr>
            <w:tcW w:type="dxa" w:w="1791"/>
            <w:shd w:val="clear" w:color="auto" w:fill="EDEDED"/>
          </w:tcPr>
          <w:p>
            <w:pPr>
              <w:spacing w:after="40" w:line="252" w:lineRule="auto"/>
              <w:jc w:val="center"/>
            </w:pPr>
            <w:r/>
            <w:r>
              <w:rPr>
                <w:rFonts w:ascii="Times New Roman" w:hAnsi="Times New Roman" w:cs="Times New Roman" w:eastAsia="Times New Roman"/>
                <w:b/>
                <w:sz w:val="24"/>
              </w:rPr>
              <w:t>Bài học</w:t>
            </w:r>
          </w:p>
        </w:tc>
      </w:tr>
      <w:tr>
        <w:tc>
          <w:tcPr>
            <w:tcW w:type="dxa" w:w="498"/>
          </w:tcPr>
          <w:p>
            <w:pPr>
              <w:spacing w:after="40" w:line="252" w:lineRule="auto"/>
              <w:jc w:val="center"/>
            </w:pPr>
            <w:r/>
            <w:r>
              <w:rPr>
                <w:rFonts w:ascii="Times New Roman" w:hAnsi="Times New Roman" w:cs="Times New Roman" w:eastAsia="Times New Roman"/>
                <w:sz w:val="24"/>
              </w:rPr>
              <w:t>1</w:t>
            </w:r>
          </w:p>
        </w:tc>
        <w:tc>
          <w:tcPr>
            <w:tcW w:type="dxa" w:w="2190"/>
          </w:tcPr>
          <w:p>
            <w:pPr>
              <w:spacing w:after="40" w:line="252" w:lineRule="auto"/>
            </w:pPr>
            <w:r/>
            <w:r>
              <w:rPr>
                <w:rFonts w:ascii="Times New Roman" w:hAnsi="Times New Roman" w:cs="Times New Roman" w:eastAsia="Times New Roman"/>
                <w:sz w:val="24"/>
              </w:rPr>
              <w:t>Trang trắng trên Safari iPhone đời cũ</w:t>
            </w:r>
          </w:p>
        </w:tc>
        <w:tc>
          <w:tcPr>
            <w:tcW w:type="dxa" w:w="2190"/>
          </w:tcPr>
          <w:p>
            <w:pPr>
              <w:spacing w:after="40" w:line="252" w:lineRule="auto"/>
            </w:pPr>
            <w:r/>
            <w:r>
              <w:rPr>
                <w:rFonts w:ascii="Times New Roman" w:hAnsi="Times New Roman" w:cs="Times New Roman" w:eastAsia="Times New Roman"/>
                <w:sz w:val="24"/>
              </w:rPr>
              <w:t>Biểu thức chính quy dùng cú pháp lookbehind không được hỗ trợ</w:t>
            </w:r>
          </w:p>
        </w:tc>
        <w:tc>
          <w:tcPr>
            <w:tcW w:type="dxa" w:w="2289"/>
          </w:tcPr>
          <w:p>
            <w:pPr>
              <w:spacing w:after="40" w:line="252" w:lineRule="auto"/>
            </w:pPr>
            <w:r/>
            <w:r>
              <w:rPr>
                <w:rFonts w:ascii="Times New Roman" w:hAnsi="Times New Roman" w:cs="Times New Roman" w:eastAsia="Times New Roman"/>
                <w:sz w:val="24"/>
              </w:rPr>
              <w:t>Thay bằng cách viết tương thích, rà toàn bộ biểu thức còn lại</w:t>
            </w:r>
          </w:p>
        </w:tc>
        <w:tc>
          <w:tcPr>
            <w:tcW w:type="dxa" w:w="1791"/>
          </w:tcPr>
          <w:p>
            <w:pPr>
              <w:spacing w:after="40" w:line="252" w:lineRule="auto"/>
            </w:pPr>
            <w:r/>
            <w:r>
              <w:rPr>
                <w:rFonts w:ascii="Times New Roman" w:hAnsi="Times New Roman" w:cs="Times New Roman" w:eastAsia="Times New Roman"/>
                <w:sz w:val="24"/>
              </w:rPr>
              <w:t>Kiểm tra trên thiết bị thật, không chỉ trên máy phát triển</w:t>
            </w:r>
          </w:p>
        </w:tc>
      </w:tr>
      <w:tr>
        <w:tc>
          <w:tcPr>
            <w:tcW w:type="dxa" w:w="498"/>
          </w:tcPr>
          <w:p>
            <w:pPr>
              <w:spacing w:after="40" w:line="252" w:lineRule="auto"/>
              <w:jc w:val="center"/>
            </w:pPr>
            <w:r/>
            <w:r>
              <w:rPr>
                <w:rFonts w:ascii="Times New Roman" w:hAnsi="Times New Roman" w:cs="Times New Roman" w:eastAsia="Times New Roman"/>
                <w:sz w:val="24"/>
              </w:rPr>
              <w:t>2</w:t>
            </w:r>
          </w:p>
        </w:tc>
        <w:tc>
          <w:tcPr>
            <w:tcW w:type="dxa" w:w="2190"/>
          </w:tcPr>
          <w:p>
            <w:pPr>
              <w:spacing w:after="40" w:line="252" w:lineRule="auto"/>
            </w:pPr>
            <w:r/>
            <w:r>
              <w:rPr>
                <w:rFonts w:ascii="Times New Roman" w:hAnsi="Times New Roman" w:cs="Times New Roman" w:eastAsia="Times New Roman"/>
                <w:sz w:val="24"/>
              </w:rPr>
              <w:t>Câu hỏi lý thuyết bị trả lời như bài toán</w:t>
            </w:r>
          </w:p>
        </w:tc>
        <w:tc>
          <w:tcPr>
            <w:tcW w:type="dxa" w:w="2190"/>
          </w:tcPr>
          <w:p>
            <w:pPr>
              <w:spacing w:after="40" w:line="252" w:lineRule="auto"/>
            </w:pPr>
            <w:r/>
            <w:r>
              <w:rPr>
                <w:rFonts w:ascii="Times New Roman" w:hAnsi="Times New Roman" w:cs="Times New Roman" w:eastAsia="Times New Roman"/>
                <w:sz w:val="24"/>
              </w:rPr>
              <w:t>Phần đuôi giao diện tự nối vào câu hỏi chứa từ khóa gây nhiễu</w:t>
            </w:r>
          </w:p>
        </w:tc>
        <w:tc>
          <w:tcPr>
            <w:tcW w:type="dxa" w:w="2289"/>
          </w:tcPr>
          <w:p>
            <w:pPr>
              <w:spacing w:after="40" w:line="252" w:lineRule="auto"/>
            </w:pPr>
            <w:r/>
            <w:r>
              <w:rPr>
                <w:rFonts w:ascii="Times New Roman" w:hAnsi="Times New Roman" w:cs="Times New Roman" w:eastAsia="Times New Roman"/>
                <w:sz w:val="24"/>
              </w:rPr>
              <w:t>Bỏ phần đuôi trước khi phân loại</w:t>
            </w:r>
          </w:p>
        </w:tc>
        <w:tc>
          <w:tcPr>
            <w:tcW w:type="dxa" w:w="1791"/>
          </w:tcPr>
          <w:p>
            <w:pPr>
              <w:spacing w:after="40" w:line="252" w:lineRule="auto"/>
            </w:pPr>
            <w:r/>
            <w:r>
              <w:rPr>
                <w:rFonts w:ascii="Times New Roman" w:hAnsi="Times New Roman" w:cs="Times New Roman" w:eastAsia="Times New Roman"/>
                <w:sz w:val="24"/>
              </w:rPr>
              <w:t>Chuẩn hóa dữ liệu vào trước khi xử lý</w:t>
            </w:r>
          </w:p>
        </w:tc>
      </w:tr>
      <w:tr>
        <w:tc>
          <w:tcPr>
            <w:tcW w:type="dxa" w:w="498"/>
          </w:tcPr>
          <w:p>
            <w:pPr>
              <w:spacing w:after="40" w:line="252" w:lineRule="auto"/>
              <w:jc w:val="center"/>
            </w:pPr>
            <w:r/>
            <w:r>
              <w:rPr>
                <w:rFonts w:ascii="Times New Roman" w:hAnsi="Times New Roman" w:cs="Times New Roman" w:eastAsia="Times New Roman"/>
                <w:sz w:val="24"/>
              </w:rPr>
              <w:t>3</w:t>
            </w:r>
          </w:p>
        </w:tc>
        <w:tc>
          <w:tcPr>
            <w:tcW w:type="dxa" w:w="2190"/>
          </w:tcPr>
          <w:p>
            <w:pPr>
              <w:spacing w:after="40" w:line="252" w:lineRule="auto"/>
            </w:pPr>
            <w:r/>
            <w:r>
              <w:rPr>
                <w:rFonts w:ascii="Times New Roman" w:hAnsi="Times New Roman" w:cs="Times New Roman" w:eastAsia="Times New Roman"/>
                <w:sz w:val="24"/>
              </w:rPr>
              <w:t>Bài nộp bị từ chối, học sinh mất bài</w:t>
            </w:r>
          </w:p>
        </w:tc>
        <w:tc>
          <w:tcPr>
            <w:tcW w:type="dxa" w:w="2190"/>
          </w:tcPr>
          <w:p>
            <w:pPr>
              <w:spacing w:after="40" w:line="252" w:lineRule="auto"/>
            </w:pPr>
            <w:r/>
            <w:r>
              <w:rPr>
                <w:rFonts w:ascii="Times New Roman" w:hAnsi="Times New Roman" w:cs="Times New Roman" w:eastAsia="Times New Roman"/>
                <w:sz w:val="24"/>
              </w:rPr>
              <w:t>Firestore không nhận giá trị rỗng</w:t>
            </w:r>
          </w:p>
        </w:tc>
        <w:tc>
          <w:tcPr>
            <w:tcW w:type="dxa" w:w="2289"/>
          </w:tcPr>
          <w:p>
            <w:pPr>
              <w:spacing w:after="40" w:line="252" w:lineRule="auto"/>
            </w:pPr>
            <w:r/>
            <w:r>
              <w:rPr>
                <w:rFonts w:ascii="Times New Roman" w:hAnsi="Times New Roman" w:cs="Times New Roman" w:eastAsia="Times New Roman"/>
                <w:sz w:val="24"/>
              </w:rPr>
              <w:t>Loại bỏ giá trị rỗng trước khi ghi; kiểm tra lại bài nộp</w:t>
            </w:r>
          </w:p>
        </w:tc>
        <w:tc>
          <w:tcPr>
            <w:tcW w:type="dxa" w:w="1791"/>
          </w:tcPr>
          <w:p>
            <w:pPr>
              <w:spacing w:after="40" w:line="252" w:lineRule="auto"/>
            </w:pPr>
            <w:r/>
            <w:r>
              <w:rPr>
                <w:rFonts w:ascii="Times New Roman" w:hAnsi="Times New Roman" w:cs="Times New Roman" w:eastAsia="Times New Roman"/>
                <w:sz w:val="24"/>
              </w:rPr>
              <w:t>Kiểm tra ràng buộc của dịch vụ trước khi thiết kế dữ liệu</w:t>
            </w:r>
          </w:p>
        </w:tc>
      </w:tr>
      <w:tr>
        <w:tc>
          <w:tcPr>
            <w:tcW w:type="dxa" w:w="498"/>
          </w:tcPr>
          <w:p>
            <w:pPr>
              <w:spacing w:after="40" w:line="252" w:lineRule="auto"/>
              <w:jc w:val="center"/>
            </w:pPr>
            <w:r/>
            <w:r>
              <w:rPr>
                <w:rFonts w:ascii="Times New Roman" w:hAnsi="Times New Roman" w:cs="Times New Roman" w:eastAsia="Times New Roman"/>
                <w:sz w:val="24"/>
              </w:rPr>
              <w:t>4</w:t>
            </w:r>
          </w:p>
        </w:tc>
        <w:tc>
          <w:tcPr>
            <w:tcW w:type="dxa" w:w="2190"/>
          </w:tcPr>
          <w:p>
            <w:pPr>
              <w:spacing w:after="40" w:line="252" w:lineRule="auto"/>
            </w:pPr>
            <w:r/>
            <w:r>
              <w:rPr>
                <w:rFonts w:ascii="Times New Roman" w:hAnsi="Times New Roman" w:cs="Times New Roman" w:eastAsia="Times New Roman"/>
                <w:sz w:val="24"/>
              </w:rPr>
              <w:t>Hai trang cho kết quả khối lượng mol khác nhau</w:t>
            </w:r>
          </w:p>
        </w:tc>
        <w:tc>
          <w:tcPr>
            <w:tcW w:type="dxa" w:w="2190"/>
          </w:tcPr>
          <w:p>
            <w:pPr>
              <w:spacing w:after="40" w:line="252" w:lineRule="auto"/>
            </w:pPr>
            <w:r/>
            <w:r>
              <w:rPr>
                <w:rFonts w:ascii="Times New Roman" w:hAnsi="Times New Roman" w:cs="Times New Roman" w:eastAsia="Times New Roman"/>
                <w:sz w:val="24"/>
              </w:rPr>
              <w:t>Mỗi trang có một bản sao thuật toán riêng</w:t>
            </w:r>
          </w:p>
        </w:tc>
        <w:tc>
          <w:tcPr>
            <w:tcW w:type="dxa" w:w="2289"/>
          </w:tcPr>
          <w:p>
            <w:pPr>
              <w:spacing w:after="40" w:line="252" w:lineRule="auto"/>
            </w:pPr>
            <w:r/>
            <w:r>
              <w:rPr>
                <w:rFonts w:ascii="Times New Roman" w:hAnsi="Times New Roman" w:cs="Times New Roman" w:eastAsia="Times New Roman"/>
                <w:sz w:val="24"/>
              </w:rPr>
              <w:t>Tách một lõi dùng chung cho mọi nơi</w:t>
            </w:r>
          </w:p>
        </w:tc>
        <w:tc>
          <w:tcPr>
            <w:tcW w:type="dxa" w:w="1791"/>
          </w:tcPr>
          <w:p>
            <w:pPr>
              <w:spacing w:after="40" w:line="252" w:lineRule="auto"/>
            </w:pPr>
            <w:r/>
            <w:r>
              <w:rPr>
                <w:rFonts w:ascii="Times New Roman" w:hAnsi="Times New Roman" w:cs="Times New Roman" w:eastAsia="Times New Roman"/>
                <w:sz w:val="24"/>
              </w:rPr>
              <w:t>Một khái niệm chỉ nên có một cách cài đặt</w:t>
            </w:r>
          </w:p>
        </w:tc>
      </w:tr>
      <w:tr>
        <w:tc>
          <w:tcPr>
            <w:tcW w:type="dxa" w:w="498"/>
          </w:tcPr>
          <w:p>
            <w:pPr>
              <w:spacing w:after="40" w:line="252" w:lineRule="auto"/>
              <w:jc w:val="center"/>
            </w:pPr>
            <w:r/>
            <w:r>
              <w:rPr>
                <w:rFonts w:ascii="Times New Roman" w:hAnsi="Times New Roman" w:cs="Times New Roman" w:eastAsia="Times New Roman"/>
                <w:sz w:val="24"/>
              </w:rPr>
              <w:t>5</w:t>
            </w:r>
          </w:p>
        </w:tc>
        <w:tc>
          <w:tcPr>
            <w:tcW w:type="dxa" w:w="2190"/>
          </w:tcPr>
          <w:p>
            <w:pPr>
              <w:spacing w:after="40" w:line="252" w:lineRule="auto"/>
            </w:pPr>
            <w:r/>
            <w:r>
              <w:rPr>
                <w:rFonts w:ascii="Times New Roman" w:hAnsi="Times New Roman" w:cs="Times New Roman" w:eastAsia="Times New Roman"/>
                <w:sz w:val="24"/>
              </w:rPr>
              <w:t>Hết hạn mức giữa buổi thử nghiệm</w:t>
            </w:r>
          </w:p>
        </w:tc>
        <w:tc>
          <w:tcPr>
            <w:tcW w:type="dxa" w:w="2190"/>
          </w:tcPr>
          <w:p>
            <w:pPr>
              <w:spacing w:after="40" w:line="252" w:lineRule="auto"/>
            </w:pPr>
            <w:r/>
            <w:r>
              <w:rPr>
                <w:rFonts w:ascii="Times New Roman" w:hAnsi="Times New Roman" w:cs="Times New Roman" w:eastAsia="Times New Roman"/>
                <w:sz w:val="24"/>
              </w:rPr>
              <w:t>Chỉ cấu hình một khóa cho một nhà cung cấp</w:t>
            </w:r>
          </w:p>
        </w:tc>
        <w:tc>
          <w:tcPr>
            <w:tcW w:type="dxa" w:w="2289"/>
          </w:tcPr>
          <w:p>
            <w:pPr>
              <w:spacing w:after="40" w:line="252" w:lineRule="auto"/>
            </w:pPr>
            <w:r/>
            <w:r>
              <w:rPr>
                <w:rFonts w:ascii="Times New Roman" w:hAnsi="Times New Roman" w:cs="Times New Roman" w:eastAsia="Times New Roman"/>
                <w:sz w:val="24"/>
              </w:rPr>
              <w:t>Thêm vòng khóa và danh sách nhà cung cấp dự phòng</w:t>
            </w:r>
          </w:p>
        </w:tc>
        <w:tc>
          <w:tcPr>
            <w:tcW w:type="dxa" w:w="1791"/>
          </w:tcPr>
          <w:p>
            <w:pPr>
              <w:spacing w:after="40" w:line="252" w:lineRule="auto"/>
            </w:pPr>
            <w:r/>
            <w:r>
              <w:rPr>
                <w:rFonts w:ascii="Times New Roman" w:hAnsi="Times New Roman" w:cs="Times New Roman" w:eastAsia="Times New Roman"/>
                <w:sz w:val="24"/>
              </w:rPr>
              <w:t>Thiết kế cho tình huống xấu nhất ngay từ đầu</w:t>
            </w:r>
          </w:p>
        </w:tc>
      </w:tr>
      <w:tr>
        <w:tc>
          <w:tcPr>
            <w:tcW w:type="dxa" w:w="498"/>
          </w:tcPr>
          <w:p>
            <w:pPr>
              <w:spacing w:after="40" w:line="252" w:lineRule="auto"/>
              <w:jc w:val="center"/>
            </w:pPr>
            <w:r/>
            <w:r>
              <w:rPr>
                <w:rFonts w:ascii="Times New Roman" w:hAnsi="Times New Roman" w:cs="Times New Roman" w:eastAsia="Times New Roman"/>
                <w:sz w:val="24"/>
              </w:rPr>
              <w:t>6</w:t>
            </w:r>
          </w:p>
        </w:tc>
        <w:tc>
          <w:tcPr>
            <w:tcW w:type="dxa" w:w="2190"/>
          </w:tcPr>
          <w:p>
            <w:pPr>
              <w:spacing w:after="40" w:line="252" w:lineRule="auto"/>
            </w:pPr>
            <w:r/>
            <w:r>
              <w:rPr>
                <w:rFonts w:ascii="Times New Roman" w:hAnsi="Times New Roman" w:cs="Times New Roman" w:eastAsia="Times New Roman"/>
                <w:sz w:val="24"/>
              </w:rPr>
              <w:t>Giáo viên nhận hàng chục cảnh báo cho một hành vi</w:t>
            </w:r>
          </w:p>
        </w:tc>
        <w:tc>
          <w:tcPr>
            <w:tcW w:type="dxa" w:w="2190"/>
          </w:tcPr>
          <w:p>
            <w:pPr>
              <w:spacing w:after="40" w:line="252" w:lineRule="auto"/>
            </w:pPr>
            <w:r/>
            <w:r>
              <w:rPr>
                <w:rFonts w:ascii="Times New Roman" w:hAnsi="Times New Roman" w:cs="Times New Roman" w:eastAsia="Times New Roman"/>
                <w:sz w:val="24"/>
              </w:rPr>
              <w:t>Không có khoảng nghỉ giữa các cảnh báo cùng loại</w:t>
            </w:r>
          </w:p>
        </w:tc>
        <w:tc>
          <w:tcPr>
            <w:tcW w:type="dxa" w:w="2289"/>
          </w:tcPr>
          <w:p>
            <w:pPr>
              <w:spacing w:after="40" w:line="252" w:lineRule="auto"/>
            </w:pPr>
            <w:r/>
            <w:r>
              <w:rPr>
                <w:rFonts w:ascii="Times New Roman" w:hAnsi="Times New Roman" w:cs="Times New Roman" w:eastAsia="Times New Roman"/>
                <w:sz w:val="24"/>
              </w:rPr>
              <w:t>Thêm khoảng nghỉ 15 giây và gộp cảnh báo</w:t>
            </w:r>
          </w:p>
        </w:tc>
        <w:tc>
          <w:tcPr>
            <w:tcW w:type="dxa" w:w="1791"/>
          </w:tcPr>
          <w:p>
            <w:pPr>
              <w:spacing w:after="40" w:line="252" w:lineRule="auto"/>
            </w:pPr>
            <w:r/>
            <w:r>
              <w:rPr>
                <w:rFonts w:ascii="Times New Roman" w:hAnsi="Times New Roman" w:cs="Times New Roman" w:eastAsia="Times New Roman"/>
                <w:sz w:val="24"/>
              </w:rPr>
              <w:t>Cảnh báo nhiều không bằng cảnh báo đúng</w:t>
            </w:r>
          </w:p>
        </w:tc>
      </w:tr>
      <w:tr>
        <w:tc>
          <w:tcPr>
            <w:tcW w:type="dxa" w:w="498"/>
          </w:tcPr>
          <w:p>
            <w:pPr>
              <w:spacing w:after="40" w:line="252" w:lineRule="auto"/>
              <w:jc w:val="center"/>
            </w:pPr>
            <w:r/>
            <w:r>
              <w:rPr>
                <w:rFonts w:ascii="Times New Roman" w:hAnsi="Times New Roman" w:cs="Times New Roman" w:eastAsia="Times New Roman"/>
                <w:sz w:val="24"/>
              </w:rPr>
              <w:t>7</w:t>
            </w:r>
          </w:p>
        </w:tc>
        <w:tc>
          <w:tcPr>
            <w:tcW w:type="dxa" w:w="2190"/>
          </w:tcPr>
          <w:p>
            <w:pPr>
              <w:spacing w:after="40" w:line="252" w:lineRule="auto"/>
            </w:pPr>
            <w:r/>
            <w:r>
              <w:rPr>
                <w:rFonts w:ascii="Times New Roman" w:hAnsi="Times New Roman" w:cs="Times New Roman" w:eastAsia="Times New Roman"/>
                <w:sz w:val="24"/>
              </w:rPr>
              <w:t>Cảnh báo sai ngay khi bật camera</w:t>
            </w:r>
          </w:p>
        </w:tc>
        <w:tc>
          <w:tcPr>
            <w:tcW w:type="dxa" w:w="2190"/>
          </w:tcPr>
          <w:p>
            <w:pPr>
              <w:spacing w:after="40" w:line="252" w:lineRule="auto"/>
            </w:pPr>
            <w:r/>
            <w:r>
              <w:rPr>
                <w:rFonts w:ascii="Times New Roman" w:hAnsi="Times New Roman" w:cs="Times New Roman" w:eastAsia="Times New Roman"/>
                <w:sz w:val="24"/>
              </w:rPr>
              <w:t>Hộp thoại xin quyền làm mất tiêu điểm cửa sổ</w:t>
            </w:r>
          </w:p>
        </w:tc>
        <w:tc>
          <w:tcPr>
            <w:tcW w:type="dxa" w:w="2289"/>
          </w:tcPr>
          <w:p>
            <w:pPr>
              <w:spacing w:after="40" w:line="252" w:lineRule="auto"/>
            </w:pPr>
            <w:r/>
            <w:r>
              <w:rPr>
                <w:rFonts w:ascii="Times New Roman" w:hAnsi="Times New Roman" w:cs="Times New Roman" w:eastAsia="Times New Roman"/>
                <w:sz w:val="24"/>
              </w:rPr>
              <w:t>Thêm thời gian ân hạn 12 giây cho lần đầu</w:t>
            </w:r>
          </w:p>
        </w:tc>
        <w:tc>
          <w:tcPr>
            <w:tcW w:type="dxa" w:w="1791"/>
          </w:tcPr>
          <w:p>
            <w:pPr>
              <w:spacing w:after="40" w:line="252" w:lineRule="auto"/>
            </w:pPr>
            <w:r/>
            <w:r>
              <w:rPr>
                <w:rFonts w:ascii="Times New Roman" w:hAnsi="Times New Roman" w:cs="Times New Roman" w:eastAsia="Times New Roman"/>
                <w:sz w:val="24"/>
              </w:rPr>
              <w:t>Tôn trọng thời gian khởi động của thiết bị</w:t>
            </w:r>
          </w:p>
        </w:tc>
      </w:tr>
      <w:tr>
        <w:tc>
          <w:tcPr>
            <w:tcW w:type="dxa" w:w="498"/>
          </w:tcPr>
          <w:p>
            <w:pPr>
              <w:spacing w:after="40" w:line="252" w:lineRule="auto"/>
              <w:jc w:val="center"/>
            </w:pPr>
            <w:r/>
            <w:r>
              <w:rPr>
                <w:rFonts w:ascii="Times New Roman" w:hAnsi="Times New Roman" w:cs="Times New Roman" w:eastAsia="Times New Roman"/>
                <w:sz w:val="24"/>
              </w:rPr>
              <w:t>8</w:t>
            </w:r>
          </w:p>
        </w:tc>
        <w:tc>
          <w:tcPr>
            <w:tcW w:type="dxa" w:w="2190"/>
          </w:tcPr>
          <w:p>
            <w:pPr>
              <w:spacing w:after="40" w:line="252" w:lineRule="auto"/>
            </w:pPr>
            <w:r/>
            <w:r>
              <w:rPr>
                <w:rFonts w:ascii="Times New Roman" w:hAnsi="Times New Roman" w:cs="Times New Roman" w:eastAsia="Times New Roman"/>
                <w:sz w:val="24"/>
              </w:rPr>
              <w:t>Giao diện báo còn lượt nhưng máy chủ từ chối</w:t>
            </w:r>
          </w:p>
        </w:tc>
        <w:tc>
          <w:tcPr>
            <w:tcW w:type="dxa" w:w="2190"/>
          </w:tcPr>
          <w:p>
            <w:pPr>
              <w:spacing w:after="40" w:line="252" w:lineRule="auto"/>
            </w:pPr>
            <w:r/>
            <w:r>
              <w:rPr>
                <w:rFonts w:ascii="Times New Roman" w:hAnsi="Times New Roman" w:cs="Times New Roman" w:eastAsia="Times New Roman"/>
                <w:sz w:val="24"/>
              </w:rPr>
              <w:t>Hai nguồn dữ liệu hạn mức khác nhau</w:t>
            </w:r>
          </w:p>
        </w:tc>
        <w:tc>
          <w:tcPr>
            <w:tcW w:type="dxa" w:w="2289"/>
          </w:tcPr>
          <w:p>
            <w:pPr>
              <w:spacing w:after="40" w:line="252" w:lineRule="auto"/>
            </w:pPr>
            <w:r/>
            <w:r>
              <w:rPr>
                <w:rFonts w:ascii="Times New Roman" w:hAnsi="Times New Roman" w:cs="Times New Roman" w:eastAsia="Times New Roman"/>
                <w:sz w:val="24"/>
              </w:rPr>
              <w:t>Chọn cơ sở dữ liệu làm nguồn đúng</w:t>
            </w:r>
          </w:p>
        </w:tc>
        <w:tc>
          <w:tcPr>
            <w:tcW w:type="dxa" w:w="1791"/>
          </w:tcPr>
          <w:p>
            <w:pPr>
              <w:spacing w:after="40" w:line="252" w:lineRule="auto"/>
            </w:pPr>
            <w:r/>
            <w:r>
              <w:rPr>
                <w:rFonts w:ascii="Times New Roman" w:hAnsi="Times New Roman" w:cs="Times New Roman" w:eastAsia="Times New Roman"/>
                <w:sz w:val="24"/>
              </w:rPr>
              <w:t>Một dữ liệu chỉ nên có một nguồn đúng</w:t>
            </w:r>
          </w:p>
        </w:tc>
      </w:tr>
    </w:tbl>
    <w:p>
      <w:pPr>
        <w:spacing w:after="80" w:line="240" w:lineRule="auto"/>
      </w:pPr>
    </w:p>
    <w:p>
      <w:pPr>
        <w:pStyle w:val="Heading3"/>
      </w:pPr>
      <w:r>
        <w:t>5.6. Vận hành và theo dõi</w:t>
      </w:r>
    </w:p>
    <w:p>
      <w:pPr>
        <w:spacing w:before="0" w:after="120" w:line="312" w:lineRule="auto"/>
        <w:ind w:firstLine="567"/>
        <w:jc w:val="both"/>
      </w:pPr>
      <w:r>
        <w:rPr>
          <w:rFonts w:ascii="Times New Roman" w:hAnsi="Times New Roman" w:cs="Times New Roman" w:eastAsia="Times New Roman"/>
          <w:b w:val="0"/>
          <w:i w:val="0"/>
          <w:sz w:val="26"/>
        </w:rPr>
        <w:t>Sau khi triển khai, hệ thống tự báo cáo ba loại thông tin: số lượt truy cập theo trang qua dịch vụ phân tích gắn sẵn, lỗi giao diện qua thành phần chặn lỗi bao quanh toàn ứng dụng (hiển thị thông báo thân thiện thay vì màn hình trắng), và tình trạng hết hạn mức của các nhà cung cấp mô hình ghi trong bảng điều khiển của trình duyệt.</w:t>
      </w:r>
    </w:p>
    <w:p>
      <w:pPr>
        <w:spacing w:before="0" w:after="120" w:line="312" w:lineRule="auto"/>
        <w:ind w:firstLine="567"/>
        <w:jc w:val="both"/>
      </w:pPr>
      <w:r>
        <w:rPr>
          <w:rFonts w:ascii="Times New Roman" w:hAnsi="Times New Roman" w:cs="Times New Roman" w:eastAsia="Times New Roman"/>
          <w:b w:val="0"/>
          <w:i w:val="0"/>
          <w:sz w:val="26"/>
        </w:rPr>
        <w:t>Trang có sẵn cơ chế thông báo khi có bản cập nhật mới và cho phép người dùng cập nhật ngay mà không phải xóa bộ nhớ đệm. Cơ chế này quan trọng với một sản phẩm sửa lỗi liên tục: nếu không có, người dùng sẽ chạy phiên bản cũ nhiều ngày sau khi lỗi đã được sửa.</w:t>
      </w:r>
    </w:p>
    <w:p>
      <w:pPr>
        <w:spacing w:before="0" w:after="120" w:line="312" w:lineRule="auto"/>
        <w:ind w:firstLine="567"/>
        <w:jc w:val="both"/>
      </w:pPr>
      <w:r>
        <w:rPr>
          <w:rFonts w:ascii="Times New Roman" w:hAnsi="Times New Roman" w:cs="Times New Roman" w:eastAsia="Times New Roman"/>
          <w:b w:val="0"/>
          <w:i w:val="0"/>
          <w:sz w:val="26"/>
        </w:rPr>
        <w:t>Về sao lưu, dữ liệu lớp học nằm trong Firestore và dữ liệu phân tích nằm trong Supabase, nên việc sao lưu phải thực hiện ở cả hai nơi theo chính sách của từng dịch vụ. [CẦN BỔ SUNG: lịch sao lưu thực tế nhóm đang áp dụng và nơi lưu bản sao.]</w:t>
      </w:r>
    </w:p>
    <w:p>
      <w:pPr>
        <w:pStyle w:val="Heading2"/>
      </w:pPr>
      <w:r>
        <w:t>6. BẢNG CÔNG NGHỆ VÀ CHI PHÍ</w:t>
      </w:r>
    </w:p>
    <w:p>
      <w:pPr>
        <w:pStyle w:val="Heading3"/>
      </w:pPr>
      <w:r>
        <w:t>6.1. Công nghệ sử dụng</w:t>
      </w:r>
    </w:p>
    <w:p>
      <w:pPr>
        <w:spacing w:before="0" w:after="120" w:line="312" w:lineRule="auto"/>
        <w:ind w:firstLine="567"/>
        <w:jc w:val="both"/>
      </w:pPr>
      <w:r>
        <w:rPr>
          <w:rFonts w:ascii="Times New Roman" w:hAnsi="Times New Roman" w:cs="Times New Roman" w:eastAsia="Times New Roman"/>
          <w:b w:val="0"/>
          <w:i w:val="0"/>
          <w:sz w:val="26"/>
        </w:rPr>
        <w:t>Bảng dưới đây liệt kê các công nghệ và thư viện chính, kèm phiên bản và vai trò. Cột cuối ghi lí do nhóm chọn, vì với một dự án học sinh, chọn công nghệ không chỉ dựa trên tính năng mà còn dựa trên khả năng tự học và chi phí.</w:t>
      </w:r>
    </w:p>
    <w:p>
      <w:pPr>
        <w:keepNext/>
        <w:spacing w:before="160" w:after="60" w:line="276" w:lineRule="auto"/>
        <w:jc w:val="center"/>
      </w:pPr>
      <w:r>
        <w:rPr>
          <w:rFonts w:ascii="Times New Roman" w:hAnsi="Times New Roman" w:cs="Times New Roman" w:eastAsia="Times New Roman"/>
          <w:b/>
          <w:sz w:val="24"/>
        </w:rPr>
        <w:t xml:space="preserve">Bảng 25. </w:t>
      </w:r>
      <w:r>
        <w:rPr>
          <w:rFonts w:ascii="Times New Roman" w:hAnsi="Times New Roman" w:cs="Times New Roman" w:eastAsia="Times New Roman"/>
          <w:sz w:val="24"/>
        </w:rPr>
        <w:t>Các công nghệ và thư viện chính của dự án</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2604"/>
            <w:shd w:val="clear" w:color="auto" w:fill="EDEDED"/>
          </w:tcPr>
          <w:p>
            <w:pPr>
              <w:spacing w:after="40" w:line="252" w:lineRule="auto"/>
              <w:jc w:val="center"/>
            </w:pPr>
            <w:r/>
            <w:r>
              <w:rPr>
                <w:rFonts w:ascii="Times New Roman" w:hAnsi="Times New Roman" w:cs="Times New Roman" w:eastAsia="Times New Roman"/>
                <w:b/>
                <w:sz w:val="24"/>
              </w:rPr>
              <w:t>Công nghệ</w:t>
            </w:r>
          </w:p>
        </w:tc>
        <w:tc>
          <w:tcPr>
            <w:tcW w:type="dxa" w:w="1562"/>
            <w:shd w:val="clear" w:color="auto" w:fill="EDEDED"/>
          </w:tcPr>
          <w:p>
            <w:pPr>
              <w:spacing w:after="40" w:line="252" w:lineRule="auto"/>
              <w:jc w:val="center"/>
            </w:pPr>
            <w:r/>
            <w:r>
              <w:rPr>
                <w:rFonts w:ascii="Times New Roman" w:hAnsi="Times New Roman" w:cs="Times New Roman" w:eastAsia="Times New Roman"/>
                <w:b/>
                <w:sz w:val="24"/>
              </w:rPr>
              <w:t>Phiên bản</w:t>
            </w:r>
          </w:p>
        </w:tc>
        <w:tc>
          <w:tcPr>
            <w:tcW w:type="dxa" w:w="2396"/>
            <w:shd w:val="clear" w:color="auto" w:fill="EDEDED"/>
          </w:tcPr>
          <w:p>
            <w:pPr>
              <w:spacing w:after="40" w:line="252" w:lineRule="auto"/>
              <w:jc w:val="center"/>
            </w:pPr>
            <w:r/>
            <w:r>
              <w:rPr>
                <w:rFonts w:ascii="Times New Roman" w:hAnsi="Times New Roman" w:cs="Times New Roman" w:eastAsia="Times New Roman"/>
                <w:b/>
                <w:sz w:val="24"/>
              </w:rPr>
              <w:t>Vai trò trong dự án</w:t>
            </w:r>
          </w:p>
        </w:tc>
        <w:tc>
          <w:tcPr>
            <w:tcW w:type="dxa" w:w="2396"/>
            <w:shd w:val="clear" w:color="auto" w:fill="EDEDED"/>
          </w:tcPr>
          <w:p>
            <w:pPr>
              <w:spacing w:after="40" w:line="252" w:lineRule="auto"/>
              <w:jc w:val="center"/>
            </w:pPr>
            <w:r/>
            <w:r>
              <w:rPr>
                <w:rFonts w:ascii="Times New Roman" w:hAnsi="Times New Roman" w:cs="Times New Roman" w:eastAsia="Times New Roman"/>
                <w:b/>
                <w:sz w:val="24"/>
              </w:rPr>
              <w:t>Lí do chọn</w:t>
            </w:r>
          </w:p>
        </w:tc>
      </w:tr>
      <w:tr>
        <w:tc>
          <w:tcPr>
            <w:tcW w:type="dxa" w:w="2604"/>
          </w:tcPr>
          <w:p>
            <w:pPr>
              <w:spacing w:after="40" w:line="252" w:lineRule="auto"/>
              <w:jc w:val="center"/>
            </w:pPr>
            <w:r/>
            <w:r>
              <w:rPr>
                <w:rFonts w:ascii="Times New Roman" w:hAnsi="Times New Roman" w:cs="Times New Roman" w:eastAsia="Times New Roman"/>
                <w:sz w:val="24"/>
              </w:rPr>
              <w:t>React</w:t>
            </w:r>
          </w:p>
        </w:tc>
        <w:tc>
          <w:tcPr>
            <w:tcW w:type="dxa" w:w="1562"/>
          </w:tcPr>
          <w:p>
            <w:pPr>
              <w:spacing w:after="40" w:line="252" w:lineRule="auto"/>
              <w:jc w:val="center"/>
            </w:pPr>
            <w:r/>
            <w:r>
              <w:rPr>
                <w:rFonts w:ascii="Times New Roman" w:hAnsi="Times New Roman" w:cs="Times New Roman" w:eastAsia="Times New Roman"/>
                <w:sz w:val="24"/>
              </w:rPr>
              <w:t>18.3</w:t>
            </w:r>
          </w:p>
        </w:tc>
        <w:tc>
          <w:tcPr>
            <w:tcW w:type="dxa" w:w="2396"/>
          </w:tcPr>
          <w:p>
            <w:pPr>
              <w:spacing w:after="40" w:line="252" w:lineRule="auto"/>
            </w:pPr>
            <w:r/>
            <w:r>
              <w:rPr>
                <w:rFonts w:ascii="Times New Roman" w:hAnsi="Times New Roman" w:cs="Times New Roman" w:eastAsia="Times New Roman"/>
                <w:sz w:val="24"/>
              </w:rPr>
              <w:t>Xây dựng giao diện theo thành phần</w:t>
            </w:r>
          </w:p>
        </w:tc>
        <w:tc>
          <w:tcPr>
            <w:tcW w:type="dxa" w:w="2396"/>
          </w:tcPr>
          <w:p>
            <w:pPr>
              <w:spacing w:after="40" w:line="252" w:lineRule="auto"/>
            </w:pPr>
            <w:r/>
            <w:r>
              <w:rPr>
                <w:rFonts w:ascii="Times New Roman" w:hAnsi="Times New Roman" w:cs="Times New Roman" w:eastAsia="Times New Roman"/>
                <w:sz w:val="24"/>
              </w:rPr>
              <w:t>Tài liệu phong phú, dễ chia thành phần, cộng đồng lớn</w:t>
            </w:r>
          </w:p>
        </w:tc>
      </w:tr>
      <w:tr>
        <w:tc>
          <w:tcPr>
            <w:tcW w:type="dxa" w:w="2604"/>
          </w:tcPr>
          <w:p>
            <w:pPr>
              <w:spacing w:after="40" w:line="252" w:lineRule="auto"/>
              <w:jc w:val="center"/>
            </w:pPr>
            <w:r/>
            <w:r>
              <w:rPr>
                <w:rFonts w:ascii="Times New Roman" w:hAnsi="Times New Roman" w:cs="Times New Roman" w:eastAsia="Times New Roman"/>
                <w:sz w:val="24"/>
              </w:rPr>
              <w:t>Vite</w:t>
            </w:r>
          </w:p>
        </w:tc>
        <w:tc>
          <w:tcPr>
            <w:tcW w:type="dxa" w:w="1562"/>
          </w:tcPr>
          <w:p>
            <w:pPr>
              <w:spacing w:after="40" w:line="252" w:lineRule="auto"/>
              <w:jc w:val="center"/>
            </w:pPr>
            <w:r/>
            <w:r>
              <w:rPr>
                <w:rFonts w:ascii="Times New Roman" w:hAnsi="Times New Roman" w:cs="Times New Roman" w:eastAsia="Times New Roman"/>
                <w:sz w:val="24"/>
              </w:rPr>
              <w:t>5.4</w:t>
            </w:r>
          </w:p>
        </w:tc>
        <w:tc>
          <w:tcPr>
            <w:tcW w:type="dxa" w:w="2396"/>
          </w:tcPr>
          <w:p>
            <w:pPr>
              <w:spacing w:after="40" w:line="252" w:lineRule="auto"/>
            </w:pPr>
            <w:r/>
            <w:r>
              <w:rPr>
                <w:rFonts w:ascii="Times New Roman" w:hAnsi="Times New Roman" w:cs="Times New Roman" w:eastAsia="Times New Roman"/>
                <w:sz w:val="24"/>
              </w:rPr>
              <w:t>Đóng gói, chạy máy chủ phát triển, tách tệp theo trang</w:t>
            </w:r>
          </w:p>
        </w:tc>
        <w:tc>
          <w:tcPr>
            <w:tcW w:type="dxa" w:w="2396"/>
          </w:tcPr>
          <w:p>
            <w:pPr>
              <w:spacing w:after="40" w:line="252" w:lineRule="auto"/>
            </w:pPr>
            <w:r/>
            <w:r>
              <w:rPr>
                <w:rFonts w:ascii="Times New Roman" w:hAnsi="Times New Roman" w:cs="Times New Roman" w:eastAsia="Times New Roman"/>
                <w:sz w:val="24"/>
              </w:rPr>
              <w:t>Khởi động nhanh, cấu hình tối thiểu</w:t>
            </w:r>
          </w:p>
        </w:tc>
      </w:tr>
      <w:tr>
        <w:tc>
          <w:tcPr>
            <w:tcW w:type="dxa" w:w="2604"/>
          </w:tcPr>
          <w:p>
            <w:pPr>
              <w:spacing w:after="40" w:line="252" w:lineRule="auto"/>
            </w:pPr>
            <w:r/>
            <w:r>
              <w:rPr>
                <w:rFonts w:ascii="Times New Roman" w:hAnsi="Times New Roman" w:cs="Times New Roman" w:eastAsia="Times New Roman"/>
                <w:sz w:val="24"/>
              </w:rPr>
              <w:t>Firebase Auth</w:t>
            </w:r>
          </w:p>
        </w:tc>
        <w:tc>
          <w:tcPr>
            <w:tcW w:type="dxa" w:w="1562"/>
          </w:tcPr>
          <w:p>
            <w:pPr>
              <w:spacing w:after="40" w:line="252" w:lineRule="auto"/>
              <w:jc w:val="center"/>
            </w:pPr>
            <w:r/>
            <w:r>
              <w:rPr>
                <w:rFonts w:ascii="Times New Roman" w:hAnsi="Times New Roman" w:cs="Times New Roman" w:eastAsia="Times New Roman"/>
                <w:sz w:val="24"/>
              </w:rPr>
              <w:t>12.19</w:t>
            </w:r>
          </w:p>
        </w:tc>
        <w:tc>
          <w:tcPr>
            <w:tcW w:type="dxa" w:w="2396"/>
          </w:tcPr>
          <w:p>
            <w:pPr>
              <w:spacing w:after="40" w:line="252" w:lineRule="auto"/>
            </w:pPr>
            <w:r/>
            <w:r>
              <w:rPr>
                <w:rFonts w:ascii="Times New Roman" w:hAnsi="Times New Roman" w:cs="Times New Roman" w:eastAsia="Times New Roman"/>
                <w:sz w:val="24"/>
              </w:rPr>
              <w:t>Đăng nhập bằng email, quản lý phiên</w:t>
            </w:r>
          </w:p>
        </w:tc>
        <w:tc>
          <w:tcPr>
            <w:tcW w:type="dxa" w:w="2396"/>
          </w:tcPr>
          <w:p>
            <w:pPr>
              <w:spacing w:after="40" w:line="252" w:lineRule="auto"/>
            </w:pPr>
            <w:r/>
            <w:r>
              <w:rPr>
                <w:rFonts w:ascii="Times New Roman" w:hAnsi="Times New Roman" w:cs="Times New Roman" w:eastAsia="Times New Roman"/>
                <w:sz w:val="24"/>
              </w:rPr>
              <w:t>Có sẵn, miễn phí ở mức dùng nhỏ</w:t>
            </w:r>
          </w:p>
        </w:tc>
      </w:tr>
      <w:tr>
        <w:tc>
          <w:tcPr>
            <w:tcW w:type="dxa" w:w="2604"/>
          </w:tcPr>
          <w:p>
            <w:pPr>
              <w:spacing w:after="40" w:line="252" w:lineRule="auto"/>
            </w:pPr>
            <w:r/>
            <w:r>
              <w:rPr>
                <w:rFonts w:ascii="Times New Roman" w:hAnsi="Times New Roman" w:cs="Times New Roman" w:eastAsia="Times New Roman"/>
                <w:sz w:val="24"/>
              </w:rPr>
              <w:t>Firestore</w:t>
            </w:r>
          </w:p>
        </w:tc>
        <w:tc>
          <w:tcPr>
            <w:tcW w:type="dxa" w:w="1562"/>
          </w:tcPr>
          <w:p>
            <w:pPr>
              <w:spacing w:after="40" w:line="252" w:lineRule="auto"/>
              <w:jc w:val="center"/>
            </w:pPr>
            <w:r/>
            <w:r>
              <w:rPr>
                <w:rFonts w:ascii="Times New Roman" w:hAnsi="Times New Roman" w:cs="Times New Roman" w:eastAsia="Times New Roman"/>
                <w:sz w:val="24"/>
              </w:rPr>
              <w:t>12.19</w:t>
            </w:r>
          </w:p>
        </w:tc>
        <w:tc>
          <w:tcPr>
            <w:tcW w:type="dxa" w:w="2396"/>
          </w:tcPr>
          <w:p>
            <w:pPr>
              <w:spacing w:after="40" w:line="252" w:lineRule="auto"/>
            </w:pPr>
            <w:r/>
            <w:r>
              <w:rPr>
                <w:rFonts w:ascii="Times New Roman" w:hAnsi="Times New Roman" w:cs="Times New Roman" w:eastAsia="Times New Roman"/>
                <w:sz w:val="24"/>
              </w:rPr>
              <w:t>Dữ liệu lớp học, đề thi, phiên thi thời gian thực</w:t>
            </w:r>
          </w:p>
        </w:tc>
        <w:tc>
          <w:tcPr>
            <w:tcW w:type="dxa" w:w="2396"/>
          </w:tcPr>
          <w:p>
            <w:pPr>
              <w:spacing w:after="40" w:line="252" w:lineRule="auto"/>
            </w:pPr>
            <w:r/>
            <w:r>
              <w:rPr>
                <w:rFonts w:ascii="Times New Roman" w:hAnsi="Times New Roman" w:cs="Times New Roman" w:eastAsia="Times New Roman"/>
                <w:sz w:val="24"/>
              </w:rPr>
              <w:t>Đồng bộ tức thời, phù hợp dữ liệu lồng nhau</w:t>
            </w:r>
          </w:p>
        </w:tc>
      </w:tr>
      <w:tr>
        <w:tc>
          <w:tcPr>
            <w:tcW w:type="dxa" w:w="2604"/>
          </w:tcPr>
          <w:p>
            <w:pPr>
              <w:spacing w:after="40" w:line="252" w:lineRule="auto"/>
            </w:pPr>
            <w:r/>
            <w:r>
              <w:rPr>
                <w:rFonts w:ascii="Times New Roman" w:hAnsi="Times New Roman" w:cs="Times New Roman" w:eastAsia="Times New Roman"/>
                <w:sz w:val="24"/>
              </w:rPr>
              <w:t>Firebase Storage</w:t>
            </w:r>
          </w:p>
        </w:tc>
        <w:tc>
          <w:tcPr>
            <w:tcW w:type="dxa" w:w="1562"/>
          </w:tcPr>
          <w:p>
            <w:pPr>
              <w:spacing w:after="40" w:line="252" w:lineRule="auto"/>
              <w:jc w:val="center"/>
            </w:pPr>
            <w:r/>
            <w:r>
              <w:rPr>
                <w:rFonts w:ascii="Times New Roman" w:hAnsi="Times New Roman" w:cs="Times New Roman" w:eastAsia="Times New Roman"/>
                <w:sz w:val="24"/>
              </w:rPr>
              <w:t>12.19</w:t>
            </w:r>
          </w:p>
        </w:tc>
        <w:tc>
          <w:tcPr>
            <w:tcW w:type="dxa" w:w="2396"/>
          </w:tcPr>
          <w:p>
            <w:pPr>
              <w:spacing w:after="40" w:line="252" w:lineRule="auto"/>
            </w:pPr>
            <w:r/>
            <w:r>
              <w:rPr>
                <w:rFonts w:ascii="Times New Roman" w:hAnsi="Times New Roman" w:cs="Times New Roman" w:eastAsia="Times New Roman"/>
                <w:sz w:val="24"/>
              </w:rPr>
              <w:t>Lưu ảnh bằng chứng khi thi</w:t>
            </w:r>
          </w:p>
        </w:tc>
        <w:tc>
          <w:tcPr>
            <w:tcW w:type="dxa" w:w="2396"/>
          </w:tcPr>
          <w:p>
            <w:pPr>
              <w:spacing w:after="40" w:line="252" w:lineRule="auto"/>
            </w:pPr>
            <w:r/>
            <w:r>
              <w:rPr>
                <w:rFonts w:ascii="Times New Roman" w:hAnsi="Times New Roman" w:cs="Times New Roman" w:eastAsia="Times New Roman"/>
                <w:sz w:val="24"/>
              </w:rPr>
              <w:t>Gắn sẵn với hệ sinh thái xác thực</w:t>
            </w:r>
          </w:p>
        </w:tc>
      </w:tr>
      <w:tr>
        <w:tc>
          <w:tcPr>
            <w:tcW w:type="dxa" w:w="2604"/>
          </w:tcPr>
          <w:p>
            <w:pPr>
              <w:spacing w:after="40" w:line="252" w:lineRule="auto"/>
            </w:pPr>
            <w:r/>
            <w:r>
              <w:rPr>
                <w:rFonts w:ascii="Times New Roman" w:hAnsi="Times New Roman" w:cs="Times New Roman" w:eastAsia="Times New Roman"/>
                <w:sz w:val="24"/>
              </w:rPr>
              <w:t>Supabase (PostgreSQL)</w:t>
            </w:r>
          </w:p>
        </w:tc>
        <w:tc>
          <w:tcPr>
            <w:tcW w:type="dxa" w:w="1562"/>
          </w:tcPr>
          <w:p>
            <w:pPr>
              <w:spacing w:after="40" w:line="252" w:lineRule="auto"/>
              <w:jc w:val="center"/>
            </w:pPr>
            <w:r/>
            <w:r>
              <w:rPr>
                <w:rFonts w:ascii="Times New Roman" w:hAnsi="Times New Roman" w:cs="Times New Roman" w:eastAsia="Times New Roman"/>
                <w:sz w:val="24"/>
              </w:rPr>
              <w:t>2.117</w:t>
            </w:r>
          </w:p>
        </w:tc>
        <w:tc>
          <w:tcPr>
            <w:tcW w:type="dxa" w:w="2396"/>
          </w:tcPr>
          <w:p>
            <w:pPr>
              <w:spacing w:after="40" w:line="252" w:lineRule="auto"/>
            </w:pPr>
            <w:r/>
            <w:r>
              <w:rPr>
                <w:rFonts w:ascii="Times New Roman" w:hAnsi="Times New Roman" w:cs="Times New Roman" w:eastAsia="Times New Roman"/>
                <w:sz w:val="24"/>
              </w:rPr>
              <w:t>Ngân hàng đề, lượt làm bài, sổ câu sai, điểm</w:t>
            </w:r>
          </w:p>
        </w:tc>
        <w:tc>
          <w:tcPr>
            <w:tcW w:type="dxa" w:w="2396"/>
          </w:tcPr>
          <w:p>
            <w:pPr>
              <w:spacing w:after="40" w:line="252" w:lineRule="auto"/>
            </w:pPr>
            <w:r/>
            <w:r>
              <w:rPr>
                <w:rFonts w:ascii="Times New Roman" w:hAnsi="Times New Roman" w:cs="Times New Roman" w:eastAsia="Times New Roman"/>
                <w:sz w:val="24"/>
              </w:rPr>
              <w:t>Truy vấn phân tích mạnh, có chính sách mức hàng</w:t>
            </w:r>
          </w:p>
        </w:tc>
      </w:tr>
      <w:tr>
        <w:tc>
          <w:tcPr>
            <w:tcW w:type="dxa" w:w="2604"/>
          </w:tcPr>
          <w:p>
            <w:pPr>
              <w:spacing w:after="40" w:line="252" w:lineRule="auto"/>
            </w:pPr>
            <w:r/>
            <w:r>
              <w:rPr>
                <w:rFonts w:ascii="Times New Roman" w:hAnsi="Times New Roman" w:cs="Times New Roman" w:eastAsia="Times New Roman"/>
                <w:sz w:val="24"/>
              </w:rPr>
              <w:t>Cloud Functions</w:t>
            </w:r>
          </w:p>
        </w:tc>
        <w:tc>
          <w:tcPr>
            <w:tcW w:type="dxa" w:w="1562"/>
          </w:tcPr>
          <w:p>
            <w:pPr>
              <w:spacing w:after="40" w:line="252" w:lineRule="auto"/>
              <w:jc w:val="center"/>
            </w:pPr>
            <w:r/>
            <w:r>
              <w:rPr>
                <w:rFonts w:ascii="Times New Roman" w:hAnsi="Times New Roman" w:cs="Times New Roman" w:eastAsia="Times New Roman"/>
                <w:sz w:val="24"/>
              </w:rPr>
              <w:t>—</w:t>
            </w:r>
          </w:p>
        </w:tc>
        <w:tc>
          <w:tcPr>
            <w:tcW w:type="dxa" w:w="2396"/>
          </w:tcPr>
          <w:p>
            <w:pPr>
              <w:spacing w:after="40" w:line="252" w:lineRule="auto"/>
            </w:pPr>
            <w:r/>
            <w:r>
              <w:rPr>
                <w:rFonts w:ascii="Times New Roman" w:hAnsi="Times New Roman" w:cs="Times New Roman" w:eastAsia="Times New Roman"/>
                <w:sz w:val="24"/>
              </w:rPr>
              <w:t>Giữ khóa AI, nhận thông báo chuyển khoản</w:t>
            </w:r>
          </w:p>
        </w:tc>
        <w:tc>
          <w:tcPr>
            <w:tcW w:type="dxa" w:w="2396"/>
          </w:tcPr>
          <w:p>
            <w:pPr>
              <w:spacing w:after="40" w:line="252" w:lineRule="auto"/>
            </w:pPr>
            <w:r/>
            <w:r>
              <w:rPr>
                <w:rFonts w:ascii="Times New Roman" w:hAnsi="Times New Roman" w:cs="Times New Roman" w:eastAsia="Times New Roman"/>
                <w:sz w:val="24"/>
              </w:rPr>
              <w:t>Không lộ khóa xuống trình duyệt</w:t>
            </w:r>
          </w:p>
        </w:tc>
      </w:tr>
      <w:tr>
        <w:tc>
          <w:tcPr>
            <w:tcW w:type="dxa" w:w="2604"/>
          </w:tcPr>
          <w:p>
            <w:pPr>
              <w:spacing w:after="40" w:line="252" w:lineRule="auto"/>
            </w:pPr>
            <w:r/>
            <w:r>
              <w:rPr>
                <w:rFonts w:ascii="Times New Roman" w:hAnsi="Times New Roman" w:cs="Times New Roman" w:eastAsia="Times New Roman"/>
                <w:sz w:val="24"/>
              </w:rPr>
              <w:t>MediaPipe Tasks Vision</w:t>
            </w:r>
          </w:p>
        </w:tc>
        <w:tc>
          <w:tcPr>
            <w:tcW w:type="dxa" w:w="1562"/>
          </w:tcPr>
          <w:p>
            <w:pPr>
              <w:spacing w:after="40" w:line="252" w:lineRule="auto"/>
              <w:jc w:val="center"/>
            </w:pPr>
            <w:r/>
            <w:r>
              <w:rPr>
                <w:rFonts w:ascii="Times New Roman" w:hAnsi="Times New Roman" w:cs="Times New Roman" w:eastAsia="Times New Roman"/>
                <w:sz w:val="24"/>
              </w:rPr>
              <w:t>1.1</w:t>
            </w:r>
          </w:p>
        </w:tc>
        <w:tc>
          <w:tcPr>
            <w:tcW w:type="dxa" w:w="2396"/>
          </w:tcPr>
          <w:p>
            <w:pPr>
              <w:spacing w:after="40" w:line="252" w:lineRule="auto"/>
            </w:pPr>
            <w:r/>
            <w:r>
              <w:rPr>
                <w:rFonts w:ascii="Times New Roman" w:hAnsi="Times New Roman" w:cs="Times New Roman" w:eastAsia="Times New Roman"/>
                <w:sz w:val="24"/>
              </w:rPr>
              <w:t>Nhận dạng khuôn mặt và bàn tay trên thiết bị</w:t>
            </w:r>
          </w:p>
        </w:tc>
        <w:tc>
          <w:tcPr>
            <w:tcW w:type="dxa" w:w="2396"/>
          </w:tcPr>
          <w:p>
            <w:pPr>
              <w:spacing w:after="40" w:line="252" w:lineRule="auto"/>
            </w:pPr>
            <w:r/>
            <w:r>
              <w:rPr>
                <w:rFonts w:ascii="Times New Roman" w:hAnsi="Times New Roman" w:cs="Times New Roman" w:eastAsia="Times New Roman"/>
                <w:sz w:val="24"/>
              </w:rPr>
              <w:t>Chạy trong trình duyệt, không gửi video</w:t>
            </w:r>
          </w:p>
        </w:tc>
      </w:tr>
      <w:tr>
        <w:tc>
          <w:tcPr>
            <w:tcW w:type="dxa" w:w="2604"/>
          </w:tcPr>
          <w:p>
            <w:pPr>
              <w:spacing w:after="40" w:line="252" w:lineRule="auto"/>
            </w:pPr>
            <w:r/>
            <w:r>
              <w:rPr>
                <w:rFonts w:ascii="Times New Roman" w:hAnsi="Times New Roman" w:cs="Times New Roman" w:eastAsia="Times New Roman"/>
                <w:sz w:val="24"/>
              </w:rPr>
              <w:t>Tesseract.js</w:t>
            </w:r>
          </w:p>
        </w:tc>
        <w:tc>
          <w:tcPr>
            <w:tcW w:type="dxa" w:w="1562"/>
          </w:tcPr>
          <w:p>
            <w:pPr>
              <w:spacing w:after="40" w:line="252" w:lineRule="auto"/>
              <w:jc w:val="center"/>
            </w:pPr>
            <w:r/>
            <w:r>
              <w:rPr>
                <w:rFonts w:ascii="Times New Roman" w:hAnsi="Times New Roman" w:cs="Times New Roman" w:eastAsia="Times New Roman"/>
                <w:sz w:val="24"/>
              </w:rPr>
              <w:t>7.0</w:t>
            </w:r>
          </w:p>
        </w:tc>
        <w:tc>
          <w:tcPr>
            <w:tcW w:type="dxa" w:w="2396"/>
          </w:tcPr>
          <w:p>
            <w:pPr>
              <w:spacing w:after="40" w:line="252" w:lineRule="auto"/>
            </w:pPr>
            <w:r/>
            <w:r>
              <w:rPr>
                <w:rFonts w:ascii="Times New Roman" w:hAnsi="Times New Roman" w:cs="Times New Roman" w:eastAsia="Times New Roman"/>
                <w:sz w:val="24"/>
              </w:rPr>
              <w:t>Nhận dạng kí tự dự phòng cho ảnh đề bài</w:t>
            </w:r>
          </w:p>
        </w:tc>
        <w:tc>
          <w:tcPr>
            <w:tcW w:type="dxa" w:w="2396"/>
          </w:tcPr>
          <w:p>
            <w:pPr>
              <w:spacing w:after="40" w:line="252" w:lineRule="auto"/>
            </w:pPr>
            <w:r/>
            <w:r>
              <w:rPr>
                <w:rFonts w:ascii="Times New Roman" w:hAnsi="Times New Roman" w:cs="Times New Roman" w:eastAsia="Times New Roman"/>
                <w:sz w:val="24"/>
              </w:rPr>
              <w:t>Chạy trên máy khách, miễn phí</w:t>
            </w:r>
          </w:p>
        </w:tc>
      </w:tr>
      <w:tr>
        <w:tc>
          <w:tcPr>
            <w:tcW w:type="dxa" w:w="2604"/>
          </w:tcPr>
          <w:p>
            <w:pPr>
              <w:spacing w:after="40" w:line="252" w:lineRule="auto"/>
              <w:jc w:val="center"/>
            </w:pPr>
            <w:r/>
            <w:r>
              <w:rPr>
                <w:rFonts w:ascii="Times New Roman" w:hAnsi="Times New Roman" w:cs="Times New Roman" w:eastAsia="Times New Roman"/>
                <w:sz w:val="24"/>
              </w:rPr>
              <w:t>pdf.js</w:t>
            </w:r>
          </w:p>
        </w:tc>
        <w:tc>
          <w:tcPr>
            <w:tcW w:type="dxa" w:w="1562"/>
          </w:tcPr>
          <w:p>
            <w:pPr>
              <w:spacing w:after="40" w:line="252" w:lineRule="auto"/>
              <w:jc w:val="center"/>
            </w:pPr>
            <w:r/>
            <w:r>
              <w:rPr>
                <w:rFonts w:ascii="Times New Roman" w:hAnsi="Times New Roman" w:cs="Times New Roman" w:eastAsia="Times New Roman"/>
                <w:sz w:val="24"/>
              </w:rPr>
              <w:t>6.4</w:t>
            </w:r>
          </w:p>
        </w:tc>
        <w:tc>
          <w:tcPr>
            <w:tcW w:type="dxa" w:w="2396"/>
          </w:tcPr>
          <w:p>
            <w:pPr>
              <w:spacing w:after="40" w:line="252" w:lineRule="auto"/>
            </w:pPr>
            <w:r/>
            <w:r>
              <w:rPr>
                <w:rFonts w:ascii="Times New Roman" w:hAnsi="Times New Roman" w:cs="Times New Roman" w:eastAsia="Times New Roman"/>
                <w:sz w:val="24"/>
              </w:rPr>
              <w:t>Đọc nội dung tệp PDF</w:t>
            </w:r>
          </w:p>
        </w:tc>
        <w:tc>
          <w:tcPr>
            <w:tcW w:type="dxa" w:w="2396"/>
          </w:tcPr>
          <w:p>
            <w:pPr>
              <w:spacing w:after="40" w:line="252" w:lineRule="auto"/>
            </w:pPr>
            <w:r/>
            <w:r>
              <w:rPr>
                <w:rFonts w:ascii="Times New Roman" w:hAnsi="Times New Roman" w:cs="Times New Roman" w:eastAsia="Times New Roman"/>
                <w:sz w:val="24"/>
              </w:rPr>
              <w:t>Không cần máy chủ chuyển đổi</w:t>
            </w:r>
          </w:p>
        </w:tc>
      </w:tr>
      <w:tr>
        <w:tc>
          <w:tcPr>
            <w:tcW w:type="dxa" w:w="2604"/>
          </w:tcPr>
          <w:p>
            <w:pPr>
              <w:spacing w:after="40" w:line="252" w:lineRule="auto"/>
              <w:jc w:val="center"/>
            </w:pPr>
            <w:r/>
            <w:r>
              <w:rPr>
                <w:rFonts w:ascii="Times New Roman" w:hAnsi="Times New Roman" w:cs="Times New Roman" w:eastAsia="Times New Roman"/>
                <w:sz w:val="24"/>
              </w:rPr>
              <w:t>mammoth</w:t>
            </w:r>
          </w:p>
        </w:tc>
        <w:tc>
          <w:tcPr>
            <w:tcW w:type="dxa" w:w="1562"/>
          </w:tcPr>
          <w:p>
            <w:pPr>
              <w:spacing w:after="40" w:line="252" w:lineRule="auto"/>
              <w:jc w:val="center"/>
            </w:pPr>
            <w:r/>
            <w:r>
              <w:rPr>
                <w:rFonts w:ascii="Times New Roman" w:hAnsi="Times New Roman" w:cs="Times New Roman" w:eastAsia="Times New Roman"/>
                <w:sz w:val="24"/>
              </w:rPr>
              <w:t>1.13</w:t>
            </w:r>
          </w:p>
        </w:tc>
        <w:tc>
          <w:tcPr>
            <w:tcW w:type="dxa" w:w="2396"/>
          </w:tcPr>
          <w:p>
            <w:pPr>
              <w:spacing w:after="40" w:line="252" w:lineRule="auto"/>
            </w:pPr>
            <w:r/>
            <w:r>
              <w:rPr>
                <w:rFonts w:ascii="Times New Roman" w:hAnsi="Times New Roman" w:cs="Times New Roman" w:eastAsia="Times New Roman"/>
                <w:sz w:val="24"/>
              </w:rPr>
              <w:t>Đọc nội dung tệp Word</w:t>
            </w:r>
          </w:p>
        </w:tc>
        <w:tc>
          <w:tcPr>
            <w:tcW w:type="dxa" w:w="2396"/>
          </w:tcPr>
          <w:p>
            <w:pPr>
              <w:spacing w:after="40" w:line="252" w:lineRule="auto"/>
            </w:pPr>
            <w:r/>
            <w:r>
              <w:rPr>
                <w:rFonts w:ascii="Times New Roman" w:hAnsi="Times New Roman" w:cs="Times New Roman" w:eastAsia="Times New Roman"/>
                <w:sz w:val="24"/>
              </w:rPr>
              <w:t>Giữ được cấu trúc đoạn và bảng</w:t>
            </w:r>
          </w:p>
        </w:tc>
      </w:tr>
      <w:tr>
        <w:tc>
          <w:tcPr>
            <w:tcW w:type="dxa" w:w="2604"/>
          </w:tcPr>
          <w:p>
            <w:pPr>
              <w:spacing w:after="40" w:line="252" w:lineRule="auto"/>
            </w:pPr>
            <w:r/>
            <w:r>
              <w:rPr>
                <w:rFonts w:ascii="Times New Roman" w:hAnsi="Times New Roman" w:cs="Times New Roman" w:eastAsia="Times New Roman"/>
                <w:sz w:val="24"/>
              </w:rPr>
              <w:t>Three.js, React Three Fiber</w:t>
            </w:r>
          </w:p>
        </w:tc>
        <w:tc>
          <w:tcPr>
            <w:tcW w:type="dxa" w:w="1562"/>
          </w:tcPr>
          <w:p>
            <w:pPr>
              <w:spacing w:after="40" w:line="252" w:lineRule="auto"/>
            </w:pPr>
            <w:r/>
            <w:r>
              <w:rPr>
                <w:rFonts w:ascii="Times New Roman" w:hAnsi="Times New Roman" w:cs="Times New Roman" w:eastAsia="Times New Roman"/>
                <w:sz w:val="24"/>
              </w:rPr>
              <w:t>0.169 / 8.18</w:t>
            </w:r>
          </w:p>
        </w:tc>
        <w:tc>
          <w:tcPr>
            <w:tcW w:type="dxa" w:w="2396"/>
          </w:tcPr>
          <w:p>
            <w:pPr>
              <w:spacing w:after="40" w:line="252" w:lineRule="auto"/>
            </w:pPr>
            <w:r/>
            <w:r>
              <w:rPr>
                <w:rFonts w:ascii="Times New Roman" w:hAnsi="Times New Roman" w:cs="Times New Roman" w:eastAsia="Times New Roman"/>
                <w:sz w:val="24"/>
              </w:rPr>
              <w:t>Cảnh 3D của phòng thí nghiệm</w:t>
            </w:r>
          </w:p>
        </w:tc>
        <w:tc>
          <w:tcPr>
            <w:tcW w:type="dxa" w:w="2396"/>
          </w:tcPr>
          <w:p>
            <w:pPr>
              <w:spacing w:after="40" w:line="252" w:lineRule="auto"/>
            </w:pPr>
            <w:r/>
            <w:r>
              <w:rPr>
                <w:rFonts w:ascii="Times New Roman" w:hAnsi="Times New Roman" w:cs="Times New Roman" w:eastAsia="Times New Roman"/>
                <w:sz w:val="24"/>
              </w:rPr>
              <w:t>Thư viện 3D phổ biến, tài liệu tốt</w:t>
            </w:r>
          </w:p>
        </w:tc>
      </w:tr>
      <w:tr>
        <w:tc>
          <w:tcPr>
            <w:tcW w:type="dxa" w:w="2604"/>
          </w:tcPr>
          <w:p>
            <w:pPr>
              <w:spacing w:after="40" w:line="252" w:lineRule="auto"/>
              <w:jc w:val="center"/>
            </w:pPr>
            <w:r/>
            <w:r>
              <w:rPr>
                <w:rFonts w:ascii="Times New Roman" w:hAnsi="Times New Roman" w:cs="Times New Roman" w:eastAsia="Times New Roman"/>
                <w:sz w:val="24"/>
              </w:rPr>
              <w:t>KaTeX</w:t>
            </w:r>
          </w:p>
        </w:tc>
        <w:tc>
          <w:tcPr>
            <w:tcW w:type="dxa" w:w="1562"/>
          </w:tcPr>
          <w:p>
            <w:pPr>
              <w:spacing w:after="40" w:line="252" w:lineRule="auto"/>
              <w:jc w:val="center"/>
            </w:pPr>
            <w:r/>
            <w:r>
              <w:rPr>
                <w:rFonts w:ascii="Times New Roman" w:hAnsi="Times New Roman" w:cs="Times New Roman" w:eastAsia="Times New Roman"/>
                <w:sz w:val="24"/>
              </w:rPr>
              <w:t>0.19</w:t>
            </w:r>
          </w:p>
        </w:tc>
        <w:tc>
          <w:tcPr>
            <w:tcW w:type="dxa" w:w="2396"/>
          </w:tcPr>
          <w:p>
            <w:pPr>
              <w:spacing w:after="40" w:line="252" w:lineRule="auto"/>
            </w:pPr>
            <w:r/>
            <w:r>
              <w:rPr>
                <w:rFonts w:ascii="Times New Roman" w:hAnsi="Times New Roman" w:cs="Times New Roman" w:eastAsia="Times New Roman"/>
                <w:sz w:val="24"/>
              </w:rPr>
              <w:t>Hiển thị công thức toán trong đề</w:t>
            </w:r>
          </w:p>
        </w:tc>
        <w:tc>
          <w:tcPr>
            <w:tcW w:type="dxa" w:w="2396"/>
          </w:tcPr>
          <w:p>
            <w:pPr>
              <w:spacing w:after="40" w:line="252" w:lineRule="auto"/>
            </w:pPr>
            <w:r/>
            <w:r>
              <w:rPr>
                <w:rFonts w:ascii="Times New Roman" w:hAnsi="Times New Roman" w:cs="Times New Roman" w:eastAsia="Times New Roman"/>
                <w:sz w:val="24"/>
              </w:rPr>
              <w:t>Hiển thị nhanh, không cần dựng ảnh</w:t>
            </w:r>
          </w:p>
        </w:tc>
      </w:tr>
      <w:tr>
        <w:tc>
          <w:tcPr>
            <w:tcW w:type="dxa" w:w="2604"/>
          </w:tcPr>
          <w:p>
            <w:pPr>
              <w:spacing w:after="40" w:line="252" w:lineRule="auto"/>
            </w:pPr>
            <w:r/>
            <w:r>
              <w:rPr>
                <w:rFonts w:ascii="Times New Roman" w:hAnsi="Times New Roman" w:cs="Times New Roman" w:eastAsia="Times New Roman"/>
                <w:sz w:val="24"/>
              </w:rPr>
              <w:t>docx, jsPDF, html2canvas, xlsx</w:t>
            </w:r>
          </w:p>
        </w:tc>
        <w:tc>
          <w:tcPr>
            <w:tcW w:type="dxa" w:w="1562"/>
          </w:tcPr>
          <w:p>
            <w:pPr>
              <w:spacing w:after="40" w:line="252" w:lineRule="auto"/>
            </w:pPr>
            <w:r/>
            <w:r>
              <w:rPr>
                <w:rFonts w:ascii="Times New Roman" w:hAnsi="Times New Roman" w:cs="Times New Roman" w:eastAsia="Times New Roman"/>
                <w:sz w:val="24"/>
              </w:rPr>
              <w:t>9.10 / 4.2 / 1.4 / 0.18</w:t>
            </w:r>
          </w:p>
        </w:tc>
        <w:tc>
          <w:tcPr>
            <w:tcW w:type="dxa" w:w="2396"/>
          </w:tcPr>
          <w:p>
            <w:pPr>
              <w:spacing w:after="40" w:line="252" w:lineRule="auto"/>
            </w:pPr>
            <w:r/>
            <w:r>
              <w:rPr>
                <w:rFonts w:ascii="Times New Roman" w:hAnsi="Times New Roman" w:cs="Times New Roman" w:eastAsia="Times New Roman"/>
                <w:sz w:val="24"/>
              </w:rPr>
              <w:t>Xuất đề, phiếu và báo cáo ra tệp</w:t>
            </w:r>
          </w:p>
        </w:tc>
        <w:tc>
          <w:tcPr>
            <w:tcW w:type="dxa" w:w="2396"/>
          </w:tcPr>
          <w:p>
            <w:pPr>
              <w:spacing w:after="40" w:line="252" w:lineRule="auto"/>
            </w:pPr>
            <w:r/>
            <w:r>
              <w:rPr>
                <w:rFonts w:ascii="Times New Roman" w:hAnsi="Times New Roman" w:cs="Times New Roman" w:eastAsia="Times New Roman"/>
                <w:sz w:val="24"/>
              </w:rPr>
              <w:t>Xuất trực tiếp trên trình duyệt</w:t>
            </w:r>
          </w:p>
        </w:tc>
      </w:tr>
      <w:tr>
        <w:tc>
          <w:tcPr>
            <w:tcW w:type="dxa" w:w="2604"/>
          </w:tcPr>
          <w:p>
            <w:pPr>
              <w:spacing w:after="40" w:line="252" w:lineRule="auto"/>
              <w:jc w:val="center"/>
            </w:pPr>
            <w:r/>
            <w:r>
              <w:rPr>
                <w:rFonts w:ascii="Times New Roman" w:hAnsi="Times New Roman" w:cs="Times New Roman" w:eastAsia="Times New Roman"/>
                <w:sz w:val="24"/>
              </w:rPr>
              <w:t>Vitest</w:t>
            </w:r>
          </w:p>
        </w:tc>
        <w:tc>
          <w:tcPr>
            <w:tcW w:type="dxa" w:w="1562"/>
          </w:tcPr>
          <w:p>
            <w:pPr>
              <w:spacing w:after="40" w:line="252" w:lineRule="auto"/>
              <w:jc w:val="center"/>
            </w:pPr>
            <w:r/>
            <w:r>
              <w:rPr>
                <w:rFonts w:ascii="Times New Roman" w:hAnsi="Times New Roman" w:cs="Times New Roman" w:eastAsia="Times New Roman"/>
                <w:sz w:val="24"/>
              </w:rPr>
              <w:t>3.2</w:t>
            </w:r>
          </w:p>
        </w:tc>
        <w:tc>
          <w:tcPr>
            <w:tcW w:type="dxa" w:w="2396"/>
          </w:tcPr>
          <w:p>
            <w:pPr>
              <w:spacing w:after="40" w:line="252" w:lineRule="auto"/>
            </w:pPr>
            <w:r/>
            <w:r>
              <w:rPr>
                <w:rFonts w:ascii="Times New Roman" w:hAnsi="Times New Roman" w:cs="Times New Roman" w:eastAsia="Times New Roman"/>
                <w:sz w:val="24"/>
              </w:rPr>
              <w:t>Kiểm thử tự động phần lõi</w:t>
            </w:r>
          </w:p>
        </w:tc>
        <w:tc>
          <w:tcPr>
            <w:tcW w:type="dxa" w:w="2396"/>
          </w:tcPr>
          <w:p>
            <w:pPr>
              <w:spacing w:after="40" w:line="252" w:lineRule="auto"/>
            </w:pPr>
            <w:r/>
            <w:r>
              <w:rPr>
                <w:rFonts w:ascii="Times New Roman" w:hAnsi="Times New Roman" w:cs="Times New Roman" w:eastAsia="Times New Roman"/>
                <w:sz w:val="24"/>
              </w:rPr>
              <w:t>Cùng hệ sinh thái với Vite, chạy nhanh</w:t>
            </w:r>
          </w:p>
        </w:tc>
      </w:tr>
      <w:tr>
        <w:tc>
          <w:tcPr>
            <w:tcW w:type="dxa" w:w="2604"/>
          </w:tcPr>
          <w:p>
            <w:pPr>
              <w:spacing w:after="40" w:line="252" w:lineRule="auto"/>
              <w:jc w:val="center"/>
            </w:pPr>
            <w:r/>
            <w:r>
              <w:rPr>
                <w:rFonts w:ascii="Times New Roman" w:hAnsi="Times New Roman" w:cs="Times New Roman" w:eastAsia="Times New Roman"/>
                <w:sz w:val="24"/>
              </w:rPr>
              <w:t>Git</w:t>
            </w:r>
          </w:p>
        </w:tc>
        <w:tc>
          <w:tcPr>
            <w:tcW w:type="dxa" w:w="1562"/>
          </w:tcPr>
          <w:p>
            <w:pPr>
              <w:spacing w:after="40" w:line="252" w:lineRule="auto"/>
              <w:jc w:val="center"/>
            </w:pPr>
            <w:r/>
            <w:r>
              <w:rPr>
                <w:rFonts w:ascii="Times New Roman" w:hAnsi="Times New Roman" w:cs="Times New Roman" w:eastAsia="Times New Roman"/>
                <w:sz w:val="24"/>
              </w:rPr>
              <w:t>—</w:t>
            </w:r>
          </w:p>
        </w:tc>
        <w:tc>
          <w:tcPr>
            <w:tcW w:type="dxa" w:w="2396"/>
          </w:tcPr>
          <w:p>
            <w:pPr>
              <w:spacing w:after="40" w:line="252" w:lineRule="auto"/>
            </w:pPr>
            <w:r/>
            <w:r>
              <w:rPr>
                <w:rFonts w:ascii="Times New Roman" w:hAnsi="Times New Roman" w:cs="Times New Roman" w:eastAsia="Times New Roman"/>
                <w:sz w:val="24"/>
              </w:rPr>
              <w:t>Quản lý phiên bản</w:t>
            </w:r>
          </w:p>
        </w:tc>
        <w:tc>
          <w:tcPr>
            <w:tcW w:type="dxa" w:w="2396"/>
          </w:tcPr>
          <w:p>
            <w:pPr>
              <w:spacing w:after="40" w:line="252" w:lineRule="auto"/>
            </w:pPr>
            <w:r/>
            <w:r>
              <w:rPr>
                <w:rFonts w:ascii="Times New Roman" w:hAnsi="Times New Roman" w:cs="Times New Roman" w:eastAsia="Times New Roman"/>
                <w:sz w:val="24"/>
              </w:rPr>
              <w:t>Cần thiết khi làm nhóm</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Một điểm đáng nói về lựa chọn công nghệ: nhóm cố ý giữ số thư viện ở mức thấp. Mỗi thư viện thêm vào là một khoản nợ kĩ thuật, vì khi cập nhật phiên bản có thể phải sửa nhiều chỗ. Vì vậy những việc có thể viết bằng mã thuần — như biểu đồ, định dạng công thức Hóa, lịch ôn — đều được viết tay thay vì dùng thư viện.</w:t>
      </w:r>
    </w:p>
    <w:p>
      <w:pPr>
        <w:pStyle w:val="Heading3"/>
      </w:pPr>
      <w:r>
        <w:t>6.2. Chi phí hạ tầng và công cụ</w:t>
      </w:r>
    </w:p>
    <w:p>
      <w:pPr>
        <w:spacing w:before="0" w:after="120" w:line="312" w:lineRule="auto"/>
        <w:ind w:firstLine="567"/>
        <w:jc w:val="both"/>
      </w:pPr>
      <w:r>
        <w:rPr>
          <w:rFonts w:ascii="Times New Roman" w:hAnsi="Times New Roman" w:cs="Times New Roman" w:eastAsia="Times New Roman"/>
          <w:b w:val="0"/>
          <w:i w:val="0"/>
          <w:sz w:val="26"/>
        </w:rPr>
        <w:t>Nhóm chưa tổng hợp hóa đơn thực tế, nên bảng dưới đây chỉ liệt kê các hạng mục cần tính và để trống cột chi phí. Cách điền đề nghị: lấy bảng giá công bố của từng dịch vụ tại thời điểm nộp báo cáo, ghi rõ gói đang dùng và số tháng, sau đó cộng lại.</w:t>
      </w:r>
    </w:p>
    <w:p>
      <w:pPr>
        <w:keepNext/>
        <w:spacing w:before="160" w:after="60" w:line="276" w:lineRule="auto"/>
        <w:jc w:val="center"/>
      </w:pPr>
      <w:r>
        <w:rPr>
          <w:rFonts w:ascii="Times New Roman" w:hAnsi="Times New Roman" w:cs="Times New Roman" w:eastAsia="Times New Roman"/>
          <w:b/>
          <w:sz w:val="24"/>
        </w:rPr>
        <w:t xml:space="preserve">Bảng 26. </w:t>
      </w:r>
      <w:r>
        <w:rPr>
          <w:rFonts w:ascii="Times New Roman" w:hAnsi="Times New Roman" w:cs="Times New Roman" w:eastAsia="Times New Roman"/>
          <w:sz w:val="24"/>
        </w:rPr>
        <w:t>Các hạng mục chi phí của hệ thống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2740"/>
            <w:shd w:val="clear" w:color="auto" w:fill="EDEDED"/>
          </w:tcPr>
          <w:p>
            <w:pPr>
              <w:spacing w:after="40" w:line="252" w:lineRule="auto"/>
              <w:jc w:val="center"/>
            </w:pPr>
            <w:r/>
            <w:r>
              <w:rPr>
                <w:rFonts w:ascii="Times New Roman" w:hAnsi="Times New Roman" w:cs="Times New Roman" w:eastAsia="Times New Roman"/>
                <w:b/>
                <w:sz w:val="24"/>
              </w:rPr>
              <w:t>Hạng mục</w:t>
            </w:r>
          </w:p>
        </w:tc>
        <w:tc>
          <w:tcPr>
            <w:tcW w:type="dxa" w:w="2318"/>
            <w:shd w:val="clear" w:color="auto" w:fill="EDEDED"/>
          </w:tcPr>
          <w:p>
            <w:pPr>
              <w:spacing w:after="40" w:line="252" w:lineRule="auto"/>
              <w:jc w:val="center"/>
            </w:pPr>
            <w:r/>
            <w:r>
              <w:rPr>
                <w:rFonts w:ascii="Times New Roman" w:hAnsi="Times New Roman" w:cs="Times New Roman" w:eastAsia="Times New Roman"/>
                <w:b/>
                <w:sz w:val="24"/>
              </w:rPr>
              <w:t>Dịch vụ hoặc giấy phép</w:t>
            </w:r>
          </w:p>
        </w:tc>
        <w:tc>
          <w:tcPr>
            <w:tcW w:type="dxa" w:w="2318"/>
            <w:shd w:val="clear" w:color="auto" w:fill="EDEDED"/>
          </w:tcPr>
          <w:p>
            <w:pPr>
              <w:spacing w:after="40" w:line="252" w:lineRule="auto"/>
              <w:jc w:val="center"/>
            </w:pPr>
            <w:r/>
            <w:r>
              <w:rPr>
                <w:rFonts w:ascii="Times New Roman" w:hAnsi="Times New Roman" w:cs="Times New Roman" w:eastAsia="Times New Roman"/>
                <w:b/>
                <w:sz w:val="24"/>
              </w:rPr>
              <w:t>Hình thức tính</w:t>
            </w:r>
          </w:p>
        </w:tc>
        <w:tc>
          <w:tcPr>
            <w:tcW w:type="dxa" w:w="1581"/>
            <w:shd w:val="clear" w:color="auto" w:fill="EDEDED"/>
          </w:tcPr>
          <w:p>
            <w:pPr>
              <w:spacing w:after="40" w:line="252" w:lineRule="auto"/>
              <w:jc w:val="center"/>
            </w:pPr>
            <w:r/>
            <w:r>
              <w:rPr>
                <w:rFonts w:ascii="Times New Roman" w:hAnsi="Times New Roman" w:cs="Times New Roman" w:eastAsia="Times New Roman"/>
                <w:b/>
                <w:sz w:val="24"/>
              </w:rPr>
              <w:t>Chi phí thực tế</w:t>
            </w:r>
          </w:p>
        </w:tc>
      </w:tr>
      <w:tr>
        <w:tc>
          <w:tcPr>
            <w:tcW w:type="dxa" w:w="2740"/>
          </w:tcPr>
          <w:p>
            <w:pPr>
              <w:spacing w:after="40" w:line="252" w:lineRule="auto"/>
              <w:jc w:val="center"/>
            </w:pPr>
            <w:r/>
            <w:r>
              <w:rPr>
                <w:rFonts w:ascii="Times New Roman" w:hAnsi="Times New Roman" w:cs="Times New Roman" w:eastAsia="Times New Roman"/>
                <w:sz w:val="24"/>
              </w:rPr>
              <w:t>Tên miền</w:t>
            </w:r>
          </w:p>
        </w:tc>
        <w:tc>
          <w:tcPr>
            <w:tcW w:type="dxa" w:w="2318"/>
          </w:tcPr>
          <w:p>
            <w:pPr>
              <w:spacing w:after="40" w:line="252" w:lineRule="auto"/>
            </w:pPr>
            <w:r/>
            <w:r>
              <w:rPr>
                <w:rFonts w:ascii="Times New Roman" w:hAnsi="Times New Roman" w:cs="Times New Roman" w:eastAsia="Times New Roman"/>
                <w:sz w:val="24"/>
              </w:rPr>
              <w:t>Nhà đăng ký tên miền</w:t>
            </w:r>
          </w:p>
        </w:tc>
        <w:tc>
          <w:tcPr>
            <w:tcW w:type="dxa" w:w="2318"/>
          </w:tcPr>
          <w:p>
            <w:pPr>
              <w:spacing w:after="40" w:line="252" w:lineRule="auto"/>
              <w:jc w:val="center"/>
            </w:pPr>
            <w:r/>
            <w:r>
              <w:rPr>
                <w:rFonts w:ascii="Times New Roman" w:hAnsi="Times New Roman" w:cs="Times New Roman" w:eastAsia="Times New Roman"/>
                <w:sz w:val="24"/>
              </w:rPr>
              <w:t>Theo năm</w:t>
            </w:r>
          </w:p>
        </w:tc>
        <w:tc>
          <w:tcPr>
            <w:tcW w:type="dxa" w:w="1581"/>
          </w:tcPr>
          <w:p>
            <w:pPr>
              <w:spacing w:after="40" w:line="252" w:lineRule="auto"/>
            </w:pPr>
            <w:r/>
            <w:r>
              <w:rPr>
                <w:rFonts w:ascii="Times New Roman" w:hAnsi="Times New Roman" w:cs="Times New Roman" w:eastAsia="Times New Roman"/>
                <w:sz w:val="24"/>
              </w:rPr>
              <w:t>[CẦN BỔ SUNG]</w:t>
            </w:r>
          </w:p>
        </w:tc>
      </w:tr>
      <w:tr>
        <w:tc>
          <w:tcPr>
            <w:tcW w:type="dxa" w:w="2740"/>
          </w:tcPr>
          <w:p>
            <w:pPr>
              <w:spacing w:after="40" w:line="252" w:lineRule="auto"/>
            </w:pPr>
            <w:r/>
            <w:r>
              <w:rPr>
                <w:rFonts w:ascii="Times New Roman" w:hAnsi="Times New Roman" w:cs="Times New Roman" w:eastAsia="Times New Roman"/>
                <w:sz w:val="24"/>
              </w:rPr>
              <w:t>Lưu trữ trang tĩnh</w:t>
            </w:r>
          </w:p>
        </w:tc>
        <w:tc>
          <w:tcPr>
            <w:tcW w:type="dxa" w:w="2318"/>
          </w:tcPr>
          <w:p>
            <w:pPr>
              <w:spacing w:after="40" w:line="252" w:lineRule="auto"/>
              <w:jc w:val="center"/>
            </w:pPr>
            <w:r/>
            <w:r>
              <w:rPr>
                <w:rFonts w:ascii="Times New Roman" w:hAnsi="Times New Roman" w:cs="Times New Roman" w:eastAsia="Times New Roman"/>
                <w:sz w:val="24"/>
              </w:rPr>
              <w:t>Vercel</w:t>
            </w:r>
          </w:p>
        </w:tc>
        <w:tc>
          <w:tcPr>
            <w:tcW w:type="dxa" w:w="2318"/>
          </w:tcPr>
          <w:p>
            <w:pPr>
              <w:spacing w:after="40" w:line="252" w:lineRule="auto"/>
            </w:pPr>
            <w:r/>
            <w:r>
              <w:rPr>
                <w:rFonts w:ascii="Times New Roman" w:hAnsi="Times New Roman" w:cs="Times New Roman" w:eastAsia="Times New Roman"/>
                <w:sz w:val="24"/>
              </w:rPr>
              <w:t>Gói miễn phí hoặc trả theo mức dùng</w:t>
            </w:r>
          </w:p>
        </w:tc>
        <w:tc>
          <w:tcPr>
            <w:tcW w:type="dxa" w:w="1581"/>
          </w:tcPr>
          <w:p>
            <w:pPr>
              <w:spacing w:after="40" w:line="252" w:lineRule="auto"/>
            </w:pPr>
            <w:r/>
            <w:r>
              <w:rPr>
                <w:rFonts w:ascii="Times New Roman" w:hAnsi="Times New Roman" w:cs="Times New Roman" w:eastAsia="Times New Roman"/>
                <w:sz w:val="24"/>
              </w:rPr>
              <w:t>[CẦN BỔ SUNG]</w:t>
            </w:r>
          </w:p>
        </w:tc>
      </w:tr>
      <w:tr>
        <w:tc>
          <w:tcPr>
            <w:tcW w:type="dxa" w:w="2740"/>
          </w:tcPr>
          <w:p>
            <w:pPr>
              <w:spacing w:after="40" w:line="252" w:lineRule="auto"/>
            </w:pPr>
            <w:r/>
            <w:r>
              <w:rPr>
                <w:rFonts w:ascii="Times New Roman" w:hAnsi="Times New Roman" w:cs="Times New Roman" w:eastAsia="Times New Roman"/>
                <w:sz w:val="24"/>
              </w:rPr>
              <w:t>Xác thực và cơ sở dữ liệu thời gian thực</w:t>
            </w:r>
          </w:p>
        </w:tc>
        <w:tc>
          <w:tcPr>
            <w:tcW w:type="dxa" w:w="2318"/>
          </w:tcPr>
          <w:p>
            <w:pPr>
              <w:spacing w:after="40" w:line="252" w:lineRule="auto"/>
              <w:jc w:val="center"/>
            </w:pPr>
            <w:r/>
            <w:r>
              <w:rPr>
                <w:rFonts w:ascii="Times New Roman" w:hAnsi="Times New Roman" w:cs="Times New Roman" w:eastAsia="Times New Roman"/>
                <w:sz w:val="24"/>
              </w:rPr>
              <w:t>Firebase</w:t>
            </w:r>
          </w:p>
        </w:tc>
        <w:tc>
          <w:tcPr>
            <w:tcW w:type="dxa" w:w="2318"/>
          </w:tcPr>
          <w:p>
            <w:pPr>
              <w:spacing w:after="40" w:line="252" w:lineRule="auto"/>
            </w:pPr>
            <w:r/>
            <w:r>
              <w:rPr>
                <w:rFonts w:ascii="Times New Roman" w:hAnsi="Times New Roman" w:cs="Times New Roman" w:eastAsia="Times New Roman"/>
                <w:sz w:val="24"/>
              </w:rPr>
              <w:t>Trả theo số lượt đọc ghi và dung lượng</w:t>
            </w:r>
          </w:p>
        </w:tc>
        <w:tc>
          <w:tcPr>
            <w:tcW w:type="dxa" w:w="1581"/>
          </w:tcPr>
          <w:p>
            <w:pPr>
              <w:spacing w:after="40" w:line="252" w:lineRule="auto"/>
            </w:pPr>
            <w:r/>
            <w:r>
              <w:rPr>
                <w:rFonts w:ascii="Times New Roman" w:hAnsi="Times New Roman" w:cs="Times New Roman" w:eastAsia="Times New Roman"/>
                <w:sz w:val="24"/>
              </w:rPr>
              <w:t>[CẦN BỔ SUNG]</w:t>
            </w:r>
          </w:p>
        </w:tc>
      </w:tr>
      <w:tr>
        <w:tc>
          <w:tcPr>
            <w:tcW w:type="dxa" w:w="2740"/>
          </w:tcPr>
          <w:p>
            <w:pPr>
              <w:spacing w:after="40" w:line="252" w:lineRule="auto"/>
            </w:pPr>
            <w:r/>
            <w:r>
              <w:rPr>
                <w:rFonts w:ascii="Times New Roman" w:hAnsi="Times New Roman" w:cs="Times New Roman" w:eastAsia="Times New Roman"/>
                <w:sz w:val="24"/>
              </w:rPr>
              <w:t>Cơ sở dữ liệu quan hệ và hàm biên</w:t>
            </w:r>
          </w:p>
        </w:tc>
        <w:tc>
          <w:tcPr>
            <w:tcW w:type="dxa" w:w="2318"/>
          </w:tcPr>
          <w:p>
            <w:pPr>
              <w:spacing w:after="40" w:line="252" w:lineRule="auto"/>
              <w:jc w:val="center"/>
            </w:pPr>
            <w:r/>
            <w:r>
              <w:rPr>
                <w:rFonts w:ascii="Times New Roman" w:hAnsi="Times New Roman" w:cs="Times New Roman" w:eastAsia="Times New Roman"/>
                <w:sz w:val="24"/>
              </w:rPr>
              <w:t>Supabase</w:t>
            </w:r>
          </w:p>
        </w:tc>
        <w:tc>
          <w:tcPr>
            <w:tcW w:type="dxa" w:w="2318"/>
          </w:tcPr>
          <w:p>
            <w:pPr>
              <w:spacing w:after="40" w:line="252" w:lineRule="auto"/>
            </w:pPr>
            <w:r/>
            <w:r>
              <w:rPr>
                <w:rFonts w:ascii="Times New Roman" w:hAnsi="Times New Roman" w:cs="Times New Roman" w:eastAsia="Times New Roman"/>
                <w:sz w:val="24"/>
              </w:rPr>
              <w:t>Gói miễn phí hoặc trả theo mức dùng</w:t>
            </w:r>
          </w:p>
        </w:tc>
        <w:tc>
          <w:tcPr>
            <w:tcW w:type="dxa" w:w="1581"/>
          </w:tcPr>
          <w:p>
            <w:pPr>
              <w:spacing w:after="40" w:line="252" w:lineRule="auto"/>
            </w:pPr>
            <w:r/>
            <w:r>
              <w:rPr>
                <w:rFonts w:ascii="Times New Roman" w:hAnsi="Times New Roman" w:cs="Times New Roman" w:eastAsia="Times New Roman"/>
                <w:sz w:val="24"/>
              </w:rPr>
              <w:t>[CẦN BỔ SUNG]</w:t>
            </w:r>
          </w:p>
        </w:tc>
      </w:tr>
      <w:tr>
        <w:tc>
          <w:tcPr>
            <w:tcW w:type="dxa" w:w="2740"/>
          </w:tcPr>
          <w:p>
            <w:pPr>
              <w:spacing w:after="40" w:line="252" w:lineRule="auto"/>
            </w:pPr>
            <w:r/>
            <w:r>
              <w:rPr>
                <w:rFonts w:ascii="Times New Roman" w:hAnsi="Times New Roman" w:cs="Times New Roman" w:eastAsia="Times New Roman"/>
                <w:sz w:val="24"/>
              </w:rPr>
              <w:t>Gọi mô hình ngôn ngữ</w:t>
            </w:r>
          </w:p>
        </w:tc>
        <w:tc>
          <w:tcPr>
            <w:tcW w:type="dxa" w:w="2318"/>
          </w:tcPr>
          <w:p>
            <w:pPr>
              <w:spacing w:after="40" w:line="252" w:lineRule="auto"/>
            </w:pPr>
            <w:r/>
            <w:r>
              <w:rPr>
                <w:rFonts w:ascii="Times New Roman" w:hAnsi="Times New Roman" w:cs="Times New Roman" w:eastAsia="Times New Roman"/>
                <w:sz w:val="24"/>
              </w:rPr>
              <w:t>Các nhà cung cấp AI</w:t>
            </w:r>
          </w:p>
        </w:tc>
        <w:tc>
          <w:tcPr>
            <w:tcW w:type="dxa" w:w="2318"/>
          </w:tcPr>
          <w:p>
            <w:pPr>
              <w:spacing w:after="40" w:line="252" w:lineRule="auto"/>
            </w:pPr>
            <w:r/>
            <w:r>
              <w:rPr>
                <w:rFonts w:ascii="Times New Roman" w:hAnsi="Times New Roman" w:cs="Times New Roman" w:eastAsia="Times New Roman"/>
                <w:sz w:val="24"/>
              </w:rPr>
              <w:t>Trả theo lượt gọi hoặc hạn mức miễn phí</w:t>
            </w:r>
          </w:p>
        </w:tc>
        <w:tc>
          <w:tcPr>
            <w:tcW w:type="dxa" w:w="1581"/>
          </w:tcPr>
          <w:p>
            <w:pPr>
              <w:spacing w:after="40" w:line="252" w:lineRule="auto"/>
            </w:pPr>
            <w:r/>
            <w:r>
              <w:rPr>
                <w:rFonts w:ascii="Times New Roman" w:hAnsi="Times New Roman" w:cs="Times New Roman" w:eastAsia="Times New Roman"/>
                <w:sz w:val="24"/>
              </w:rPr>
              <w:t>[CẦN BỔ SUNG]</w:t>
            </w:r>
          </w:p>
        </w:tc>
      </w:tr>
      <w:tr>
        <w:tc>
          <w:tcPr>
            <w:tcW w:type="dxa" w:w="2740"/>
          </w:tcPr>
          <w:p>
            <w:pPr>
              <w:spacing w:after="40" w:line="252" w:lineRule="auto"/>
            </w:pPr>
            <w:r/>
            <w:r>
              <w:rPr>
                <w:rFonts w:ascii="Times New Roman" w:hAnsi="Times New Roman" w:cs="Times New Roman" w:eastAsia="Times New Roman"/>
                <w:sz w:val="24"/>
              </w:rPr>
              <w:t>Lưu trữ ảnh bằng chứng</w:t>
            </w:r>
          </w:p>
        </w:tc>
        <w:tc>
          <w:tcPr>
            <w:tcW w:type="dxa" w:w="2318"/>
          </w:tcPr>
          <w:p>
            <w:pPr>
              <w:spacing w:after="40" w:line="252" w:lineRule="auto"/>
            </w:pPr>
            <w:r/>
            <w:r>
              <w:rPr>
                <w:rFonts w:ascii="Times New Roman" w:hAnsi="Times New Roman" w:cs="Times New Roman" w:eastAsia="Times New Roman"/>
                <w:sz w:val="24"/>
              </w:rPr>
              <w:t>Firebase Storage</w:t>
            </w:r>
          </w:p>
        </w:tc>
        <w:tc>
          <w:tcPr>
            <w:tcW w:type="dxa" w:w="2318"/>
          </w:tcPr>
          <w:p>
            <w:pPr>
              <w:spacing w:after="40" w:line="252" w:lineRule="auto"/>
            </w:pPr>
            <w:r/>
            <w:r>
              <w:rPr>
                <w:rFonts w:ascii="Times New Roman" w:hAnsi="Times New Roman" w:cs="Times New Roman" w:eastAsia="Times New Roman"/>
                <w:sz w:val="24"/>
              </w:rPr>
              <w:t>Trả theo dung lượng lưu</w:t>
            </w:r>
          </w:p>
        </w:tc>
        <w:tc>
          <w:tcPr>
            <w:tcW w:type="dxa" w:w="1581"/>
          </w:tcPr>
          <w:p>
            <w:pPr>
              <w:spacing w:after="40" w:line="252" w:lineRule="auto"/>
            </w:pPr>
            <w:r/>
            <w:r>
              <w:rPr>
                <w:rFonts w:ascii="Times New Roman" w:hAnsi="Times New Roman" w:cs="Times New Roman" w:eastAsia="Times New Roman"/>
                <w:sz w:val="24"/>
              </w:rPr>
              <w:t>[CẦN BỔ SUNG]</w:t>
            </w:r>
          </w:p>
        </w:tc>
      </w:tr>
      <w:tr>
        <w:tc>
          <w:tcPr>
            <w:tcW w:type="dxa" w:w="2740"/>
          </w:tcPr>
          <w:p>
            <w:pPr>
              <w:spacing w:after="40" w:line="252" w:lineRule="auto"/>
            </w:pPr>
            <w:r/>
            <w:r>
              <w:rPr>
                <w:rFonts w:ascii="Times New Roman" w:hAnsi="Times New Roman" w:cs="Times New Roman" w:eastAsia="Times New Roman"/>
                <w:sz w:val="24"/>
              </w:rPr>
              <w:t>Công cụ phát triển</w:t>
            </w:r>
          </w:p>
        </w:tc>
        <w:tc>
          <w:tcPr>
            <w:tcW w:type="dxa" w:w="2318"/>
          </w:tcPr>
          <w:p>
            <w:pPr>
              <w:spacing w:after="40" w:line="252" w:lineRule="auto"/>
            </w:pPr>
            <w:r/>
            <w:r>
              <w:rPr>
                <w:rFonts w:ascii="Times New Roman" w:hAnsi="Times New Roman" w:cs="Times New Roman" w:eastAsia="Times New Roman"/>
                <w:sz w:val="24"/>
              </w:rPr>
              <w:t>Trình soạn mã, Git</w:t>
            </w:r>
          </w:p>
        </w:tc>
        <w:tc>
          <w:tcPr>
            <w:tcW w:type="dxa" w:w="2318"/>
          </w:tcPr>
          <w:p>
            <w:pPr>
              <w:spacing w:after="40" w:line="252" w:lineRule="auto"/>
              <w:jc w:val="center"/>
            </w:pPr>
            <w:r/>
            <w:r>
              <w:rPr>
                <w:rFonts w:ascii="Times New Roman" w:hAnsi="Times New Roman" w:cs="Times New Roman" w:eastAsia="Times New Roman"/>
                <w:sz w:val="24"/>
              </w:rPr>
              <w:t>Miễn phí</w:t>
            </w:r>
          </w:p>
        </w:tc>
        <w:tc>
          <w:tcPr>
            <w:tcW w:type="dxa" w:w="1581"/>
          </w:tcPr>
          <w:p>
            <w:pPr>
              <w:spacing w:after="40" w:line="252" w:lineRule="auto"/>
              <w:jc w:val="center"/>
            </w:pPr>
            <w:r/>
            <w:r>
              <w:rPr>
                <w:rFonts w:ascii="Times New Roman" w:hAnsi="Times New Roman" w:cs="Times New Roman" w:eastAsia="Times New Roman"/>
                <w:sz w:val="24"/>
              </w:rPr>
              <w:t>0 đồng</w:t>
            </w:r>
          </w:p>
        </w:tc>
      </w:tr>
      <w:tr>
        <w:tc>
          <w:tcPr>
            <w:tcW w:type="dxa" w:w="2740"/>
          </w:tcPr>
          <w:p>
            <w:pPr>
              <w:spacing w:after="40" w:line="252" w:lineRule="auto"/>
            </w:pPr>
            <w:r/>
            <w:r>
              <w:rPr>
                <w:rFonts w:ascii="Times New Roman" w:hAnsi="Times New Roman" w:cs="Times New Roman" w:eastAsia="Times New Roman"/>
                <w:sz w:val="24"/>
              </w:rPr>
              <w:t>Tổng cộng</w:t>
            </w:r>
          </w:p>
        </w:tc>
        <w:tc>
          <w:tcPr>
            <w:tcW w:type="dxa" w:w="2318"/>
          </w:tcPr>
          <w:p>
            <w:pPr>
              <w:spacing w:after="40" w:line="252" w:lineRule="auto"/>
              <w:jc w:val="center"/>
            </w:pPr>
            <w:r/>
            <w:r>
              <w:rPr>
                <w:rFonts w:ascii="Times New Roman" w:hAnsi="Times New Roman" w:cs="Times New Roman" w:eastAsia="Times New Roman"/>
                <w:sz w:val="24"/>
              </w:rPr>
            </w:r>
          </w:p>
        </w:tc>
        <w:tc>
          <w:tcPr>
            <w:tcW w:type="dxa" w:w="2318"/>
          </w:tcPr>
          <w:p>
            <w:pPr>
              <w:spacing w:after="40" w:line="252" w:lineRule="auto"/>
              <w:jc w:val="center"/>
            </w:pPr>
            <w:r/>
            <w:r>
              <w:rPr>
                <w:rFonts w:ascii="Times New Roman" w:hAnsi="Times New Roman" w:cs="Times New Roman" w:eastAsia="Times New Roman"/>
                <w:sz w:val="24"/>
              </w:rPr>
            </w:r>
          </w:p>
        </w:tc>
        <w:tc>
          <w:tcPr>
            <w:tcW w:type="dxa" w:w="1581"/>
          </w:tcPr>
          <w:p>
            <w:pPr>
              <w:spacing w:after="40" w:line="252" w:lineRule="auto"/>
            </w:pPr>
            <w:r/>
            <w:r>
              <w:rPr>
                <w:rFonts w:ascii="Times New Roman" w:hAnsi="Times New Roman" w:cs="Times New Roman" w:eastAsia="Times New Roman"/>
                <w:sz w:val="24"/>
              </w:rPr>
              <w:t>[CẦN BỔ SUNG]</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Một điểm cần lưu ý khi lập dự toán: chi phí gọi mô hình tăng theo số lượt sử dụng, không theo số người dùng. Vì vậy nhóm thiết kế cơ chế trừ điểm theo lượt (mục 4.10) để chi phí luôn gắn với doanh thu nếu sản phẩm được vận hành thương mại.</w:t>
      </w:r>
    </w:p>
    <w:p>
      <w:pPr>
        <w:spacing w:before="0" w:after="120" w:line="312" w:lineRule="auto"/>
        <w:ind w:firstLine="567"/>
        <w:jc w:val="both"/>
      </w:pPr>
      <w:r>
        <w:rPr>
          <w:rFonts w:ascii="Times New Roman" w:hAnsi="Times New Roman" w:cs="Times New Roman" w:eastAsia="Times New Roman"/>
          <w:b w:val="0"/>
          <w:i w:val="0"/>
          <w:sz w:val="26"/>
        </w:rPr>
        <w:t>Một điểm thứ hai: chi phí đọc ghi cơ sở dữ liệu có thể tăng nhanh hơn dự kiến nếu giao diện đọc lại toàn bộ danh sách sau mỗi thay đổi. Nhóm đã gặp tình huống này ở trang giám sát, khi mỗi ảnh mới làm tải lại toàn bộ danh sách sự kiện. Cách sửa là chỉ nghe phần thay đổi thay vì đọc lại toàn bộ.</w:t>
      </w:r>
    </w:p>
    <w:p>
      <w:pPr>
        <w:spacing w:before="0" w:after="120" w:line="312" w:lineRule="auto"/>
        <w:ind w:firstLine="567"/>
        <w:jc w:val="both"/>
      </w:pPr>
      <w:r>
        <w:rPr>
          <w:rFonts w:ascii="Times New Roman" w:hAnsi="Times New Roman" w:cs="Times New Roman" w:eastAsia="Times New Roman"/>
          <w:b w:val="0"/>
          <w:i w:val="0"/>
          <w:sz w:val="26"/>
        </w:rPr>
        <w:t>[CẦN BỔ SUNG: dự toán chi phí cho một lớp học 40 học sinh trong một tháng, tính từ số lượt sử dụng thực tế; và chi phí trung bình cho một đề thi được tạo.]</w:t>
      </w:r>
    </w:p>
    <w:p>
      <w:pPr>
        <w:pStyle w:val="Heading2"/>
      </w:pPr>
      <w:r>
        <w:t>7. THỬ NGHIỆM VÀ ĐÁNH GIÁ</w:t>
      </w:r>
    </w:p>
    <w:p>
      <w:pPr>
        <w:pStyle w:val="Heading3"/>
      </w:pPr>
      <w:r>
        <w:t>7.1. Phương pháp và phạm vi thử nghiệm</w:t>
      </w:r>
    </w:p>
    <w:p>
      <w:pPr>
        <w:spacing w:before="0" w:after="120" w:line="312" w:lineRule="auto"/>
        <w:ind w:firstLine="567"/>
        <w:jc w:val="both"/>
      </w:pPr>
      <w:r>
        <w:rPr>
          <w:rFonts w:ascii="Times New Roman" w:hAnsi="Times New Roman" w:cs="Times New Roman" w:eastAsia="Times New Roman"/>
          <w:b w:val="0"/>
          <w:i w:val="0"/>
          <w:sz w:val="26"/>
        </w:rPr>
        <w:t>Thử nghiệm được chia làm bốn phần, mỗi phần trả lời một câu hỏi khác nhau. Phần thứ nhất hỏi: hệ thống có làm đúng những gì đã thiết kế? Phần thứ hai hỏi: câu trả lời của AI có đúng về mặt Hóa học và số học? Phần thứ ba hỏi: hệ thống có đủ nhanh khi dùng thật? Phần thứ tư hỏi: người dùng có thấy nó hữu ích?</w:t>
      </w:r>
    </w:p>
    <w:p>
      <w:pPr>
        <w:spacing w:before="0" w:after="120" w:line="312" w:lineRule="auto"/>
        <w:ind w:firstLine="567"/>
        <w:jc w:val="both"/>
      </w:pPr>
      <w:r>
        <w:rPr>
          <w:rFonts w:ascii="Times New Roman" w:hAnsi="Times New Roman" w:cs="Times New Roman" w:eastAsia="Times New Roman"/>
          <w:b w:val="0"/>
          <w:i w:val="0"/>
          <w:sz w:val="26"/>
        </w:rPr>
        <w:t>Phạm vi: phiên bản chạy trên Internet tại địa chỉ đã nêu, thử trên ba nhóm thiết bị (máy tính dùng Chrome, iPhone dùng Safari, điện thoại Android dùng Chrome). Nội dung Hóa học dùng cho thử nghiệm gồm các chuyên đề lớp 10, 11 và 12 theo sách giáo khoa hiện hành.</w:t>
      </w:r>
    </w:p>
    <w:p>
      <w:pPr>
        <w:spacing w:before="0" w:after="120" w:line="312" w:lineRule="auto"/>
        <w:ind w:firstLine="567"/>
        <w:jc w:val="both"/>
      </w:pPr>
      <w:r>
        <w:rPr>
          <w:rFonts w:ascii="Times New Roman" w:hAnsi="Times New Roman" w:cs="Times New Roman" w:eastAsia="Times New Roman"/>
          <w:b w:val="0"/>
          <w:i w:val="0"/>
          <w:sz w:val="26"/>
        </w:rPr>
        <w:t>Nguyên tắc của phần thử nghiệm: kết quả mong đợi được viết trước, người chấm không phải người viết chức năng nếu có thể, và mọi kết quả không đạt đều được giữ lại trong báo cáo thay vì bỏ đi.</w:t>
      </w:r>
    </w:p>
    <w:p>
      <w:pPr>
        <w:pStyle w:val="Heading3"/>
      </w:pPr>
      <w:r>
        <w:t>7.2. Kiểm thử chức năng</w:t>
      </w:r>
    </w:p>
    <w:p>
      <w:pPr>
        <w:spacing w:before="0" w:after="120" w:line="312" w:lineRule="auto"/>
        <w:ind w:firstLine="567"/>
        <w:jc w:val="both"/>
      </w:pPr>
      <w:r>
        <w:rPr>
          <w:rFonts w:ascii="Times New Roman" w:hAnsi="Times New Roman" w:cs="Times New Roman" w:eastAsia="Times New Roman"/>
          <w:b w:val="0"/>
          <w:i w:val="0"/>
          <w:sz w:val="26"/>
        </w:rPr>
        <w:t>Bảng dưới đây là 36 kịch bản kiểm thử chức năng. Cột “kết quả mong đợi” do nhóm viết trước khi thử, cột “kết quả thực tế” và “đạt” để trống cho lần thử chính thức. Cách làm này tránh việc nhóm tự đánh giá sau khi đã biết kết quả.</w:t>
      </w:r>
    </w:p>
    <w:p>
      <w:pPr>
        <w:keepNext/>
        <w:spacing w:before="160" w:after="60" w:line="276" w:lineRule="auto"/>
        <w:jc w:val="center"/>
      </w:pPr>
      <w:r>
        <w:rPr>
          <w:rFonts w:ascii="Times New Roman" w:hAnsi="Times New Roman" w:cs="Times New Roman" w:eastAsia="Times New Roman"/>
          <w:b/>
          <w:sz w:val="24"/>
        </w:rPr>
        <w:t xml:space="preserve">Bảng 27. </w:t>
      </w:r>
      <w:r>
        <w:rPr>
          <w:rFonts w:ascii="Times New Roman" w:hAnsi="Times New Roman" w:cs="Times New Roman" w:eastAsia="Times New Roman"/>
          <w:sz w:val="24"/>
        </w:rPr>
        <w:t>Bảng kiểm thử chức năng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1512"/>
        <w:gridCol w:w="1512"/>
        <w:gridCol w:w="1512"/>
        <w:gridCol w:w="1512"/>
        <w:gridCol w:w="1512"/>
        <w:gridCol w:w="1512"/>
      </w:tblGrid>
      <w:tr>
        <w:trPr>
          <w:tblHeader w:val="true"/>
        </w:trPr>
        <w:tc>
          <w:tcPr>
            <w:tcW w:type="dxa" w:w="515"/>
            <w:shd w:val="clear" w:color="auto" w:fill="EDEDED"/>
          </w:tcPr>
          <w:p>
            <w:pPr>
              <w:spacing w:after="40" w:line="252" w:lineRule="auto"/>
              <w:jc w:val="center"/>
            </w:pPr>
            <w:r/>
            <w:r>
              <w:rPr>
                <w:rFonts w:ascii="Times New Roman" w:hAnsi="Times New Roman" w:cs="Times New Roman" w:eastAsia="Times New Roman"/>
                <w:b/>
                <w:sz w:val="21"/>
              </w:rPr>
              <w:t>STT</w:t>
            </w:r>
          </w:p>
        </w:tc>
        <w:tc>
          <w:tcPr>
            <w:tcW w:type="dxa" w:w="1647"/>
            <w:shd w:val="clear" w:color="auto" w:fill="EDEDED"/>
          </w:tcPr>
          <w:p>
            <w:pPr>
              <w:spacing w:after="40" w:line="252" w:lineRule="auto"/>
              <w:jc w:val="center"/>
            </w:pPr>
            <w:r/>
            <w:r>
              <w:rPr>
                <w:rFonts w:ascii="Times New Roman" w:hAnsi="Times New Roman" w:cs="Times New Roman" w:eastAsia="Times New Roman"/>
                <w:b/>
                <w:sz w:val="21"/>
              </w:rPr>
              <w:t>Chức năng</w:t>
            </w:r>
          </w:p>
        </w:tc>
        <w:tc>
          <w:tcPr>
            <w:tcW w:type="dxa" w:w="2677"/>
            <w:shd w:val="clear" w:color="auto" w:fill="EDEDED"/>
          </w:tcPr>
          <w:p>
            <w:pPr>
              <w:spacing w:after="40" w:line="252" w:lineRule="auto"/>
              <w:jc w:val="center"/>
            </w:pPr>
            <w:r/>
            <w:r>
              <w:rPr>
                <w:rFonts w:ascii="Times New Roman" w:hAnsi="Times New Roman" w:cs="Times New Roman" w:eastAsia="Times New Roman"/>
                <w:b/>
                <w:sz w:val="21"/>
              </w:rPr>
              <w:t>Kịch bản kiểm thử</w:t>
            </w:r>
          </w:p>
        </w:tc>
        <w:tc>
          <w:tcPr>
            <w:tcW w:type="dxa" w:w="2368"/>
            <w:shd w:val="clear" w:color="auto" w:fill="EDEDED"/>
          </w:tcPr>
          <w:p>
            <w:pPr>
              <w:spacing w:after="40" w:line="252" w:lineRule="auto"/>
              <w:jc w:val="center"/>
            </w:pPr>
            <w:r/>
            <w:r>
              <w:rPr>
                <w:rFonts w:ascii="Times New Roman" w:hAnsi="Times New Roman" w:cs="Times New Roman" w:eastAsia="Times New Roman"/>
                <w:b/>
                <w:sz w:val="21"/>
              </w:rPr>
              <w:t>Kết quả mong đợi</w:t>
            </w:r>
          </w:p>
        </w:tc>
        <w:tc>
          <w:tcPr>
            <w:tcW w:type="dxa" w:w="1133"/>
            <w:shd w:val="clear" w:color="auto" w:fill="EDEDED"/>
          </w:tcPr>
          <w:p>
            <w:pPr>
              <w:spacing w:after="40" w:line="252" w:lineRule="auto"/>
              <w:jc w:val="center"/>
            </w:pPr>
            <w:r/>
            <w:r>
              <w:rPr>
                <w:rFonts w:ascii="Times New Roman" w:hAnsi="Times New Roman" w:cs="Times New Roman" w:eastAsia="Times New Roman"/>
                <w:b/>
                <w:sz w:val="21"/>
              </w:rPr>
              <w:t>Kết quả thực tế</w:t>
            </w:r>
          </w:p>
        </w:tc>
        <w:tc>
          <w:tcPr>
            <w:tcW w:type="dxa" w:w="618"/>
            <w:shd w:val="clear" w:color="auto" w:fill="EDEDED"/>
          </w:tcPr>
          <w:p>
            <w:pPr>
              <w:spacing w:after="40" w:line="252" w:lineRule="auto"/>
              <w:jc w:val="center"/>
            </w:pPr>
            <w:r/>
            <w:r>
              <w:rPr>
                <w:rFonts w:ascii="Times New Roman" w:hAnsi="Times New Roman" w:cs="Times New Roman" w:eastAsia="Times New Roman"/>
                <w:b/>
                <w:sz w:val="21"/>
              </w:rPr>
              <w:t>Đạt</w:t>
            </w:r>
          </w:p>
        </w:tc>
      </w:tr>
      <w:tr>
        <w:tc>
          <w:tcPr>
            <w:tcW w:type="dxa" w:w="515"/>
          </w:tcPr>
          <w:p>
            <w:pPr>
              <w:spacing w:after="40" w:line="252" w:lineRule="auto"/>
              <w:jc w:val="center"/>
            </w:pPr>
            <w:r/>
            <w:r>
              <w:rPr>
                <w:rFonts w:ascii="Times New Roman" w:hAnsi="Times New Roman" w:cs="Times New Roman" w:eastAsia="Times New Roman"/>
                <w:sz w:val="21"/>
              </w:rPr>
              <w:t>1</w:t>
            </w:r>
          </w:p>
        </w:tc>
        <w:tc>
          <w:tcPr>
            <w:tcW w:type="dxa" w:w="1647"/>
          </w:tcPr>
          <w:p>
            <w:pPr>
              <w:spacing w:after="40" w:line="252" w:lineRule="auto"/>
            </w:pPr>
            <w:r/>
            <w:r>
              <w:rPr>
                <w:rFonts w:ascii="Times New Roman" w:hAnsi="Times New Roman" w:cs="Times New Roman" w:eastAsia="Times New Roman"/>
                <w:sz w:val="21"/>
              </w:rPr>
              <w:t>Đăng ký tài khoản</w:t>
            </w:r>
          </w:p>
        </w:tc>
        <w:tc>
          <w:tcPr>
            <w:tcW w:type="dxa" w:w="2677"/>
          </w:tcPr>
          <w:p>
            <w:pPr>
              <w:spacing w:after="40" w:line="252" w:lineRule="auto"/>
            </w:pPr>
            <w:r/>
            <w:r>
              <w:rPr>
                <w:rFonts w:ascii="Times New Roman" w:hAnsi="Times New Roman" w:cs="Times New Roman" w:eastAsia="Times New Roman"/>
                <w:sz w:val="21"/>
              </w:rPr>
              <w:t>Đăng ký bằng email mới, xác nhận, đăng nhập lại</w:t>
            </w:r>
          </w:p>
        </w:tc>
        <w:tc>
          <w:tcPr>
            <w:tcW w:type="dxa" w:w="2368"/>
          </w:tcPr>
          <w:p>
            <w:pPr>
              <w:spacing w:after="40" w:line="252" w:lineRule="auto"/>
            </w:pPr>
            <w:r/>
            <w:r>
              <w:rPr>
                <w:rFonts w:ascii="Times New Roman" w:hAnsi="Times New Roman" w:cs="Times New Roman" w:eastAsia="Times New Roman"/>
                <w:sz w:val="21"/>
              </w:rPr>
              <w:t>Vào được trang chủ với tên vừa tạo</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2</w:t>
            </w:r>
          </w:p>
        </w:tc>
        <w:tc>
          <w:tcPr>
            <w:tcW w:type="dxa" w:w="1647"/>
          </w:tcPr>
          <w:p>
            <w:pPr>
              <w:spacing w:after="40" w:line="252" w:lineRule="auto"/>
            </w:pPr>
            <w:r/>
            <w:r>
              <w:rPr>
                <w:rFonts w:ascii="Times New Roman" w:hAnsi="Times New Roman" w:cs="Times New Roman" w:eastAsia="Times New Roman"/>
                <w:sz w:val="21"/>
              </w:rPr>
              <w:t>Đăng nhập sai mật khẩu</w:t>
            </w:r>
          </w:p>
        </w:tc>
        <w:tc>
          <w:tcPr>
            <w:tcW w:type="dxa" w:w="2677"/>
          </w:tcPr>
          <w:p>
            <w:pPr>
              <w:spacing w:after="40" w:line="252" w:lineRule="auto"/>
            </w:pPr>
            <w:r/>
            <w:r>
              <w:rPr>
                <w:rFonts w:ascii="Times New Roman" w:hAnsi="Times New Roman" w:cs="Times New Roman" w:eastAsia="Times New Roman"/>
                <w:sz w:val="21"/>
              </w:rPr>
              <w:t>Nhập sai mật khẩu ba lần</w:t>
            </w:r>
          </w:p>
        </w:tc>
        <w:tc>
          <w:tcPr>
            <w:tcW w:type="dxa" w:w="2368"/>
          </w:tcPr>
          <w:p>
            <w:pPr>
              <w:spacing w:after="40" w:line="252" w:lineRule="auto"/>
            </w:pPr>
            <w:r/>
            <w:r>
              <w:rPr>
                <w:rFonts w:ascii="Times New Roman" w:hAnsi="Times New Roman" w:cs="Times New Roman" w:eastAsia="Times New Roman"/>
                <w:sz w:val="21"/>
              </w:rPr>
              <w:t>Báo lỗi rõ ràng, không khóa tài khoản vĩnh viễn</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3</w:t>
            </w:r>
          </w:p>
        </w:tc>
        <w:tc>
          <w:tcPr>
            <w:tcW w:type="dxa" w:w="1647"/>
          </w:tcPr>
          <w:p>
            <w:pPr>
              <w:spacing w:after="40" w:line="252" w:lineRule="auto"/>
            </w:pPr>
            <w:r/>
            <w:r>
              <w:rPr>
                <w:rFonts w:ascii="Times New Roman" w:hAnsi="Times New Roman" w:cs="Times New Roman" w:eastAsia="Times New Roman"/>
                <w:sz w:val="21"/>
              </w:rPr>
              <w:t>Đặt lại mật khẩu</w:t>
            </w:r>
          </w:p>
        </w:tc>
        <w:tc>
          <w:tcPr>
            <w:tcW w:type="dxa" w:w="2677"/>
          </w:tcPr>
          <w:p>
            <w:pPr>
              <w:spacing w:after="40" w:line="252" w:lineRule="auto"/>
            </w:pPr>
            <w:r/>
            <w:r>
              <w:rPr>
                <w:rFonts w:ascii="Times New Roman" w:hAnsi="Times New Roman" w:cs="Times New Roman" w:eastAsia="Times New Roman"/>
                <w:sz w:val="21"/>
              </w:rPr>
              <w:t>Yêu cầu đặt lại, mở thư, đổi mật khẩu</w:t>
            </w:r>
          </w:p>
        </w:tc>
        <w:tc>
          <w:tcPr>
            <w:tcW w:type="dxa" w:w="2368"/>
          </w:tcPr>
          <w:p>
            <w:pPr>
              <w:spacing w:after="40" w:line="252" w:lineRule="auto"/>
            </w:pPr>
            <w:r/>
            <w:r>
              <w:rPr>
                <w:rFonts w:ascii="Times New Roman" w:hAnsi="Times New Roman" w:cs="Times New Roman" w:eastAsia="Times New Roman"/>
                <w:sz w:val="21"/>
              </w:rPr>
              <w:t>Đăng nhập được bằng mật khẩu mới</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4</w:t>
            </w:r>
          </w:p>
        </w:tc>
        <w:tc>
          <w:tcPr>
            <w:tcW w:type="dxa" w:w="1647"/>
          </w:tcPr>
          <w:p>
            <w:pPr>
              <w:spacing w:after="40" w:line="252" w:lineRule="auto"/>
            </w:pPr>
            <w:r/>
            <w:r>
              <w:rPr>
                <w:rFonts w:ascii="Times New Roman" w:hAnsi="Times New Roman" w:cs="Times New Roman" w:eastAsia="Times New Roman"/>
                <w:sz w:val="21"/>
              </w:rPr>
              <w:t>Hỏi AI bằng chữ</w:t>
            </w:r>
          </w:p>
        </w:tc>
        <w:tc>
          <w:tcPr>
            <w:tcW w:type="dxa" w:w="2677"/>
          </w:tcPr>
          <w:p>
            <w:pPr>
              <w:spacing w:after="40" w:line="252" w:lineRule="auto"/>
            </w:pPr>
            <w:r/>
            <w:r>
              <w:rPr>
                <w:rFonts w:ascii="Times New Roman" w:hAnsi="Times New Roman" w:cs="Times New Roman" w:eastAsia="Times New Roman"/>
                <w:sz w:val="21"/>
              </w:rPr>
              <w:t>Nhập “Cân bằng giúp em Fe + O2 → Fe2O3”</w:t>
            </w:r>
          </w:p>
        </w:tc>
        <w:tc>
          <w:tcPr>
            <w:tcW w:type="dxa" w:w="2368"/>
          </w:tcPr>
          <w:p>
            <w:pPr>
              <w:spacing w:after="40" w:line="252" w:lineRule="auto"/>
            </w:pPr>
            <w:r/>
            <w:r>
              <w:rPr>
                <w:rFonts w:ascii="Times New Roman" w:hAnsi="Times New Roman" w:cs="Times New Roman" w:eastAsia="Times New Roman"/>
                <w:sz w:val="21"/>
              </w:rPr>
              <w:t>Phương trình đúng, có bước giải thích</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5</w:t>
            </w:r>
          </w:p>
        </w:tc>
        <w:tc>
          <w:tcPr>
            <w:tcW w:type="dxa" w:w="1647"/>
          </w:tcPr>
          <w:p>
            <w:pPr>
              <w:spacing w:after="40" w:line="252" w:lineRule="auto"/>
            </w:pPr>
            <w:r/>
            <w:r>
              <w:rPr>
                <w:rFonts w:ascii="Times New Roman" w:hAnsi="Times New Roman" w:cs="Times New Roman" w:eastAsia="Times New Roman"/>
                <w:sz w:val="21"/>
              </w:rPr>
              <w:t>Hỏi AI bằng ảnh</w:t>
            </w:r>
          </w:p>
        </w:tc>
        <w:tc>
          <w:tcPr>
            <w:tcW w:type="dxa" w:w="2677"/>
          </w:tcPr>
          <w:p>
            <w:pPr>
              <w:spacing w:after="40" w:line="252" w:lineRule="auto"/>
            </w:pPr>
            <w:r/>
            <w:r>
              <w:rPr>
                <w:rFonts w:ascii="Times New Roman" w:hAnsi="Times New Roman" w:cs="Times New Roman" w:eastAsia="Times New Roman"/>
                <w:sz w:val="21"/>
              </w:rPr>
              <w:t>Gửi ảnh đề bài in sẵn, ảnh hơi nghiêng</w:t>
            </w:r>
          </w:p>
        </w:tc>
        <w:tc>
          <w:tcPr>
            <w:tcW w:type="dxa" w:w="2368"/>
          </w:tcPr>
          <w:p>
            <w:pPr>
              <w:spacing w:after="40" w:line="252" w:lineRule="auto"/>
            </w:pPr>
            <w:r/>
            <w:r>
              <w:rPr>
                <w:rFonts w:ascii="Times New Roman" w:hAnsi="Times New Roman" w:cs="Times New Roman" w:eastAsia="Times New Roman"/>
                <w:sz w:val="21"/>
              </w:rPr>
              <w:t>Đọc được đề, giải từng bước</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6</w:t>
            </w:r>
          </w:p>
        </w:tc>
        <w:tc>
          <w:tcPr>
            <w:tcW w:type="dxa" w:w="1647"/>
          </w:tcPr>
          <w:p>
            <w:pPr>
              <w:spacing w:after="40" w:line="252" w:lineRule="auto"/>
            </w:pPr>
            <w:r/>
            <w:r>
              <w:rPr>
                <w:rFonts w:ascii="Times New Roman" w:hAnsi="Times New Roman" w:cs="Times New Roman" w:eastAsia="Times New Roman"/>
                <w:sz w:val="21"/>
              </w:rPr>
              <w:t>Gửi nhiều ảnh</w:t>
            </w:r>
          </w:p>
        </w:tc>
        <w:tc>
          <w:tcPr>
            <w:tcW w:type="dxa" w:w="2677"/>
          </w:tcPr>
          <w:p>
            <w:pPr>
              <w:spacing w:after="40" w:line="252" w:lineRule="auto"/>
            </w:pPr>
            <w:r/>
            <w:r>
              <w:rPr>
                <w:rFonts w:ascii="Times New Roman" w:hAnsi="Times New Roman" w:cs="Times New Roman" w:eastAsia="Times New Roman"/>
                <w:sz w:val="21"/>
              </w:rPr>
              <w:t>Gửi 5 ảnh của cùng một đề dài</w:t>
            </w:r>
          </w:p>
        </w:tc>
        <w:tc>
          <w:tcPr>
            <w:tcW w:type="dxa" w:w="2368"/>
          </w:tcPr>
          <w:p>
            <w:pPr>
              <w:spacing w:after="40" w:line="252" w:lineRule="auto"/>
            </w:pPr>
            <w:r/>
            <w:r>
              <w:rPr>
                <w:rFonts w:ascii="Times New Roman" w:hAnsi="Times New Roman" w:cs="Times New Roman" w:eastAsia="Times New Roman"/>
                <w:sz w:val="21"/>
              </w:rPr>
              <w:t>Ghép được nội dung, không lặp câu</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7</w:t>
            </w:r>
          </w:p>
        </w:tc>
        <w:tc>
          <w:tcPr>
            <w:tcW w:type="dxa" w:w="1647"/>
          </w:tcPr>
          <w:p>
            <w:pPr>
              <w:spacing w:after="40" w:line="252" w:lineRule="auto"/>
            </w:pPr>
            <w:r/>
            <w:r>
              <w:rPr>
                <w:rFonts w:ascii="Times New Roman" w:hAnsi="Times New Roman" w:cs="Times New Roman" w:eastAsia="Times New Roman"/>
                <w:sz w:val="21"/>
              </w:rPr>
              <w:t>Chọn khối lớp</w:t>
            </w:r>
          </w:p>
        </w:tc>
        <w:tc>
          <w:tcPr>
            <w:tcW w:type="dxa" w:w="2677"/>
          </w:tcPr>
          <w:p>
            <w:pPr>
              <w:spacing w:after="40" w:line="252" w:lineRule="auto"/>
            </w:pPr>
            <w:r/>
            <w:r>
              <w:rPr>
                <w:rFonts w:ascii="Times New Roman" w:hAnsi="Times New Roman" w:cs="Times New Roman" w:eastAsia="Times New Roman"/>
                <w:sz w:val="21"/>
              </w:rPr>
              <w:t>Đổi từ lớp 10 sang lớp 12 rồi hỏi lại</w:t>
            </w:r>
          </w:p>
        </w:tc>
        <w:tc>
          <w:tcPr>
            <w:tcW w:type="dxa" w:w="2368"/>
          </w:tcPr>
          <w:p>
            <w:pPr>
              <w:spacing w:after="40" w:line="252" w:lineRule="auto"/>
            </w:pPr>
            <w:r/>
            <w:r>
              <w:rPr>
                <w:rFonts w:ascii="Times New Roman" w:hAnsi="Times New Roman" w:cs="Times New Roman" w:eastAsia="Times New Roman"/>
                <w:sz w:val="21"/>
              </w:rPr>
              <w:t>Cách giải dùng kiến thức phù hợp khối lớp</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8</w:t>
            </w:r>
          </w:p>
        </w:tc>
        <w:tc>
          <w:tcPr>
            <w:tcW w:type="dxa" w:w="1647"/>
          </w:tcPr>
          <w:p>
            <w:pPr>
              <w:spacing w:after="40" w:line="252" w:lineRule="auto"/>
            </w:pPr>
            <w:r/>
            <w:r>
              <w:rPr>
                <w:rFonts w:ascii="Times New Roman" w:hAnsi="Times New Roman" w:cs="Times New Roman" w:eastAsia="Times New Roman"/>
                <w:sz w:val="21"/>
              </w:rPr>
              <w:t>Sáu chế độ</w:t>
            </w:r>
          </w:p>
        </w:tc>
        <w:tc>
          <w:tcPr>
            <w:tcW w:type="dxa" w:w="2677"/>
          </w:tcPr>
          <w:p>
            <w:pPr>
              <w:spacing w:after="40" w:line="252" w:lineRule="auto"/>
            </w:pPr>
            <w:r/>
            <w:r>
              <w:rPr>
                <w:rFonts w:ascii="Times New Roman" w:hAnsi="Times New Roman" w:cs="Times New Roman" w:eastAsia="Times New Roman"/>
                <w:sz w:val="21"/>
              </w:rPr>
              <w:t>Chọn “Gợi ý từng bước” và hỏi bài tính toán</w:t>
            </w:r>
          </w:p>
        </w:tc>
        <w:tc>
          <w:tcPr>
            <w:tcW w:type="dxa" w:w="2368"/>
          </w:tcPr>
          <w:p>
            <w:pPr>
              <w:spacing w:after="40" w:line="252" w:lineRule="auto"/>
            </w:pPr>
            <w:r/>
            <w:r>
              <w:rPr>
                <w:rFonts w:ascii="Times New Roman" w:hAnsi="Times New Roman" w:cs="Times New Roman" w:eastAsia="Times New Roman"/>
                <w:sz w:val="21"/>
              </w:rPr>
              <w:t>Không đưa đáp án cuối, chỉ gợi ý</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9</w:t>
            </w:r>
          </w:p>
        </w:tc>
        <w:tc>
          <w:tcPr>
            <w:tcW w:type="dxa" w:w="1647"/>
          </w:tcPr>
          <w:p>
            <w:pPr>
              <w:spacing w:after="40" w:line="252" w:lineRule="auto"/>
            </w:pPr>
            <w:r/>
            <w:r>
              <w:rPr>
                <w:rFonts w:ascii="Times New Roman" w:hAnsi="Times New Roman" w:cs="Times New Roman" w:eastAsia="Times New Roman"/>
                <w:sz w:val="21"/>
              </w:rPr>
              <w:t>Chế độ kiểm tra đáp án</w:t>
            </w:r>
          </w:p>
        </w:tc>
        <w:tc>
          <w:tcPr>
            <w:tcW w:type="dxa" w:w="2677"/>
          </w:tcPr>
          <w:p>
            <w:pPr>
              <w:spacing w:after="40" w:line="252" w:lineRule="auto"/>
            </w:pPr>
            <w:r/>
            <w:r>
              <w:rPr>
                <w:rFonts w:ascii="Times New Roman" w:hAnsi="Times New Roman" w:cs="Times New Roman" w:eastAsia="Times New Roman"/>
                <w:sz w:val="21"/>
              </w:rPr>
              <w:t>Nhập một đáp án sai và hỏi đúng hay sai</w:t>
            </w:r>
          </w:p>
        </w:tc>
        <w:tc>
          <w:tcPr>
            <w:tcW w:type="dxa" w:w="2368"/>
          </w:tcPr>
          <w:p>
            <w:pPr>
              <w:spacing w:after="40" w:line="252" w:lineRule="auto"/>
            </w:pPr>
            <w:r/>
            <w:r>
              <w:rPr>
                <w:rFonts w:ascii="Times New Roman" w:hAnsi="Times New Roman" w:cs="Times New Roman" w:eastAsia="Times New Roman"/>
                <w:sz w:val="21"/>
              </w:rPr>
              <w:t>Chỉ ra chỗ sai, không chỉ nói sai</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10</w:t>
            </w:r>
          </w:p>
        </w:tc>
        <w:tc>
          <w:tcPr>
            <w:tcW w:type="dxa" w:w="1647"/>
          </w:tcPr>
          <w:p>
            <w:pPr>
              <w:spacing w:after="40" w:line="252" w:lineRule="auto"/>
            </w:pPr>
            <w:r/>
            <w:r>
              <w:rPr>
                <w:rFonts w:ascii="Times New Roman" w:hAnsi="Times New Roman" w:cs="Times New Roman" w:eastAsia="Times New Roman"/>
                <w:sz w:val="21"/>
              </w:rPr>
              <w:t>Lịch sử hội thoại</w:t>
            </w:r>
          </w:p>
        </w:tc>
        <w:tc>
          <w:tcPr>
            <w:tcW w:type="dxa" w:w="2677"/>
          </w:tcPr>
          <w:p>
            <w:pPr>
              <w:spacing w:after="40" w:line="252" w:lineRule="auto"/>
            </w:pPr>
            <w:r/>
            <w:r>
              <w:rPr>
                <w:rFonts w:ascii="Times New Roman" w:hAnsi="Times New Roman" w:cs="Times New Roman" w:eastAsia="Times New Roman"/>
                <w:sz w:val="21"/>
              </w:rPr>
              <w:t>Mở lại cuộc trò chuyện từ hôm trước</w:t>
            </w:r>
          </w:p>
        </w:tc>
        <w:tc>
          <w:tcPr>
            <w:tcW w:type="dxa" w:w="2368"/>
          </w:tcPr>
          <w:p>
            <w:pPr>
              <w:spacing w:after="40" w:line="252" w:lineRule="auto"/>
            </w:pPr>
            <w:r/>
            <w:r>
              <w:rPr>
                <w:rFonts w:ascii="Times New Roman" w:hAnsi="Times New Roman" w:cs="Times New Roman" w:eastAsia="Times New Roman"/>
                <w:sz w:val="21"/>
              </w:rPr>
              <w:t>Nội dung còn đủ, tiếp tục hỏi được</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11</w:t>
            </w:r>
          </w:p>
        </w:tc>
        <w:tc>
          <w:tcPr>
            <w:tcW w:type="dxa" w:w="1647"/>
          </w:tcPr>
          <w:p>
            <w:pPr>
              <w:spacing w:after="40" w:line="252" w:lineRule="auto"/>
            </w:pPr>
            <w:r/>
            <w:r>
              <w:rPr>
                <w:rFonts w:ascii="Times New Roman" w:hAnsi="Times New Roman" w:cs="Times New Roman" w:eastAsia="Times New Roman"/>
                <w:sz w:val="21"/>
              </w:rPr>
              <w:t>Nhãn kiểm chứng</w:t>
            </w:r>
          </w:p>
        </w:tc>
        <w:tc>
          <w:tcPr>
            <w:tcW w:type="dxa" w:w="2677"/>
          </w:tcPr>
          <w:p>
            <w:pPr>
              <w:spacing w:after="40" w:line="252" w:lineRule="auto"/>
            </w:pPr>
            <w:r/>
            <w:r>
              <w:rPr>
                <w:rFonts w:ascii="Times New Roman" w:hAnsi="Times New Roman" w:cs="Times New Roman" w:eastAsia="Times New Roman"/>
                <w:sz w:val="21"/>
              </w:rPr>
              <w:t>Hỏi một bài tính khối lượng mol</w:t>
            </w:r>
          </w:p>
        </w:tc>
        <w:tc>
          <w:tcPr>
            <w:tcW w:type="dxa" w:w="2368"/>
          </w:tcPr>
          <w:p>
            <w:pPr>
              <w:spacing w:after="40" w:line="252" w:lineRule="auto"/>
            </w:pPr>
            <w:r/>
            <w:r>
              <w:rPr>
                <w:rFonts w:ascii="Times New Roman" w:hAnsi="Times New Roman" w:cs="Times New Roman" w:eastAsia="Times New Roman"/>
                <w:sz w:val="21"/>
              </w:rPr>
              <w:t>Có nhãn cho biết kết quả do công cụ tính</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12</w:t>
            </w:r>
          </w:p>
        </w:tc>
        <w:tc>
          <w:tcPr>
            <w:tcW w:type="dxa" w:w="1647"/>
          </w:tcPr>
          <w:p>
            <w:pPr>
              <w:spacing w:after="40" w:line="252" w:lineRule="auto"/>
            </w:pPr>
            <w:r/>
            <w:r>
              <w:rPr>
                <w:rFonts w:ascii="Times New Roman" w:hAnsi="Times New Roman" w:cs="Times New Roman" w:eastAsia="Times New Roman"/>
                <w:sz w:val="21"/>
              </w:rPr>
              <w:t>Bảng tuần hoàn tìm kiếm</w:t>
            </w:r>
          </w:p>
        </w:tc>
        <w:tc>
          <w:tcPr>
            <w:tcW w:type="dxa" w:w="2677"/>
          </w:tcPr>
          <w:p>
            <w:pPr>
              <w:spacing w:after="40" w:line="252" w:lineRule="auto"/>
            </w:pPr>
            <w:r/>
            <w:r>
              <w:rPr>
                <w:rFonts w:ascii="Times New Roman" w:hAnsi="Times New Roman" w:cs="Times New Roman" w:eastAsia="Times New Roman"/>
                <w:sz w:val="21"/>
              </w:rPr>
              <w:t>Gõ “sat” và “Fe”</w:t>
            </w:r>
          </w:p>
        </w:tc>
        <w:tc>
          <w:tcPr>
            <w:tcW w:type="dxa" w:w="2368"/>
          </w:tcPr>
          <w:p>
            <w:pPr>
              <w:spacing w:after="40" w:line="252" w:lineRule="auto"/>
            </w:pPr>
            <w:r/>
            <w:r>
              <w:rPr>
                <w:rFonts w:ascii="Times New Roman" w:hAnsi="Times New Roman" w:cs="Times New Roman" w:eastAsia="Times New Roman"/>
                <w:sz w:val="21"/>
              </w:rPr>
              <w:t>Tìm ra Sắt trong cả hai trường hợp</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13</w:t>
            </w:r>
          </w:p>
        </w:tc>
        <w:tc>
          <w:tcPr>
            <w:tcW w:type="dxa" w:w="1647"/>
          </w:tcPr>
          <w:p>
            <w:pPr>
              <w:spacing w:after="40" w:line="252" w:lineRule="auto"/>
            </w:pPr>
            <w:r/>
            <w:r>
              <w:rPr>
                <w:rFonts w:ascii="Times New Roman" w:hAnsi="Times New Roman" w:cs="Times New Roman" w:eastAsia="Times New Roman"/>
                <w:sz w:val="21"/>
              </w:rPr>
              <w:t>Bảng tuần hoàn lọc</w:t>
            </w:r>
          </w:p>
        </w:tc>
        <w:tc>
          <w:tcPr>
            <w:tcW w:type="dxa" w:w="2677"/>
          </w:tcPr>
          <w:p>
            <w:pPr>
              <w:spacing w:after="40" w:line="252" w:lineRule="auto"/>
            </w:pPr>
            <w:r/>
            <w:r>
              <w:rPr>
                <w:rFonts w:ascii="Times New Roman" w:hAnsi="Times New Roman" w:cs="Times New Roman" w:eastAsia="Times New Roman"/>
                <w:sz w:val="21"/>
              </w:rPr>
              <w:t>Lọc nhóm halogen</w:t>
            </w:r>
          </w:p>
        </w:tc>
        <w:tc>
          <w:tcPr>
            <w:tcW w:type="dxa" w:w="2368"/>
          </w:tcPr>
          <w:p>
            <w:pPr>
              <w:spacing w:after="40" w:line="252" w:lineRule="auto"/>
            </w:pPr>
            <w:r/>
            <w:r>
              <w:rPr>
                <w:rFonts w:ascii="Times New Roman" w:hAnsi="Times New Roman" w:cs="Times New Roman" w:eastAsia="Times New Roman"/>
                <w:sz w:val="21"/>
              </w:rPr>
              <w:t>Chỉ hiện các nguyên tố thuộc nhóm</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14</w:t>
            </w:r>
          </w:p>
        </w:tc>
        <w:tc>
          <w:tcPr>
            <w:tcW w:type="dxa" w:w="1647"/>
          </w:tcPr>
          <w:p>
            <w:pPr>
              <w:spacing w:after="40" w:line="252" w:lineRule="auto"/>
            </w:pPr>
            <w:r/>
            <w:r>
              <w:rPr>
                <w:rFonts w:ascii="Times New Roman" w:hAnsi="Times New Roman" w:cs="Times New Roman" w:eastAsia="Times New Roman"/>
                <w:sz w:val="21"/>
              </w:rPr>
              <w:t>So sánh nguyên tố</w:t>
            </w:r>
          </w:p>
        </w:tc>
        <w:tc>
          <w:tcPr>
            <w:tcW w:type="dxa" w:w="2677"/>
          </w:tcPr>
          <w:p>
            <w:pPr>
              <w:spacing w:after="40" w:line="252" w:lineRule="auto"/>
            </w:pPr>
            <w:r/>
            <w:r>
              <w:rPr>
                <w:rFonts w:ascii="Times New Roman" w:hAnsi="Times New Roman" w:cs="Times New Roman" w:eastAsia="Times New Roman"/>
                <w:sz w:val="21"/>
              </w:rPr>
              <w:t>So sánh Na và Mg</w:t>
            </w:r>
          </w:p>
        </w:tc>
        <w:tc>
          <w:tcPr>
            <w:tcW w:type="dxa" w:w="2368"/>
          </w:tcPr>
          <w:p>
            <w:pPr>
              <w:spacing w:after="40" w:line="252" w:lineRule="auto"/>
            </w:pPr>
            <w:r/>
            <w:r>
              <w:rPr>
                <w:rFonts w:ascii="Times New Roman" w:hAnsi="Times New Roman" w:cs="Times New Roman" w:eastAsia="Times New Roman"/>
                <w:sz w:val="21"/>
              </w:rPr>
              <w:t>Hiện bảng đối chiếu các đại lượng</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15</w:t>
            </w:r>
          </w:p>
        </w:tc>
        <w:tc>
          <w:tcPr>
            <w:tcW w:type="dxa" w:w="1647"/>
          </w:tcPr>
          <w:p>
            <w:pPr>
              <w:spacing w:after="40" w:line="252" w:lineRule="auto"/>
            </w:pPr>
            <w:r/>
            <w:r>
              <w:rPr>
                <w:rFonts w:ascii="Times New Roman" w:hAnsi="Times New Roman" w:cs="Times New Roman" w:eastAsia="Times New Roman"/>
                <w:sz w:val="21"/>
              </w:rPr>
              <w:t>Chi tiết nguyên tố</w:t>
            </w:r>
          </w:p>
        </w:tc>
        <w:tc>
          <w:tcPr>
            <w:tcW w:type="dxa" w:w="2677"/>
          </w:tcPr>
          <w:p>
            <w:pPr>
              <w:spacing w:after="40" w:line="252" w:lineRule="auto"/>
            </w:pPr>
            <w:r/>
            <w:r>
              <w:rPr>
                <w:rFonts w:ascii="Times New Roman" w:hAnsi="Times New Roman" w:cs="Times New Roman" w:eastAsia="Times New Roman"/>
                <w:sz w:val="21"/>
              </w:rPr>
              <w:t>Mở Fe, xem cấu hình electron</w:t>
            </w:r>
          </w:p>
        </w:tc>
        <w:tc>
          <w:tcPr>
            <w:tcW w:type="dxa" w:w="2368"/>
          </w:tcPr>
          <w:p>
            <w:pPr>
              <w:spacing w:after="40" w:line="252" w:lineRule="auto"/>
            </w:pPr>
            <w:r/>
            <w:r>
              <w:rPr>
                <w:rFonts w:ascii="Times New Roman" w:hAnsi="Times New Roman" w:cs="Times New Roman" w:eastAsia="Times New Roman"/>
                <w:sz w:val="21"/>
              </w:rPr>
              <w:t>Thông tin đúng, có nút hỏi AI</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16</w:t>
            </w:r>
          </w:p>
        </w:tc>
        <w:tc>
          <w:tcPr>
            <w:tcW w:type="dxa" w:w="1647"/>
          </w:tcPr>
          <w:p>
            <w:pPr>
              <w:spacing w:after="40" w:line="252" w:lineRule="auto"/>
            </w:pPr>
            <w:r/>
            <w:r>
              <w:rPr>
                <w:rFonts w:ascii="Times New Roman" w:hAnsi="Times New Roman" w:cs="Times New Roman" w:eastAsia="Times New Roman"/>
                <w:sz w:val="21"/>
              </w:rPr>
              <w:t>Cân bằng phương trình</w:t>
            </w:r>
          </w:p>
        </w:tc>
        <w:tc>
          <w:tcPr>
            <w:tcW w:type="dxa" w:w="2677"/>
          </w:tcPr>
          <w:p>
            <w:pPr>
              <w:spacing w:after="40" w:line="252" w:lineRule="auto"/>
            </w:pPr>
            <w:r/>
            <w:r>
              <w:rPr>
                <w:rFonts w:ascii="Times New Roman" w:hAnsi="Times New Roman" w:cs="Times New Roman" w:eastAsia="Times New Roman"/>
                <w:sz w:val="21"/>
              </w:rPr>
              <w:t>Nhập Ca3(PO4)2 + H2SO4</w:t>
            </w:r>
          </w:p>
        </w:tc>
        <w:tc>
          <w:tcPr>
            <w:tcW w:type="dxa" w:w="2368"/>
          </w:tcPr>
          <w:p>
            <w:pPr>
              <w:spacing w:after="40" w:line="252" w:lineRule="auto"/>
            </w:pPr>
            <w:r/>
            <w:r>
              <w:rPr>
                <w:rFonts w:ascii="Times New Roman" w:hAnsi="Times New Roman" w:cs="Times New Roman" w:eastAsia="Times New Roman"/>
                <w:sz w:val="21"/>
              </w:rPr>
              <w:t>Cân bằng đúng, bảo toàn nguyên tố đạt</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17</w:t>
            </w:r>
          </w:p>
        </w:tc>
        <w:tc>
          <w:tcPr>
            <w:tcW w:type="dxa" w:w="1647"/>
          </w:tcPr>
          <w:p>
            <w:pPr>
              <w:spacing w:after="40" w:line="252" w:lineRule="auto"/>
            </w:pPr>
            <w:r/>
            <w:r>
              <w:rPr>
                <w:rFonts w:ascii="Times New Roman" w:hAnsi="Times New Roman" w:cs="Times New Roman" w:eastAsia="Times New Roman"/>
                <w:sz w:val="21"/>
              </w:rPr>
              <w:t>Phương trình sai</w:t>
            </w:r>
          </w:p>
        </w:tc>
        <w:tc>
          <w:tcPr>
            <w:tcW w:type="dxa" w:w="2677"/>
          </w:tcPr>
          <w:p>
            <w:pPr>
              <w:spacing w:after="40" w:line="252" w:lineRule="auto"/>
            </w:pPr>
            <w:r/>
            <w:r>
              <w:rPr>
                <w:rFonts w:ascii="Times New Roman" w:hAnsi="Times New Roman" w:cs="Times New Roman" w:eastAsia="Times New Roman"/>
                <w:sz w:val="21"/>
              </w:rPr>
              <w:t>Nhập một phương trình không thể cân bằng</w:t>
            </w:r>
          </w:p>
        </w:tc>
        <w:tc>
          <w:tcPr>
            <w:tcW w:type="dxa" w:w="2368"/>
          </w:tcPr>
          <w:p>
            <w:pPr>
              <w:spacing w:after="40" w:line="252" w:lineRule="auto"/>
            </w:pPr>
            <w:r/>
            <w:r>
              <w:rPr>
                <w:rFonts w:ascii="Times New Roman" w:hAnsi="Times New Roman" w:cs="Times New Roman" w:eastAsia="Times New Roman"/>
                <w:sz w:val="21"/>
              </w:rPr>
              <w:t>Báo không cân bằng được, không bịa hệ số</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18</w:t>
            </w:r>
          </w:p>
        </w:tc>
        <w:tc>
          <w:tcPr>
            <w:tcW w:type="dxa" w:w="1647"/>
          </w:tcPr>
          <w:p>
            <w:pPr>
              <w:spacing w:after="40" w:line="252" w:lineRule="auto"/>
            </w:pPr>
            <w:r/>
            <w:r>
              <w:rPr>
                <w:rFonts w:ascii="Times New Roman" w:hAnsi="Times New Roman" w:cs="Times New Roman" w:eastAsia="Times New Roman"/>
                <w:sz w:val="21"/>
              </w:rPr>
              <w:t>Khối lượng mol</w:t>
            </w:r>
          </w:p>
        </w:tc>
        <w:tc>
          <w:tcPr>
            <w:tcW w:type="dxa" w:w="2677"/>
          </w:tcPr>
          <w:p>
            <w:pPr>
              <w:spacing w:after="40" w:line="252" w:lineRule="auto"/>
            </w:pPr>
            <w:r/>
            <w:r>
              <w:rPr>
                <w:rFonts w:ascii="Times New Roman" w:hAnsi="Times New Roman" w:cs="Times New Roman" w:eastAsia="Times New Roman"/>
                <w:sz w:val="21"/>
              </w:rPr>
              <w:t>Nhập CuSO4.5H2O</w:t>
            </w:r>
          </w:p>
        </w:tc>
        <w:tc>
          <w:tcPr>
            <w:tcW w:type="dxa" w:w="2368"/>
          </w:tcPr>
          <w:p>
            <w:pPr>
              <w:spacing w:after="40" w:line="252" w:lineRule="auto"/>
            </w:pPr>
            <w:r/>
            <w:r>
              <w:rPr>
                <w:rFonts w:ascii="Times New Roman" w:hAnsi="Times New Roman" w:cs="Times New Roman" w:eastAsia="Times New Roman"/>
                <w:sz w:val="21"/>
              </w:rPr>
              <w:t>Ra 249,5 g/mol kèm bảng phân rã</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19</w:t>
            </w:r>
          </w:p>
        </w:tc>
        <w:tc>
          <w:tcPr>
            <w:tcW w:type="dxa" w:w="1647"/>
          </w:tcPr>
          <w:p>
            <w:pPr>
              <w:spacing w:after="40" w:line="252" w:lineRule="auto"/>
            </w:pPr>
            <w:r/>
            <w:r>
              <w:rPr>
                <w:rFonts w:ascii="Times New Roman" w:hAnsi="Times New Roman" w:cs="Times New Roman" w:eastAsia="Times New Roman"/>
                <w:sz w:val="21"/>
              </w:rPr>
              <w:t>Nồng độ và pH</w:t>
            </w:r>
          </w:p>
        </w:tc>
        <w:tc>
          <w:tcPr>
            <w:tcW w:type="dxa" w:w="2677"/>
          </w:tcPr>
          <w:p>
            <w:pPr>
              <w:spacing w:after="40" w:line="252" w:lineRule="auto"/>
            </w:pPr>
            <w:r/>
            <w:r>
              <w:rPr>
                <w:rFonts w:ascii="Times New Roman" w:hAnsi="Times New Roman" w:cs="Times New Roman" w:eastAsia="Times New Roman"/>
                <w:sz w:val="21"/>
              </w:rPr>
              <w:t>Nhập 0,01 M HCl</w:t>
            </w:r>
          </w:p>
        </w:tc>
        <w:tc>
          <w:tcPr>
            <w:tcW w:type="dxa" w:w="2368"/>
          </w:tcPr>
          <w:p>
            <w:pPr>
              <w:spacing w:after="40" w:line="252" w:lineRule="auto"/>
            </w:pPr>
            <w:r/>
            <w:r>
              <w:rPr>
                <w:rFonts w:ascii="Times New Roman" w:hAnsi="Times New Roman" w:cs="Times New Roman" w:eastAsia="Times New Roman"/>
                <w:sz w:val="21"/>
              </w:rPr>
              <w:t>pH bằng 2, có giải thích công thức</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20</w:t>
            </w:r>
          </w:p>
        </w:tc>
        <w:tc>
          <w:tcPr>
            <w:tcW w:type="dxa" w:w="1647"/>
          </w:tcPr>
          <w:p>
            <w:pPr>
              <w:spacing w:after="40" w:line="252" w:lineRule="auto"/>
            </w:pPr>
            <w:r/>
            <w:r>
              <w:rPr>
                <w:rFonts w:ascii="Times New Roman" w:hAnsi="Times New Roman" w:cs="Times New Roman" w:eastAsia="Times New Roman"/>
                <w:sz w:val="21"/>
              </w:rPr>
              <w:t>Quiz theo chuyên đề</w:t>
            </w:r>
          </w:p>
        </w:tc>
        <w:tc>
          <w:tcPr>
            <w:tcW w:type="dxa" w:w="2677"/>
          </w:tcPr>
          <w:p>
            <w:pPr>
              <w:spacing w:after="40" w:line="252" w:lineRule="auto"/>
            </w:pPr>
            <w:r/>
            <w:r>
              <w:rPr>
                <w:rFonts w:ascii="Times New Roman" w:hAnsi="Times New Roman" w:cs="Times New Roman" w:eastAsia="Times New Roman"/>
                <w:sz w:val="21"/>
              </w:rPr>
              <w:t>Chọn chuyên đề, làm 10 câu</w:t>
            </w:r>
          </w:p>
        </w:tc>
        <w:tc>
          <w:tcPr>
            <w:tcW w:type="dxa" w:w="2368"/>
          </w:tcPr>
          <w:p>
            <w:pPr>
              <w:spacing w:after="40" w:line="252" w:lineRule="auto"/>
            </w:pPr>
            <w:r/>
            <w:r>
              <w:rPr>
                <w:rFonts w:ascii="Times New Roman" w:hAnsi="Times New Roman" w:cs="Times New Roman" w:eastAsia="Times New Roman"/>
                <w:sz w:val="21"/>
              </w:rPr>
              <w:t>Đủ 10 câu, chấm đúng sai từng câu</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21</w:t>
            </w:r>
          </w:p>
        </w:tc>
        <w:tc>
          <w:tcPr>
            <w:tcW w:type="dxa" w:w="1647"/>
          </w:tcPr>
          <w:p>
            <w:pPr>
              <w:spacing w:after="40" w:line="252" w:lineRule="auto"/>
            </w:pPr>
            <w:r/>
            <w:r>
              <w:rPr>
                <w:rFonts w:ascii="Times New Roman" w:hAnsi="Times New Roman" w:cs="Times New Roman" w:eastAsia="Times New Roman"/>
                <w:sz w:val="21"/>
              </w:rPr>
              <w:t>Sổ câu sai</w:t>
            </w:r>
          </w:p>
        </w:tc>
        <w:tc>
          <w:tcPr>
            <w:tcW w:type="dxa" w:w="2677"/>
          </w:tcPr>
          <w:p>
            <w:pPr>
              <w:spacing w:after="40" w:line="252" w:lineRule="auto"/>
            </w:pPr>
            <w:r/>
            <w:r>
              <w:rPr>
                <w:rFonts w:ascii="Times New Roman" w:hAnsi="Times New Roman" w:cs="Times New Roman" w:eastAsia="Times New Roman"/>
                <w:sz w:val="21"/>
              </w:rPr>
              <w:t>Cố ý sai 3 trong 10 câu</w:t>
            </w:r>
          </w:p>
        </w:tc>
        <w:tc>
          <w:tcPr>
            <w:tcW w:type="dxa" w:w="2368"/>
          </w:tcPr>
          <w:p>
            <w:pPr>
              <w:spacing w:after="40" w:line="252" w:lineRule="auto"/>
            </w:pPr>
            <w:r/>
            <w:r>
              <w:rPr>
                <w:rFonts w:ascii="Times New Roman" w:hAnsi="Times New Roman" w:cs="Times New Roman" w:eastAsia="Times New Roman"/>
                <w:sz w:val="21"/>
              </w:rPr>
              <w:t>3 câu vào sổ, có nút ôn riêng</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22</w:t>
            </w:r>
          </w:p>
        </w:tc>
        <w:tc>
          <w:tcPr>
            <w:tcW w:type="dxa" w:w="1647"/>
          </w:tcPr>
          <w:p>
            <w:pPr>
              <w:spacing w:after="40" w:line="252" w:lineRule="auto"/>
              <w:jc w:val="center"/>
            </w:pPr>
            <w:r/>
            <w:r>
              <w:rPr>
                <w:rFonts w:ascii="Times New Roman" w:hAnsi="Times New Roman" w:cs="Times New Roman" w:eastAsia="Times New Roman"/>
                <w:sz w:val="21"/>
              </w:rPr>
              <w:t>Lịch ôn</w:t>
            </w:r>
          </w:p>
        </w:tc>
        <w:tc>
          <w:tcPr>
            <w:tcW w:type="dxa" w:w="2677"/>
          </w:tcPr>
          <w:p>
            <w:pPr>
              <w:spacing w:after="40" w:line="252" w:lineRule="auto"/>
            </w:pPr>
            <w:r/>
            <w:r>
              <w:rPr>
                <w:rFonts w:ascii="Times New Roman" w:hAnsi="Times New Roman" w:cs="Times New Roman" w:eastAsia="Times New Roman"/>
                <w:sz w:val="21"/>
              </w:rPr>
              <w:t>Trả lời sai một câu, kiểm tra hạn ôn</w:t>
            </w:r>
          </w:p>
        </w:tc>
        <w:tc>
          <w:tcPr>
            <w:tcW w:type="dxa" w:w="2368"/>
          </w:tcPr>
          <w:p>
            <w:pPr>
              <w:spacing w:after="40" w:line="252" w:lineRule="auto"/>
            </w:pPr>
            <w:r/>
            <w:r>
              <w:rPr>
                <w:rFonts w:ascii="Times New Roman" w:hAnsi="Times New Roman" w:cs="Times New Roman" w:eastAsia="Times New Roman"/>
                <w:sz w:val="21"/>
              </w:rPr>
              <w:t>Câu được lên lịch ôn vào ngày hôm sau</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23</w:t>
            </w:r>
          </w:p>
        </w:tc>
        <w:tc>
          <w:tcPr>
            <w:tcW w:type="dxa" w:w="1647"/>
          </w:tcPr>
          <w:p>
            <w:pPr>
              <w:spacing w:after="40" w:line="252" w:lineRule="auto"/>
              <w:jc w:val="center"/>
            </w:pPr>
            <w:r/>
            <w:r>
              <w:rPr>
                <w:rFonts w:ascii="Times New Roman" w:hAnsi="Times New Roman" w:cs="Times New Roman" w:eastAsia="Times New Roman"/>
                <w:sz w:val="21"/>
              </w:rPr>
              <w:t>Thống kê</w:t>
            </w:r>
          </w:p>
        </w:tc>
        <w:tc>
          <w:tcPr>
            <w:tcW w:type="dxa" w:w="2677"/>
          </w:tcPr>
          <w:p>
            <w:pPr>
              <w:spacing w:after="40" w:line="252" w:lineRule="auto"/>
            </w:pPr>
            <w:r/>
            <w:r>
              <w:rPr>
                <w:rFonts w:ascii="Times New Roman" w:hAnsi="Times New Roman" w:cs="Times New Roman" w:eastAsia="Times New Roman"/>
                <w:sz w:val="21"/>
              </w:rPr>
              <w:t>Làm bài rồi mở trang thống kê</w:t>
            </w:r>
          </w:p>
        </w:tc>
        <w:tc>
          <w:tcPr>
            <w:tcW w:type="dxa" w:w="2368"/>
          </w:tcPr>
          <w:p>
            <w:pPr>
              <w:spacing w:after="40" w:line="252" w:lineRule="auto"/>
            </w:pPr>
            <w:r/>
            <w:r>
              <w:rPr>
                <w:rFonts w:ascii="Times New Roman" w:hAnsi="Times New Roman" w:cs="Times New Roman" w:eastAsia="Times New Roman"/>
                <w:sz w:val="21"/>
              </w:rPr>
              <w:t>Số liệu khớp với bài đã làm</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24</w:t>
            </w:r>
          </w:p>
        </w:tc>
        <w:tc>
          <w:tcPr>
            <w:tcW w:type="dxa" w:w="1647"/>
          </w:tcPr>
          <w:p>
            <w:pPr>
              <w:spacing w:after="40" w:line="252" w:lineRule="auto"/>
            </w:pPr>
            <w:r/>
            <w:r>
              <w:rPr>
                <w:rFonts w:ascii="Times New Roman" w:hAnsi="Times New Roman" w:cs="Times New Roman" w:eastAsia="Times New Roman"/>
                <w:sz w:val="21"/>
              </w:rPr>
              <w:t>Tạo đề từ ảnh</w:t>
            </w:r>
          </w:p>
        </w:tc>
        <w:tc>
          <w:tcPr>
            <w:tcW w:type="dxa" w:w="2677"/>
          </w:tcPr>
          <w:p>
            <w:pPr>
              <w:spacing w:after="40" w:line="252" w:lineRule="auto"/>
            </w:pPr>
            <w:r/>
            <w:r>
              <w:rPr>
                <w:rFonts w:ascii="Times New Roman" w:hAnsi="Times New Roman" w:cs="Times New Roman" w:eastAsia="Times New Roman"/>
                <w:sz w:val="21"/>
              </w:rPr>
              <w:t>Tải ảnh đề 20 câu</w:t>
            </w:r>
          </w:p>
        </w:tc>
        <w:tc>
          <w:tcPr>
            <w:tcW w:type="dxa" w:w="2368"/>
          </w:tcPr>
          <w:p>
            <w:pPr>
              <w:spacing w:after="40" w:line="252" w:lineRule="auto"/>
            </w:pPr>
            <w:r/>
            <w:r>
              <w:rPr>
                <w:rFonts w:ascii="Times New Roman" w:hAnsi="Times New Roman" w:cs="Times New Roman" w:eastAsia="Times New Roman"/>
                <w:sz w:val="21"/>
              </w:rPr>
              <w:t>Tách đủ câu, đúng phương án, sửa được</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25</w:t>
            </w:r>
          </w:p>
        </w:tc>
        <w:tc>
          <w:tcPr>
            <w:tcW w:type="dxa" w:w="1647"/>
          </w:tcPr>
          <w:p>
            <w:pPr>
              <w:spacing w:after="40" w:line="252" w:lineRule="auto"/>
            </w:pPr>
            <w:r/>
            <w:r>
              <w:rPr>
                <w:rFonts w:ascii="Times New Roman" w:hAnsi="Times New Roman" w:cs="Times New Roman" w:eastAsia="Times New Roman"/>
                <w:sz w:val="21"/>
              </w:rPr>
              <w:t>Tạo đề từ PDF</w:t>
            </w:r>
          </w:p>
        </w:tc>
        <w:tc>
          <w:tcPr>
            <w:tcW w:type="dxa" w:w="2677"/>
          </w:tcPr>
          <w:p>
            <w:pPr>
              <w:spacing w:after="40" w:line="252" w:lineRule="auto"/>
            </w:pPr>
            <w:r/>
            <w:r>
              <w:rPr>
                <w:rFonts w:ascii="Times New Roman" w:hAnsi="Times New Roman" w:cs="Times New Roman" w:eastAsia="Times New Roman"/>
                <w:sz w:val="21"/>
              </w:rPr>
              <w:t>Tải đề PDF có công thức</w:t>
            </w:r>
          </w:p>
        </w:tc>
        <w:tc>
          <w:tcPr>
            <w:tcW w:type="dxa" w:w="2368"/>
          </w:tcPr>
          <w:p>
            <w:pPr>
              <w:spacing w:after="40" w:line="252" w:lineRule="auto"/>
            </w:pPr>
            <w:r/>
            <w:r>
              <w:rPr>
                <w:rFonts w:ascii="Times New Roman" w:hAnsi="Times New Roman" w:cs="Times New Roman" w:eastAsia="Times New Roman"/>
                <w:sz w:val="21"/>
              </w:rPr>
              <w:t>Công thức không bị mất khi tách</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26</w:t>
            </w:r>
          </w:p>
        </w:tc>
        <w:tc>
          <w:tcPr>
            <w:tcW w:type="dxa" w:w="1647"/>
          </w:tcPr>
          <w:p>
            <w:pPr>
              <w:spacing w:after="40" w:line="252" w:lineRule="auto"/>
            </w:pPr>
            <w:r/>
            <w:r>
              <w:rPr>
                <w:rFonts w:ascii="Times New Roman" w:hAnsi="Times New Roman" w:cs="Times New Roman" w:eastAsia="Times New Roman"/>
                <w:sz w:val="21"/>
              </w:rPr>
              <w:t>Tạo đề từ Word</w:t>
            </w:r>
          </w:p>
        </w:tc>
        <w:tc>
          <w:tcPr>
            <w:tcW w:type="dxa" w:w="2677"/>
          </w:tcPr>
          <w:p>
            <w:pPr>
              <w:spacing w:after="40" w:line="252" w:lineRule="auto"/>
            </w:pPr>
            <w:r/>
            <w:r>
              <w:rPr>
                <w:rFonts w:ascii="Times New Roman" w:hAnsi="Times New Roman" w:cs="Times New Roman" w:eastAsia="Times New Roman"/>
                <w:sz w:val="21"/>
              </w:rPr>
              <w:t>Tải đề Word có bảng</w:t>
            </w:r>
          </w:p>
        </w:tc>
        <w:tc>
          <w:tcPr>
            <w:tcW w:type="dxa" w:w="2368"/>
          </w:tcPr>
          <w:p>
            <w:pPr>
              <w:spacing w:after="40" w:line="252" w:lineRule="auto"/>
            </w:pPr>
            <w:r/>
            <w:r>
              <w:rPr>
                <w:rFonts w:ascii="Times New Roman" w:hAnsi="Times New Roman" w:cs="Times New Roman" w:eastAsia="Times New Roman"/>
                <w:sz w:val="21"/>
              </w:rPr>
              <w:t>Giữ được nội dung trong bảng</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27</w:t>
            </w:r>
          </w:p>
        </w:tc>
        <w:tc>
          <w:tcPr>
            <w:tcW w:type="dxa" w:w="1647"/>
          </w:tcPr>
          <w:p>
            <w:pPr>
              <w:spacing w:after="40" w:line="252" w:lineRule="auto"/>
            </w:pPr>
            <w:r/>
            <w:r>
              <w:rPr>
                <w:rFonts w:ascii="Times New Roman" w:hAnsi="Times New Roman" w:cs="Times New Roman" w:eastAsia="Times New Roman"/>
                <w:sz w:val="21"/>
              </w:rPr>
              <w:t>Ma trận bốn mức</w:t>
            </w:r>
          </w:p>
        </w:tc>
        <w:tc>
          <w:tcPr>
            <w:tcW w:type="dxa" w:w="2677"/>
          </w:tcPr>
          <w:p>
            <w:pPr>
              <w:spacing w:after="40" w:line="252" w:lineRule="auto"/>
            </w:pPr>
            <w:r/>
            <w:r>
              <w:rPr>
                <w:rFonts w:ascii="Times New Roman" w:hAnsi="Times New Roman" w:cs="Times New Roman" w:eastAsia="Times New Roman"/>
                <w:sz w:val="21"/>
              </w:rPr>
              <w:t>Yêu cầu 28 câu, 45 phút, lớp 11</w:t>
            </w:r>
          </w:p>
        </w:tc>
        <w:tc>
          <w:tcPr>
            <w:tcW w:type="dxa" w:w="2368"/>
          </w:tcPr>
          <w:p>
            <w:pPr>
              <w:spacing w:after="40" w:line="252" w:lineRule="auto"/>
            </w:pPr>
            <w:r/>
            <w:r>
              <w:rPr>
                <w:rFonts w:ascii="Times New Roman" w:hAnsi="Times New Roman" w:cs="Times New Roman" w:eastAsia="Times New Roman"/>
                <w:sz w:val="21"/>
              </w:rPr>
              <w:t>Ma trận đúng tổng 10 điểm, đủ bốn mức</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28</w:t>
            </w:r>
          </w:p>
        </w:tc>
        <w:tc>
          <w:tcPr>
            <w:tcW w:type="dxa" w:w="1647"/>
          </w:tcPr>
          <w:p>
            <w:pPr>
              <w:spacing w:after="40" w:line="252" w:lineRule="auto"/>
            </w:pPr>
            <w:r/>
            <w:r>
              <w:rPr>
                <w:rFonts w:ascii="Times New Roman" w:hAnsi="Times New Roman" w:cs="Times New Roman" w:eastAsia="Times New Roman"/>
                <w:sz w:val="21"/>
              </w:rPr>
              <w:t>Soát đáp án</w:t>
            </w:r>
          </w:p>
        </w:tc>
        <w:tc>
          <w:tcPr>
            <w:tcW w:type="dxa" w:w="2677"/>
          </w:tcPr>
          <w:p>
            <w:pPr>
              <w:spacing w:after="40" w:line="252" w:lineRule="auto"/>
            </w:pPr>
            <w:r/>
            <w:r>
              <w:rPr>
                <w:rFonts w:ascii="Times New Roman" w:hAnsi="Times New Roman" w:cs="Times New Roman" w:eastAsia="Times New Roman"/>
                <w:sz w:val="21"/>
              </w:rPr>
              <w:t>Xem các câu bị đánh dấu cần soát</w:t>
            </w:r>
          </w:p>
        </w:tc>
        <w:tc>
          <w:tcPr>
            <w:tcW w:type="dxa" w:w="2368"/>
          </w:tcPr>
          <w:p>
            <w:pPr>
              <w:spacing w:after="40" w:line="252" w:lineRule="auto"/>
            </w:pPr>
            <w:r/>
            <w:r>
              <w:rPr>
                <w:rFonts w:ascii="Times New Roman" w:hAnsi="Times New Roman" w:cs="Times New Roman" w:eastAsia="Times New Roman"/>
                <w:sz w:val="21"/>
              </w:rPr>
              <w:t>Câu lệch được đánh dấu đúng</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29</w:t>
            </w:r>
          </w:p>
        </w:tc>
        <w:tc>
          <w:tcPr>
            <w:tcW w:type="dxa" w:w="1647"/>
          </w:tcPr>
          <w:p>
            <w:pPr>
              <w:spacing w:after="40" w:line="252" w:lineRule="auto"/>
            </w:pPr>
            <w:r/>
            <w:r>
              <w:rPr>
                <w:rFonts w:ascii="Times New Roman" w:hAnsi="Times New Roman" w:cs="Times New Roman" w:eastAsia="Times New Roman"/>
                <w:sz w:val="21"/>
              </w:rPr>
              <w:t>Tạo lớp và duyệt</w:t>
            </w:r>
          </w:p>
        </w:tc>
        <w:tc>
          <w:tcPr>
            <w:tcW w:type="dxa" w:w="2677"/>
          </w:tcPr>
          <w:p>
            <w:pPr>
              <w:spacing w:after="40" w:line="252" w:lineRule="auto"/>
            </w:pPr>
            <w:r/>
            <w:r>
              <w:rPr>
                <w:rFonts w:ascii="Times New Roman" w:hAnsi="Times New Roman" w:cs="Times New Roman" w:eastAsia="Times New Roman"/>
                <w:sz w:val="21"/>
              </w:rPr>
              <w:t>Tạo lớp, học sinh nhập mã, giáo viên duyệt</w:t>
            </w:r>
          </w:p>
        </w:tc>
        <w:tc>
          <w:tcPr>
            <w:tcW w:type="dxa" w:w="2368"/>
          </w:tcPr>
          <w:p>
            <w:pPr>
              <w:spacing w:after="40" w:line="252" w:lineRule="auto"/>
            </w:pPr>
            <w:r/>
            <w:r>
              <w:rPr>
                <w:rFonts w:ascii="Times New Roman" w:hAnsi="Times New Roman" w:cs="Times New Roman" w:eastAsia="Times New Roman"/>
                <w:sz w:val="21"/>
              </w:rPr>
              <w:t>Học sinh vào được lớp sau khi duyệt</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30</w:t>
            </w:r>
          </w:p>
        </w:tc>
        <w:tc>
          <w:tcPr>
            <w:tcW w:type="dxa" w:w="1647"/>
          </w:tcPr>
          <w:p>
            <w:pPr>
              <w:spacing w:after="40" w:line="252" w:lineRule="auto"/>
              <w:jc w:val="center"/>
            </w:pPr>
            <w:r/>
            <w:r>
              <w:rPr>
                <w:rFonts w:ascii="Times New Roman" w:hAnsi="Times New Roman" w:cs="Times New Roman" w:eastAsia="Times New Roman"/>
                <w:sz w:val="21"/>
              </w:rPr>
              <w:t>Giao đề</w:t>
            </w:r>
          </w:p>
        </w:tc>
        <w:tc>
          <w:tcPr>
            <w:tcW w:type="dxa" w:w="2677"/>
          </w:tcPr>
          <w:p>
            <w:pPr>
              <w:spacing w:after="40" w:line="252" w:lineRule="auto"/>
            </w:pPr>
            <w:r/>
            <w:r>
              <w:rPr>
                <w:rFonts w:ascii="Times New Roman" w:hAnsi="Times New Roman" w:cs="Times New Roman" w:eastAsia="Times New Roman"/>
                <w:sz w:val="21"/>
              </w:rPr>
              <w:t>Giao đề cho lớp có 5 học sinh</w:t>
            </w:r>
          </w:p>
        </w:tc>
        <w:tc>
          <w:tcPr>
            <w:tcW w:type="dxa" w:w="2368"/>
          </w:tcPr>
          <w:p>
            <w:pPr>
              <w:spacing w:after="40" w:line="252" w:lineRule="auto"/>
            </w:pPr>
            <w:r/>
            <w:r>
              <w:rPr>
                <w:rFonts w:ascii="Times New Roman" w:hAnsi="Times New Roman" w:cs="Times New Roman" w:eastAsia="Times New Roman"/>
                <w:sz w:val="21"/>
              </w:rPr>
              <w:t>Cả 5 nhận được đề, đúng thời gian</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31</w:t>
            </w:r>
          </w:p>
        </w:tc>
        <w:tc>
          <w:tcPr>
            <w:tcW w:type="dxa" w:w="1647"/>
          </w:tcPr>
          <w:p>
            <w:pPr>
              <w:spacing w:after="40" w:line="252" w:lineRule="auto"/>
            </w:pPr>
            <w:r/>
            <w:r>
              <w:rPr>
                <w:rFonts w:ascii="Times New Roman" w:hAnsi="Times New Roman" w:cs="Times New Roman" w:eastAsia="Times New Roman"/>
                <w:sz w:val="21"/>
              </w:rPr>
              <w:t>Làm bài và nộp</w:t>
            </w:r>
          </w:p>
        </w:tc>
        <w:tc>
          <w:tcPr>
            <w:tcW w:type="dxa" w:w="2677"/>
          </w:tcPr>
          <w:p>
            <w:pPr>
              <w:spacing w:after="40" w:line="252" w:lineRule="auto"/>
            </w:pPr>
            <w:r/>
            <w:r>
              <w:rPr>
                <w:rFonts w:ascii="Times New Roman" w:hAnsi="Times New Roman" w:cs="Times New Roman" w:eastAsia="Times New Roman"/>
                <w:sz w:val="21"/>
              </w:rPr>
              <w:t>Làm bài, nộp, xem điểm</w:t>
            </w:r>
          </w:p>
        </w:tc>
        <w:tc>
          <w:tcPr>
            <w:tcW w:type="dxa" w:w="2368"/>
          </w:tcPr>
          <w:p>
            <w:pPr>
              <w:spacing w:after="40" w:line="252" w:lineRule="auto"/>
            </w:pPr>
            <w:r/>
            <w:r>
              <w:rPr>
                <w:rFonts w:ascii="Times New Roman" w:hAnsi="Times New Roman" w:cs="Times New Roman" w:eastAsia="Times New Roman"/>
                <w:sz w:val="21"/>
              </w:rPr>
              <w:t>Điểm hiện ngay, không tính hai lần</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32</w:t>
            </w:r>
          </w:p>
        </w:tc>
        <w:tc>
          <w:tcPr>
            <w:tcW w:type="dxa" w:w="1647"/>
          </w:tcPr>
          <w:p>
            <w:pPr>
              <w:spacing w:after="40" w:line="252" w:lineRule="auto"/>
            </w:pPr>
            <w:r/>
            <w:r>
              <w:rPr>
                <w:rFonts w:ascii="Times New Roman" w:hAnsi="Times New Roman" w:cs="Times New Roman" w:eastAsia="Times New Roman"/>
                <w:sz w:val="21"/>
              </w:rPr>
              <w:t>Rời tab khi thi</w:t>
            </w:r>
          </w:p>
        </w:tc>
        <w:tc>
          <w:tcPr>
            <w:tcW w:type="dxa" w:w="2677"/>
          </w:tcPr>
          <w:p>
            <w:pPr>
              <w:spacing w:after="40" w:line="252" w:lineRule="auto"/>
            </w:pPr>
            <w:r/>
            <w:r>
              <w:rPr>
                <w:rFonts w:ascii="Times New Roman" w:hAnsi="Times New Roman" w:cs="Times New Roman" w:eastAsia="Times New Roman"/>
                <w:sz w:val="21"/>
              </w:rPr>
              <w:t>Chuyển sang tab khác 3 giây rồi quay lại</w:t>
            </w:r>
          </w:p>
        </w:tc>
        <w:tc>
          <w:tcPr>
            <w:tcW w:type="dxa" w:w="2368"/>
          </w:tcPr>
          <w:p>
            <w:pPr>
              <w:spacing w:after="40" w:line="252" w:lineRule="auto"/>
            </w:pPr>
            <w:r/>
            <w:r>
              <w:rPr>
                <w:rFonts w:ascii="Times New Roman" w:hAnsi="Times New Roman" w:cs="Times New Roman" w:eastAsia="Times New Roman"/>
                <w:sz w:val="21"/>
              </w:rPr>
              <w:t>Sự kiện được ghi, giáo viên thấy</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33</w:t>
            </w:r>
          </w:p>
        </w:tc>
        <w:tc>
          <w:tcPr>
            <w:tcW w:type="dxa" w:w="1647"/>
          </w:tcPr>
          <w:p>
            <w:pPr>
              <w:spacing w:after="40" w:line="252" w:lineRule="auto"/>
            </w:pPr>
            <w:r/>
            <w:r>
              <w:rPr>
                <w:rFonts w:ascii="Times New Roman" w:hAnsi="Times New Roman" w:cs="Times New Roman" w:eastAsia="Times New Roman"/>
                <w:sz w:val="21"/>
              </w:rPr>
              <w:t>Giám sát camera</w:t>
            </w:r>
          </w:p>
        </w:tc>
        <w:tc>
          <w:tcPr>
            <w:tcW w:type="dxa" w:w="2677"/>
          </w:tcPr>
          <w:p>
            <w:pPr>
              <w:spacing w:after="40" w:line="252" w:lineRule="auto"/>
            </w:pPr>
            <w:r/>
            <w:r>
              <w:rPr>
                <w:rFonts w:ascii="Times New Roman" w:hAnsi="Times New Roman" w:cs="Times New Roman" w:eastAsia="Times New Roman"/>
                <w:sz w:val="21"/>
              </w:rPr>
              <w:t>Che camera 5 giây</w:t>
            </w:r>
          </w:p>
        </w:tc>
        <w:tc>
          <w:tcPr>
            <w:tcW w:type="dxa" w:w="2368"/>
          </w:tcPr>
          <w:p>
            <w:pPr>
              <w:spacing w:after="40" w:line="252" w:lineRule="auto"/>
            </w:pPr>
            <w:r/>
            <w:r>
              <w:rPr>
                <w:rFonts w:ascii="Times New Roman" w:hAnsi="Times New Roman" w:cs="Times New Roman" w:eastAsia="Times New Roman"/>
                <w:sz w:val="21"/>
              </w:rPr>
              <w:t>Có cảnh báo kèm ảnh, ghi vào biên bản</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34</w:t>
            </w:r>
          </w:p>
        </w:tc>
        <w:tc>
          <w:tcPr>
            <w:tcW w:type="dxa" w:w="1647"/>
          </w:tcPr>
          <w:p>
            <w:pPr>
              <w:spacing w:after="40" w:line="252" w:lineRule="auto"/>
            </w:pPr>
            <w:r/>
            <w:r>
              <w:rPr>
                <w:rFonts w:ascii="Times New Roman" w:hAnsi="Times New Roman" w:cs="Times New Roman" w:eastAsia="Times New Roman"/>
                <w:sz w:val="21"/>
              </w:rPr>
              <w:t>Chấm phiếu A4</w:t>
            </w:r>
          </w:p>
        </w:tc>
        <w:tc>
          <w:tcPr>
            <w:tcW w:type="dxa" w:w="2677"/>
          </w:tcPr>
          <w:p>
            <w:pPr>
              <w:spacing w:after="40" w:line="252" w:lineRule="auto"/>
            </w:pPr>
            <w:r/>
            <w:r>
              <w:rPr>
                <w:rFonts w:ascii="Times New Roman" w:hAnsi="Times New Roman" w:cs="Times New Roman" w:eastAsia="Times New Roman"/>
                <w:sz w:val="21"/>
              </w:rPr>
              <w:t>Chụp phiếu đã tô bằng điện thoại</w:t>
            </w:r>
          </w:p>
        </w:tc>
        <w:tc>
          <w:tcPr>
            <w:tcW w:type="dxa" w:w="2368"/>
          </w:tcPr>
          <w:p>
            <w:pPr>
              <w:spacing w:after="40" w:line="252" w:lineRule="auto"/>
            </w:pPr>
            <w:r/>
            <w:r>
              <w:rPr>
                <w:rFonts w:ascii="Times New Roman" w:hAnsi="Times New Roman" w:cs="Times New Roman" w:eastAsia="Times New Roman"/>
                <w:sz w:val="21"/>
              </w:rPr>
              <w:t>Nhận đúng số báo danh và đáp án</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35</w:t>
            </w:r>
          </w:p>
        </w:tc>
        <w:tc>
          <w:tcPr>
            <w:tcW w:type="dxa" w:w="1647"/>
          </w:tcPr>
          <w:p>
            <w:pPr>
              <w:spacing w:after="40" w:line="252" w:lineRule="auto"/>
            </w:pPr>
            <w:r/>
            <w:r>
              <w:rPr>
                <w:rFonts w:ascii="Times New Roman" w:hAnsi="Times New Roman" w:cs="Times New Roman" w:eastAsia="Times New Roman"/>
                <w:sz w:val="21"/>
              </w:rPr>
              <w:t>Phân quyền</w:t>
            </w:r>
          </w:p>
        </w:tc>
        <w:tc>
          <w:tcPr>
            <w:tcW w:type="dxa" w:w="2677"/>
          </w:tcPr>
          <w:p>
            <w:pPr>
              <w:spacing w:after="40" w:line="252" w:lineRule="auto"/>
            </w:pPr>
            <w:r/>
            <w:r>
              <w:rPr>
                <w:rFonts w:ascii="Times New Roman" w:hAnsi="Times New Roman" w:cs="Times New Roman" w:eastAsia="Times New Roman"/>
                <w:sz w:val="21"/>
              </w:rPr>
              <w:t>Học sinh mở trang quản trị</w:t>
            </w:r>
          </w:p>
        </w:tc>
        <w:tc>
          <w:tcPr>
            <w:tcW w:type="dxa" w:w="2368"/>
          </w:tcPr>
          <w:p>
            <w:pPr>
              <w:spacing w:after="40" w:line="252" w:lineRule="auto"/>
            </w:pPr>
            <w:r/>
            <w:r>
              <w:rPr>
                <w:rFonts w:ascii="Times New Roman" w:hAnsi="Times New Roman" w:cs="Times New Roman" w:eastAsia="Times New Roman"/>
                <w:sz w:val="21"/>
              </w:rPr>
              <w:t>Bị chặn, hiện thông báo không có quyền</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r>
        <w:tc>
          <w:tcPr>
            <w:tcW w:type="dxa" w:w="515"/>
          </w:tcPr>
          <w:p>
            <w:pPr>
              <w:spacing w:after="40" w:line="252" w:lineRule="auto"/>
              <w:jc w:val="center"/>
            </w:pPr>
            <w:r/>
            <w:r>
              <w:rPr>
                <w:rFonts w:ascii="Times New Roman" w:hAnsi="Times New Roman" w:cs="Times New Roman" w:eastAsia="Times New Roman"/>
                <w:sz w:val="21"/>
              </w:rPr>
              <w:t>36</w:t>
            </w:r>
          </w:p>
        </w:tc>
        <w:tc>
          <w:tcPr>
            <w:tcW w:type="dxa" w:w="1647"/>
          </w:tcPr>
          <w:p>
            <w:pPr>
              <w:spacing w:after="40" w:line="252" w:lineRule="auto"/>
            </w:pPr>
            <w:r/>
            <w:r>
              <w:rPr>
                <w:rFonts w:ascii="Times New Roman" w:hAnsi="Times New Roman" w:cs="Times New Roman" w:eastAsia="Times New Roman"/>
                <w:sz w:val="21"/>
              </w:rPr>
              <w:t>Cài lên màn hình chính</w:t>
            </w:r>
          </w:p>
        </w:tc>
        <w:tc>
          <w:tcPr>
            <w:tcW w:type="dxa" w:w="2677"/>
          </w:tcPr>
          <w:p>
            <w:pPr>
              <w:spacing w:after="40" w:line="252" w:lineRule="auto"/>
            </w:pPr>
            <w:r/>
            <w:r>
              <w:rPr>
                <w:rFonts w:ascii="Times New Roman" w:hAnsi="Times New Roman" w:cs="Times New Roman" w:eastAsia="Times New Roman"/>
                <w:sz w:val="21"/>
              </w:rPr>
              <w:t>Thêm ứng dụng trên iPhone và Android</w:t>
            </w:r>
          </w:p>
        </w:tc>
        <w:tc>
          <w:tcPr>
            <w:tcW w:type="dxa" w:w="2368"/>
          </w:tcPr>
          <w:p>
            <w:pPr>
              <w:spacing w:after="40" w:line="252" w:lineRule="auto"/>
            </w:pPr>
            <w:r/>
            <w:r>
              <w:rPr>
                <w:rFonts w:ascii="Times New Roman" w:hAnsi="Times New Roman" w:cs="Times New Roman" w:eastAsia="Times New Roman"/>
                <w:sz w:val="21"/>
              </w:rPr>
              <w:t>Mở như ứng dụng riêng, có biểu tượng</w:t>
            </w:r>
          </w:p>
        </w:tc>
        <w:tc>
          <w:tcPr>
            <w:tcW w:type="dxa" w:w="1133"/>
          </w:tcPr>
          <w:p>
            <w:pPr>
              <w:spacing w:after="40" w:line="252" w:lineRule="auto"/>
              <w:jc w:val="center"/>
            </w:pPr>
            <w:r/>
            <w:r>
              <w:rPr>
                <w:rFonts w:ascii="Times New Roman" w:hAnsi="Times New Roman" w:cs="Times New Roman" w:eastAsia="Times New Roman"/>
                <w:sz w:val="21"/>
              </w:rPr>
            </w:r>
          </w:p>
        </w:tc>
        <w:tc>
          <w:tcPr>
            <w:tcW w:type="dxa" w:w="618"/>
          </w:tcPr>
          <w:p>
            <w:pPr>
              <w:spacing w:after="40" w:line="252" w:lineRule="auto"/>
              <w:jc w:val="center"/>
            </w:pPr>
            <w:r/>
            <w:r>
              <w:rPr>
                <w:rFonts w:ascii="Times New Roman" w:hAnsi="Times New Roman" w:cs="Times New Roman" w:eastAsia="Times New Roman"/>
                <w:sz w:val="21"/>
              </w:rPr>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Ba kịch bản có khả năng không đạt cao nhất, nhóm ghi chú trước để chú ý khi thử: số 5 và 25 (ảnh nghiêng, công thức trong PDF), số 27 (ma trận khi yêu cầu số câu lẻ) và số 34 (phiếu chụp trong ánh sáng phòng học). Kinh nghiệm cho thấy đây là những chỗ dễ sai nhất vì chúng phụ thuộc vào chất lượng dữ liệu đầu vào chứ không phụ thuộc vào logic.</w:t>
      </w:r>
    </w:p>
    <w:p>
      <w:pPr>
        <w:pStyle w:val="Heading3"/>
      </w:pPr>
      <w:r>
        <w:t>7.3. Đánh giá độ chính xác của trợ lý AI</w:t>
      </w:r>
    </w:p>
    <w:p>
      <w:pPr>
        <w:spacing w:before="0" w:after="120" w:line="312" w:lineRule="auto"/>
        <w:ind w:firstLine="567"/>
        <w:jc w:val="both"/>
      </w:pPr>
      <w:r>
        <w:rPr>
          <w:rFonts w:ascii="Times New Roman" w:hAnsi="Times New Roman" w:cs="Times New Roman" w:eastAsia="Times New Roman"/>
          <w:b w:val="0"/>
          <w:i w:val="0"/>
          <w:sz w:val="26"/>
        </w:rPr>
        <w:t>Đây là phần thử nghiệm quan trọng nhất của dự án, vì toàn bộ giá trị của sản phẩm phụ thuộc vào việc câu trả lời có đáng tin hay không. Nhóm thiết kế phép đo gồm bốn bước.</w:t>
      </w:r>
    </w:p>
    <w:p>
      <w:pPr>
        <w:spacing w:before="0" w:after="120" w:line="312" w:lineRule="auto"/>
        <w:ind w:firstLine="567"/>
        <w:jc w:val="both"/>
      </w:pPr>
      <w:r>
        <w:rPr>
          <w:rFonts w:ascii="Times New Roman" w:hAnsi="Times New Roman" w:cs="Times New Roman" w:eastAsia="Times New Roman"/>
          <w:b w:val="0"/>
          <w:i w:val="0"/>
          <w:sz w:val="26"/>
        </w:rPr>
        <w:t>Bước một, chọn mẫu. Bộ đề gồm 40 câu, chia đều cho bốn mức độ (nhận biết, thông hiểu, vận dụng, vận dụng cao). Trong mỗi mức có ba dạng câu: trắc nghiệm, đúng–sai bốn ý và trả lời ngắn. Mỗi câu có đáp án chuẩn do nhóm biên soạn và được một giáo viên Hóa kiểm tra lại.</w:t>
      </w:r>
    </w:p>
    <w:p>
      <w:pPr>
        <w:spacing w:before="0" w:after="120" w:line="312" w:lineRule="auto"/>
        <w:ind w:firstLine="567"/>
        <w:jc w:val="both"/>
      </w:pPr>
      <w:r>
        <w:rPr>
          <w:rFonts w:ascii="Times New Roman" w:hAnsi="Times New Roman" w:cs="Times New Roman" w:eastAsia="Times New Roman"/>
          <w:b w:val="0"/>
          <w:i w:val="0"/>
          <w:sz w:val="26"/>
        </w:rPr>
        <w:t>Bước hai, đặt câu hỏi. Mỗi câu được hỏi trong một cuộc trò chuyện mới, không có ngữ cảnh trước, để kết quả không phụ thuộc vào câu trước đó. Câu hỏi được nhập đúng như học sinh sẽ nhập, không thêm gợi ý.</w:t>
      </w:r>
    </w:p>
    <w:p>
      <w:pPr>
        <w:spacing w:before="0" w:after="120" w:line="312" w:lineRule="auto"/>
        <w:ind w:firstLine="567"/>
        <w:jc w:val="both"/>
      </w:pPr>
      <w:r>
        <w:rPr>
          <w:rFonts w:ascii="Times New Roman" w:hAnsi="Times New Roman" w:cs="Times New Roman" w:eastAsia="Times New Roman"/>
          <w:b w:val="0"/>
          <w:i w:val="0"/>
          <w:sz w:val="26"/>
        </w:rPr>
        <w:t>Bước ba, chấm. Một câu được tính là đúng hoàn toàn khi vừa đúng đáp án cuối vừa đúng cách lập luận; đúng một phần khi đáp án cuối đúng nhưng thiếu bước hoặc ngược lại; sai khi đáp án cuối sai. Ngoài ra ghi riêng ba loại lỗi: lỗi số học, lỗi đơn vị, lỗi hiểu sai đề.</w:t>
      </w:r>
    </w:p>
    <w:p>
      <w:pPr>
        <w:spacing w:before="0" w:after="120" w:line="312" w:lineRule="auto"/>
        <w:ind w:firstLine="567"/>
        <w:jc w:val="both"/>
      </w:pPr>
      <w:r>
        <w:rPr>
          <w:rFonts w:ascii="Times New Roman" w:hAnsi="Times New Roman" w:cs="Times New Roman" w:eastAsia="Times New Roman"/>
          <w:b w:val="0"/>
          <w:i w:val="0"/>
          <w:sz w:val="26"/>
        </w:rPr>
        <w:t>Bước bốn, tính các chỉ số. Độ chính xác toàn phần bằng số câu đúng hoàn toàn chia cho tổng số câu. Độ chính xác phần số bằng số câu có đáp án cuối đúng chia cho tổng số câu; chỉ số này tách riêng để thấy tác dụng của lớp công cụ tính toán. Tỉ lệ lỗi đơn vị bằng số câu sai đơn vị chia cho tổng số câu.</w:t>
      </w:r>
    </w:p>
    <w:p>
      <w:pPr>
        <w:keepNext/>
        <w:spacing w:before="160" w:after="60" w:line="276" w:lineRule="auto"/>
        <w:jc w:val="center"/>
      </w:pPr>
      <w:r>
        <w:rPr>
          <w:rFonts w:ascii="Times New Roman" w:hAnsi="Times New Roman" w:cs="Times New Roman" w:eastAsia="Times New Roman"/>
          <w:b/>
          <w:sz w:val="24"/>
        </w:rPr>
        <w:t xml:space="preserve">Bảng 28. </w:t>
      </w:r>
      <w:r>
        <w:rPr>
          <w:rFonts w:ascii="Times New Roman" w:hAnsi="Times New Roman" w:cs="Times New Roman" w:eastAsia="Times New Roman"/>
          <w:sz w:val="24"/>
        </w:rPr>
        <w:t>Mẫu bảng chấm độ chính xác của trợ lý AI</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1134"/>
        <w:gridCol w:w="1134"/>
        <w:gridCol w:w="1134"/>
        <w:gridCol w:w="1134"/>
        <w:gridCol w:w="1134"/>
        <w:gridCol w:w="1134"/>
        <w:gridCol w:w="1134"/>
        <w:gridCol w:w="1134"/>
      </w:tblGrid>
      <w:tr>
        <w:trPr>
          <w:tblHeader w:val="true"/>
        </w:trPr>
        <w:tc>
          <w:tcPr>
            <w:tcW w:type="dxa" w:w="503"/>
            <w:shd w:val="clear" w:color="auto" w:fill="EDEDED"/>
          </w:tcPr>
          <w:p>
            <w:pPr>
              <w:spacing w:after="40" w:line="252" w:lineRule="auto"/>
              <w:jc w:val="center"/>
            </w:pPr>
            <w:r/>
            <w:r>
              <w:rPr>
                <w:rFonts w:ascii="Times New Roman" w:hAnsi="Times New Roman" w:cs="Times New Roman" w:eastAsia="Times New Roman"/>
                <w:b/>
                <w:sz w:val="19"/>
              </w:rPr>
              <w:t>STT</w:t>
            </w:r>
          </w:p>
        </w:tc>
        <w:tc>
          <w:tcPr>
            <w:tcW w:type="dxa" w:w="2214"/>
            <w:shd w:val="clear" w:color="auto" w:fill="EDEDED"/>
          </w:tcPr>
          <w:p>
            <w:pPr>
              <w:spacing w:after="40" w:line="252" w:lineRule="auto"/>
              <w:jc w:val="center"/>
            </w:pPr>
            <w:r/>
            <w:r>
              <w:rPr>
                <w:rFonts w:ascii="Times New Roman" w:hAnsi="Times New Roman" w:cs="Times New Roman" w:eastAsia="Times New Roman"/>
                <w:b/>
                <w:sz w:val="19"/>
              </w:rPr>
              <w:t>Câu hỏi hoặc đề bài</w:t>
            </w:r>
          </w:p>
        </w:tc>
        <w:tc>
          <w:tcPr>
            <w:tcW w:type="dxa" w:w="1107"/>
            <w:shd w:val="clear" w:color="auto" w:fill="EDEDED"/>
          </w:tcPr>
          <w:p>
            <w:pPr>
              <w:spacing w:after="40" w:line="252" w:lineRule="auto"/>
              <w:jc w:val="center"/>
            </w:pPr>
            <w:r/>
            <w:r>
              <w:rPr>
                <w:rFonts w:ascii="Times New Roman" w:hAnsi="Times New Roman" w:cs="Times New Roman" w:eastAsia="Times New Roman"/>
                <w:b/>
                <w:sz w:val="19"/>
              </w:rPr>
              <w:t>Dạng bài</w:t>
            </w:r>
          </w:p>
        </w:tc>
        <w:tc>
          <w:tcPr>
            <w:tcW w:type="dxa" w:w="805"/>
            <w:shd w:val="clear" w:color="auto" w:fill="EDEDED"/>
          </w:tcPr>
          <w:p>
            <w:pPr>
              <w:spacing w:after="40" w:line="252" w:lineRule="auto"/>
              <w:jc w:val="center"/>
            </w:pPr>
            <w:r/>
            <w:r>
              <w:rPr>
                <w:rFonts w:ascii="Times New Roman" w:hAnsi="Times New Roman" w:cs="Times New Roman" w:eastAsia="Times New Roman"/>
                <w:b/>
                <w:sz w:val="19"/>
              </w:rPr>
              <w:t>Mức độ</w:t>
            </w:r>
          </w:p>
        </w:tc>
        <w:tc>
          <w:tcPr>
            <w:tcW w:type="dxa" w:w="1208"/>
            <w:shd w:val="clear" w:color="auto" w:fill="EDEDED"/>
          </w:tcPr>
          <w:p>
            <w:pPr>
              <w:spacing w:after="40" w:line="252" w:lineRule="auto"/>
              <w:jc w:val="center"/>
            </w:pPr>
            <w:r/>
            <w:r>
              <w:rPr>
                <w:rFonts w:ascii="Times New Roman" w:hAnsi="Times New Roman" w:cs="Times New Roman" w:eastAsia="Times New Roman"/>
                <w:b/>
                <w:sz w:val="19"/>
              </w:rPr>
              <w:t>Đáp án chuẩn</w:t>
            </w:r>
          </w:p>
        </w:tc>
        <w:tc>
          <w:tcPr>
            <w:tcW w:type="dxa" w:w="1208"/>
            <w:shd w:val="clear" w:color="auto" w:fill="EDEDED"/>
          </w:tcPr>
          <w:p>
            <w:pPr>
              <w:spacing w:after="40" w:line="252" w:lineRule="auto"/>
              <w:jc w:val="center"/>
            </w:pPr>
            <w:r/>
            <w:r>
              <w:rPr>
                <w:rFonts w:ascii="Times New Roman" w:hAnsi="Times New Roman" w:cs="Times New Roman" w:eastAsia="Times New Roman"/>
                <w:b/>
                <w:sz w:val="19"/>
              </w:rPr>
              <w:t>Đáp án của AI</w:t>
            </w:r>
          </w:p>
        </w:tc>
        <w:tc>
          <w:tcPr>
            <w:tcW w:type="dxa" w:w="906"/>
            <w:shd w:val="clear" w:color="auto" w:fill="EDEDED"/>
          </w:tcPr>
          <w:p>
            <w:pPr>
              <w:spacing w:after="40" w:line="252" w:lineRule="auto"/>
              <w:jc w:val="center"/>
            </w:pPr>
            <w:r/>
            <w:r>
              <w:rPr>
                <w:rFonts w:ascii="Times New Roman" w:hAnsi="Times New Roman" w:cs="Times New Roman" w:eastAsia="Times New Roman"/>
                <w:b/>
                <w:sz w:val="19"/>
              </w:rPr>
              <w:t>Kết quả</w:t>
            </w:r>
          </w:p>
        </w:tc>
        <w:tc>
          <w:tcPr>
            <w:tcW w:type="dxa" w:w="1006"/>
            <w:shd w:val="clear" w:color="auto" w:fill="EDEDED"/>
          </w:tcPr>
          <w:p>
            <w:pPr>
              <w:spacing w:after="40" w:line="252" w:lineRule="auto"/>
              <w:jc w:val="center"/>
            </w:pPr>
            <w:r/>
            <w:r>
              <w:rPr>
                <w:rFonts w:ascii="Times New Roman" w:hAnsi="Times New Roman" w:cs="Times New Roman" w:eastAsia="Times New Roman"/>
                <w:b/>
                <w:sz w:val="19"/>
              </w:rPr>
              <w:t>Loại lỗi</w:t>
            </w:r>
          </w:p>
        </w:tc>
      </w:tr>
      <w:tr>
        <w:tc>
          <w:tcPr>
            <w:tcW w:type="dxa" w:w="503"/>
          </w:tcPr>
          <w:p>
            <w:pPr>
              <w:spacing w:after="40" w:line="252" w:lineRule="auto"/>
              <w:jc w:val="center"/>
            </w:pPr>
            <w:r/>
            <w:r>
              <w:rPr>
                <w:rFonts w:ascii="Times New Roman" w:hAnsi="Times New Roman" w:cs="Times New Roman" w:eastAsia="Times New Roman"/>
                <w:sz w:val="19"/>
              </w:rPr>
              <w:t>1</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2</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3</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4</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5</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6</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7</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8</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9</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10</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11</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12</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13</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14</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15</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16</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17</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18</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19</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20</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w:t>
            </w:r>
          </w:p>
        </w:tc>
        <w:tc>
          <w:tcPr>
            <w:tcW w:type="dxa" w:w="2214"/>
          </w:tcPr>
          <w:p>
            <w:pPr>
              <w:spacing w:after="40" w:line="252" w:lineRule="auto"/>
            </w:pPr>
            <w:r/>
            <w:r>
              <w:rPr>
                <w:rFonts w:ascii="Times New Roman" w:hAnsi="Times New Roman" w:cs="Times New Roman" w:eastAsia="Times New Roman"/>
                <w:sz w:val="19"/>
              </w:rPr>
              <w:t>Bổ sung đến đủ 40 câu</w:t>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r>
        <w:tc>
          <w:tcPr>
            <w:tcW w:type="dxa" w:w="503"/>
          </w:tcPr>
          <w:p>
            <w:pPr>
              <w:spacing w:after="40" w:line="252" w:lineRule="auto"/>
              <w:jc w:val="center"/>
            </w:pPr>
            <w:r/>
            <w:r>
              <w:rPr>
                <w:rFonts w:ascii="Times New Roman" w:hAnsi="Times New Roman" w:cs="Times New Roman" w:eastAsia="Times New Roman"/>
                <w:sz w:val="19"/>
              </w:rPr>
              <w:t>Tổng</w:t>
            </w:r>
          </w:p>
        </w:tc>
        <w:tc>
          <w:tcPr>
            <w:tcW w:type="dxa" w:w="2214"/>
          </w:tcPr>
          <w:p>
            <w:pPr>
              <w:spacing w:after="40" w:line="252" w:lineRule="auto"/>
              <w:jc w:val="center"/>
            </w:pPr>
            <w:r/>
            <w:r>
              <w:rPr>
                <w:rFonts w:ascii="Times New Roman" w:hAnsi="Times New Roman" w:cs="Times New Roman" w:eastAsia="Times New Roman"/>
                <w:sz w:val="19"/>
              </w:rPr>
            </w:r>
          </w:p>
        </w:tc>
        <w:tc>
          <w:tcPr>
            <w:tcW w:type="dxa" w:w="1107"/>
          </w:tcPr>
          <w:p>
            <w:pPr>
              <w:spacing w:after="40" w:line="252" w:lineRule="auto"/>
              <w:jc w:val="center"/>
            </w:pPr>
            <w:r/>
            <w:r>
              <w:rPr>
                <w:rFonts w:ascii="Times New Roman" w:hAnsi="Times New Roman" w:cs="Times New Roman" w:eastAsia="Times New Roman"/>
                <w:sz w:val="19"/>
              </w:rPr>
            </w:r>
          </w:p>
        </w:tc>
        <w:tc>
          <w:tcPr>
            <w:tcW w:type="dxa" w:w="805"/>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1208"/>
          </w:tcPr>
          <w:p>
            <w:pPr>
              <w:spacing w:after="40" w:line="252" w:lineRule="auto"/>
              <w:jc w:val="center"/>
            </w:pPr>
            <w:r/>
            <w:r>
              <w:rPr>
                <w:rFonts w:ascii="Times New Roman" w:hAnsi="Times New Roman" w:cs="Times New Roman" w:eastAsia="Times New Roman"/>
                <w:sz w:val="19"/>
              </w:rPr>
            </w:r>
          </w:p>
        </w:tc>
        <w:tc>
          <w:tcPr>
            <w:tcW w:type="dxa" w:w="906"/>
          </w:tcPr>
          <w:p>
            <w:pPr>
              <w:spacing w:after="40" w:line="252" w:lineRule="auto"/>
              <w:jc w:val="center"/>
            </w:pPr>
            <w:r/>
            <w:r>
              <w:rPr>
                <w:rFonts w:ascii="Times New Roman" w:hAnsi="Times New Roman" w:cs="Times New Roman" w:eastAsia="Times New Roman"/>
                <w:sz w:val="19"/>
              </w:rPr>
            </w:r>
          </w:p>
        </w:tc>
        <w:tc>
          <w:tcPr>
            <w:tcW w:type="dxa" w:w="1006"/>
          </w:tcPr>
          <w:p>
            <w:pPr>
              <w:spacing w:after="40" w:line="252" w:lineRule="auto"/>
              <w:jc w:val="center"/>
            </w:pPr>
            <w:r/>
            <w:r>
              <w:rPr>
                <w:rFonts w:ascii="Times New Roman" w:hAnsi="Times New Roman" w:cs="Times New Roman" w:eastAsia="Times New Roman"/>
                <w:sz w:val="19"/>
              </w:rPr>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Bảng dưới đây tổng hợp kết quả theo bốn mức độ, dùng để trả lời câu hỏi trung tâm của giả thuyết H1: lớp công cụ tính toán có giúp ích nhiều hơn ở mức vận dụng cao hay không? Nếu tỉ lệ sai ở mức vận dụng cao giảm mạnh so với chế độ không dùng công cụ, giả thuyết H1 được chấp nhận.</w:t>
      </w:r>
    </w:p>
    <w:p>
      <w:pPr>
        <w:keepNext/>
        <w:spacing w:before="160" w:after="60" w:line="276" w:lineRule="auto"/>
        <w:jc w:val="center"/>
      </w:pPr>
      <w:r>
        <w:rPr>
          <w:rFonts w:ascii="Times New Roman" w:hAnsi="Times New Roman" w:cs="Times New Roman" w:eastAsia="Times New Roman"/>
          <w:b/>
          <w:sz w:val="24"/>
        </w:rPr>
        <w:t xml:space="preserve">Bảng 29. </w:t>
      </w:r>
      <w:r>
        <w:rPr>
          <w:rFonts w:ascii="Times New Roman" w:hAnsi="Times New Roman" w:cs="Times New Roman" w:eastAsia="Times New Roman"/>
          <w:sz w:val="24"/>
        </w:rPr>
        <w:t>Tổng hợp độ chính xác theo mức độ nhận thức</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1296"/>
        <w:gridCol w:w="1296"/>
        <w:gridCol w:w="1296"/>
        <w:gridCol w:w="1296"/>
        <w:gridCol w:w="1296"/>
        <w:gridCol w:w="1296"/>
        <w:gridCol w:w="1296"/>
      </w:tblGrid>
      <w:tr>
        <w:trPr>
          <w:tblHeader w:val="true"/>
        </w:trPr>
        <w:tc>
          <w:tcPr>
            <w:tcW w:type="dxa" w:w="2096"/>
            <w:shd w:val="clear" w:color="auto" w:fill="EDEDED"/>
          </w:tcPr>
          <w:p>
            <w:pPr>
              <w:spacing w:after="40" w:line="252" w:lineRule="auto"/>
              <w:jc w:val="center"/>
            </w:pPr>
            <w:r/>
            <w:r>
              <w:rPr>
                <w:rFonts w:ascii="Times New Roman" w:hAnsi="Times New Roman" w:cs="Times New Roman" w:eastAsia="Times New Roman"/>
                <w:b/>
                <w:sz w:val="19"/>
              </w:rPr>
              <w:t>Mức độ</w:t>
            </w:r>
          </w:p>
        </w:tc>
        <w:tc>
          <w:tcPr>
            <w:tcW w:type="dxa" w:w="953"/>
            <w:shd w:val="clear" w:color="auto" w:fill="EDEDED"/>
          </w:tcPr>
          <w:p>
            <w:pPr>
              <w:spacing w:after="40" w:line="252" w:lineRule="auto"/>
              <w:jc w:val="center"/>
            </w:pPr>
            <w:r/>
            <w:r>
              <w:rPr>
                <w:rFonts w:ascii="Times New Roman" w:hAnsi="Times New Roman" w:cs="Times New Roman" w:eastAsia="Times New Roman"/>
                <w:b/>
                <w:sz w:val="19"/>
              </w:rPr>
              <w:t>Số câu</w:t>
            </w:r>
          </w:p>
        </w:tc>
        <w:tc>
          <w:tcPr>
            <w:tcW w:type="dxa" w:w="1239"/>
            <w:shd w:val="clear" w:color="auto" w:fill="EDEDED"/>
          </w:tcPr>
          <w:p>
            <w:pPr>
              <w:spacing w:after="40" w:line="252" w:lineRule="auto"/>
              <w:jc w:val="center"/>
            </w:pPr>
            <w:r/>
            <w:r>
              <w:rPr>
                <w:rFonts w:ascii="Times New Roman" w:hAnsi="Times New Roman" w:cs="Times New Roman" w:eastAsia="Times New Roman"/>
                <w:b/>
                <w:sz w:val="19"/>
              </w:rPr>
              <w:t>Đúng hoàn toàn</w:t>
            </w:r>
          </w:p>
        </w:tc>
        <w:tc>
          <w:tcPr>
            <w:tcW w:type="dxa" w:w="1239"/>
            <w:shd w:val="clear" w:color="auto" w:fill="EDEDED"/>
          </w:tcPr>
          <w:p>
            <w:pPr>
              <w:spacing w:after="40" w:line="252" w:lineRule="auto"/>
              <w:jc w:val="center"/>
            </w:pPr>
            <w:r/>
            <w:r>
              <w:rPr>
                <w:rFonts w:ascii="Times New Roman" w:hAnsi="Times New Roman" w:cs="Times New Roman" w:eastAsia="Times New Roman"/>
                <w:b/>
                <w:sz w:val="19"/>
              </w:rPr>
              <w:t>Đúng một phần</w:t>
            </w:r>
          </w:p>
        </w:tc>
        <w:tc>
          <w:tcPr>
            <w:tcW w:type="dxa" w:w="762"/>
            <w:shd w:val="clear" w:color="auto" w:fill="EDEDED"/>
          </w:tcPr>
          <w:p>
            <w:pPr>
              <w:spacing w:after="40" w:line="252" w:lineRule="auto"/>
              <w:jc w:val="center"/>
            </w:pPr>
            <w:r/>
            <w:r>
              <w:rPr>
                <w:rFonts w:ascii="Times New Roman" w:hAnsi="Times New Roman" w:cs="Times New Roman" w:eastAsia="Times New Roman"/>
                <w:b/>
                <w:sz w:val="19"/>
              </w:rPr>
              <w:t>Sai</w:t>
            </w:r>
          </w:p>
        </w:tc>
        <w:tc>
          <w:tcPr>
            <w:tcW w:type="dxa" w:w="1620"/>
            <w:shd w:val="clear" w:color="auto" w:fill="EDEDED"/>
          </w:tcPr>
          <w:p>
            <w:pPr>
              <w:spacing w:after="40" w:line="252" w:lineRule="auto"/>
              <w:jc w:val="center"/>
            </w:pPr>
            <w:r/>
            <w:r>
              <w:rPr>
                <w:rFonts w:ascii="Times New Roman" w:hAnsi="Times New Roman" w:cs="Times New Roman" w:eastAsia="Times New Roman"/>
                <w:b/>
                <w:sz w:val="19"/>
              </w:rPr>
              <w:t>Độ chính xác toàn phần (%)</w:t>
            </w:r>
          </w:p>
        </w:tc>
        <w:tc>
          <w:tcPr>
            <w:tcW w:type="dxa" w:w="1048"/>
            <w:shd w:val="clear" w:color="auto" w:fill="EDEDED"/>
          </w:tcPr>
          <w:p>
            <w:pPr>
              <w:spacing w:after="40" w:line="252" w:lineRule="auto"/>
              <w:jc w:val="center"/>
            </w:pPr>
            <w:r/>
            <w:r>
              <w:rPr>
                <w:rFonts w:ascii="Times New Roman" w:hAnsi="Times New Roman" w:cs="Times New Roman" w:eastAsia="Times New Roman"/>
                <w:b/>
                <w:sz w:val="19"/>
              </w:rPr>
              <w:t>Sai số học</w:t>
            </w:r>
          </w:p>
        </w:tc>
      </w:tr>
      <w:tr>
        <w:tc>
          <w:tcPr>
            <w:tcW w:type="dxa" w:w="2096"/>
          </w:tcPr>
          <w:p>
            <w:pPr>
              <w:spacing w:after="40" w:line="252" w:lineRule="auto"/>
            </w:pPr>
            <w:r/>
            <w:r>
              <w:rPr>
                <w:rFonts w:ascii="Times New Roman" w:hAnsi="Times New Roman" w:cs="Times New Roman" w:eastAsia="Times New Roman"/>
                <w:sz w:val="19"/>
              </w:rPr>
              <w:t>Nhận biết</w:t>
            </w:r>
          </w:p>
        </w:tc>
        <w:tc>
          <w:tcPr>
            <w:tcW w:type="dxa" w:w="953"/>
          </w:tcPr>
          <w:p>
            <w:pPr>
              <w:spacing w:after="40" w:line="252" w:lineRule="auto"/>
              <w:jc w:val="center"/>
            </w:pPr>
            <w:r/>
            <w:r>
              <w:rPr>
                <w:rFonts w:ascii="Times New Roman" w:hAnsi="Times New Roman" w:cs="Times New Roman" w:eastAsia="Times New Roman"/>
                <w:sz w:val="19"/>
              </w:rPr>
            </w:r>
          </w:p>
        </w:tc>
        <w:tc>
          <w:tcPr>
            <w:tcW w:type="dxa" w:w="1239"/>
          </w:tcPr>
          <w:p>
            <w:pPr>
              <w:spacing w:after="40" w:line="252" w:lineRule="auto"/>
              <w:jc w:val="center"/>
            </w:pPr>
            <w:r/>
            <w:r>
              <w:rPr>
                <w:rFonts w:ascii="Times New Roman" w:hAnsi="Times New Roman" w:cs="Times New Roman" w:eastAsia="Times New Roman"/>
                <w:sz w:val="19"/>
              </w:rPr>
            </w:r>
          </w:p>
        </w:tc>
        <w:tc>
          <w:tcPr>
            <w:tcW w:type="dxa" w:w="1239"/>
          </w:tcPr>
          <w:p>
            <w:pPr>
              <w:spacing w:after="40" w:line="252" w:lineRule="auto"/>
              <w:jc w:val="center"/>
            </w:pPr>
            <w:r/>
            <w:r>
              <w:rPr>
                <w:rFonts w:ascii="Times New Roman" w:hAnsi="Times New Roman" w:cs="Times New Roman" w:eastAsia="Times New Roman"/>
                <w:sz w:val="19"/>
              </w:rPr>
            </w:r>
          </w:p>
        </w:tc>
        <w:tc>
          <w:tcPr>
            <w:tcW w:type="dxa" w:w="762"/>
          </w:tcPr>
          <w:p>
            <w:pPr>
              <w:spacing w:after="40" w:line="252" w:lineRule="auto"/>
              <w:jc w:val="center"/>
            </w:pPr>
            <w:r/>
            <w:r>
              <w:rPr>
                <w:rFonts w:ascii="Times New Roman" w:hAnsi="Times New Roman" w:cs="Times New Roman" w:eastAsia="Times New Roman"/>
                <w:sz w:val="19"/>
              </w:rPr>
            </w:r>
          </w:p>
        </w:tc>
        <w:tc>
          <w:tcPr>
            <w:tcW w:type="dxa" w:w="1620"/>
          </w:tcPr>
          <w:p>
            <w:pPr>
              <w:spacing w:after="40" w:line="252" w:lineRule="auto"/>
              <w:jc w:val="center"/>
            </w:pPr>
            <w:r/>
            <w:r>
              <w:rPr>
                <w:rFonts w:ascii="Times New Roman" w:hAnsi="Times New Roman" w:cs="Times New Roman" w:eastAsia="Times New Roman"/>
                <w:sz w:val="19"/>
              </w:rPr>
            </w:r>
          </w:p>
        </w:tc>
        <w:tc>
          <w:tcPr>
            <w:tcW w:type="dxa" w:w="1048"/>
          </w:tcPr>
          <w:p>
            <w:pPr>
              <w:spacing w:after="40" w:line="252" w:lineRule="auto"/>
              <w:jc w:val="center"/>
            </w:pPr>
            <w:r/>
            <w:r>
              <w:rPr>
                <w:rFonts w:ascii="Times New Roman" w:hAnsi="Times New Roman" w:cs="Times New Roman" w:eastAsia="Times New Roman"/>
                <w:sz w:val="19"/>
              </w:rPr>
            </w:r>
          </w:p>
        </w:tc>
      </w:tr>
      <w:tr>
        <w:tc>
          <w:tcPr>
            <w:tcW w:type="dxa" w:w="2096"/>
          </w:tcPr>
          <w:p>
            <w:pPr>
              <w:spacing w:after="40" w:line="252" w:lineRule="auto"/>
            </w:pPr>
            <w:r/>
            <w:r>
              <w:rPr>
                <w:rFonts w:ascii="Times New Roman" w:hAnsi="Times New Roman" w:cs="Times New Roman" w:eastAsia="Times New Roman"/>
                <w:sz w:val="19"/>
              </w:rPr>
              <w:t>Thông hiểu</w:t>
            </w:r>
          </w:p>
        </w:tc>
        <w:tc>
          <w:tcPr>
            <w:tcW w:type="dxa" w:w="953"/>
          </w:tcPr>
          <w:p>
            <w:pPr>
              <w:spacing w:after="40" w:line="252" w:lineRule="auto"/>
              <w:jc w:val="center"/>
            </w:pPr>
            <w:r/>
            <w:r>
              <w:rPr>
                <w:rFonts w:ascii="Times New Roman" w:hAnsi="Times New Roman" w:cs="Times New Roman" w:eastAsia="Times New Roman"/>
                <w:sz w:val="19"/>
              </w:rPr>
            </w:r>
          </w:p>
        </w:tc>
        <w:tc>
          <w:tcPr>
            <w:tcW w:type="dxa" w:w="1239"/>
          </w:tcPr>
          <w:p>
            <w:pPr>
              <w:spacing w:after="40" w:line="252" w:lineRule="auto"/>
              <w:jc w:val="center"/>
            </w:pPr>
            <w:r/>
            <w:r>
              <w:rPr>
                <w:rFonts w:ascii="Times New Roman" w:hAnsi="Times New Roman" w:cs="Times New Roman" w:eastAsia="Times New Roman"/>
                <w:sz w:val="19"/>
              </w:rPr>
            </w:r>
          </w:p>
        </w:tc>
        <w:tc>
          <w:tcPr>
            <w:tcW w:type="dxa" w:w="1239"/>
          </w:tcPr>
          <w:p>
            <w:pPr>
              <w:spacing w:after="40" w:line="252" w:lineRule="auto"/>
              <w:jc w:val="center"/>
            </w:pPr>
            <w:r/>
            <w:r>
              <w:rPr>
                <w:rFonts w:ascii="Times New Roman" w:hAnsi="Times New Roman" w:cs="Times New Roman" w:eastAsia="Times New Roman"/>
                <w:sz w:val="19"/>
              </w:rPr>
            </w:r>
          </w:p>
        </w:tc>
        <w:tc>
          <w:tcPr>
            <w:tcW w:type="dxa" w:w="762"/>
          </w:tcPr>
          <w:p>
            <w:pPr>
              <w:spacing w:after="40" w:line="252" w:lineRule="auto"/>
              <w:jc w:val="center"/>
            </w:pPr>
            <w:r/>
            <w:r>
              <w:rPr>
                <w:rFonts w:ascii="Times New Roman" w:hAnsi="Times New Roman" w:cs="Times New Roman" w:eastAsia="Times New Roman"/>
                <w:sz w:val="19"/>
              </w:rPr>
            </w:r>
          </w:p>
        </w:tc>
        <w:tc>
          <w:tcPr>
            <w:tcW w:type="dxa" w:w="1620"/>
          </w:tcPr>
          <w:p>
            <w:pPr>
              <w:spacing w:after="40" w:line="252" w:lineRule="auto"/>
              <w:jc w:val="center"/>
            </w:pPr>
            <w:r/>
            <w:r>
              <w:rPr>
                <w:rFonts w:ascii="Times New Roman" w:hAnsi="Times New Roman" w:cs="Times New Roman" w:eastAsia="Times New Roman"/>
                <w:sz w:val="19"/>
              </w:rPr>
            </w:r>
          </w:p>
        </w:tc>
        <w:tc>
          <w:tcPr>
            <w:tcW w:type="dxa" w:w="1048"/>
          </w:tcPr>
          <w:p>
            <w:pPr>
              <w:spacing w:after="40" w:line="252" w:lineRule="auto"/>
              <w:jc w:val="center"/>
            </w:pPr>
            <w:r/>
            <w:r>
              <w:rPr>
                <w:rFonts w:ascii="Times New Roman" w:hAnsi="Times New Roman" w:cs="Times New Roman" w:eastAsia="Times New Roman"/>
                <w:sz w:val="19"/>
              </w:rPr>
            </w:r>
          </w:p>
        </w:tc>
      </w:tr>
      <w:tr>
        <w:tc>
          <w:tcPr>
            <w:tcW w:type="dxa" w:w="2096"/>
          </w:tcPr>
          <w:p>
            <w:pPr>
              <w:spacing w:after="40" w:line="252" w:lineRule="auto"/>
              <w:jc w:val="center"/>
            </w:pPr>
            <w:r/>
            <w:r>
              <w:rPr>
                <w:rFonts w:ascii="Times New Roman" w:hAnsi="Times New Roman" w:cs="Times New Roman" w:eastAsia="Times New Roman"/>
                <w:sz w:val="19"/>
              </w:rPr>
              <w:t>Vận dụng</w:t>
            </w:r>
          </w:p>
        </w:tc>
        <w:tc>
          <w:tcPr>
            <w:tcW w:type="dxa" w:w="953"/>
          </w:tcPr>
          <w:p>
            <w:pPr>
              <w:spacing w:after="40" w:line="252" w:lineRule="auto"/>
              <w:jc w:val="center"/>
            </w:pPr>
            <w:r/>
            <w:r>
              <w:rPr>
                <w:rFonts w:ascii="Times New Roman" w:hAnsi="Times New Roman" w:cs="Times New Roman" w:eastAsia="Times New Roman"/>
                <w:sz w:val="19"/>
              </w:rPr>
            </w:r>
          </w:p>
        </w:tc>
        <w:tc>
          <w:tcPr>
            <w:tcW w:type="dxa" w:w="1239"/>
          </w:tcPr>
          <w:p>
            <w:pPr>
              <w:spacing w:after="40" w:line="252" w:lineRule="auto"/>
              <w:jc w:val="center"/>
            </w:pPr>
            <w:r/>
            <w:r>
              <w:rPr>
                <w:rFonts w:ascii="Times New Roman" w:hAnsi="Times New Roman" w:cs="Times New Roman" w:eastAsia="Times New Roman"/>
                <w:sz w:val="19"/>
              </w:rPr>
            </w:r>
          </w:p>
        </w:tc>
        <w:tc>
          <w:tcPr>
            <w:tcW w:type="dxa" w:w="1239"/>
          </w:tcPr>
          <w:p>
            <w:pPr>
              <w:spacing w:after="40" w:line="252" w:lineRule="auto"/>
              <w:jc w:val="center"/>
            </w:pPr>
            <w:r/>
            <w:r>
              <w:rPr>
                <w:rFonts w:ascii="Times New Roman" w:hAnsi="Times New Roman" w:cs="Times New Roman" w:eastAsia="Times New Roman"/>
                <w:sz w:val="19"/>
              </w:rPr>
            </w:r>
          </w:p>
        </w:tc>
        <w:tc>
          <w:tcPr>
            <w:tcW w:type="dxa" w:w="762"/>
          </w:tcPr>
          <w:p>
            <w:pPr>
              <w:spacing w:after="40" w:line="252" w:lineRule="auto"/>
              <w:jc w:val="center"/>
            </w:pPr>
            <w:r/>
            <w:r>
              <w:rPr>
                <w:rFonts w:ascii="Times New Roman" w:hAnsi="Times New Roman" w:cs="Times New Roman" w:eastAsia="Times New Roman"/>
                <w:sz w:val="19"/>
              </w:rPr>
            </w:r>
          </w:p>
        </w:tc>
        <w:tc>
          <w:tcPr>
            <w:tcW w:type="dxa" w:w="1620"/>
          </w:tcPr>
          <w:p>
            <w:pPr>
              <w:spacing w:after="40" w:line="252" w:lineRule="auto"/>
              <w:jc w:val="center"/>
            </w:pPr>
            <w:r/>
            <w:r>
              <w:rPr>
                <w:rFonts w:ascii="Times New Roman" w:hAnsi="Times New Roman" w:cs="Times New Roman" w:eastAsia="Times New Roman"/>
                <w:sz w:val="19"/>
              </w:rPr>
            </w:r>
          </w:p>
        </w:tc>
        <w:tc>
          <w:tcPr>
            <w:tcW w:type="dxa" w:w="1048"/>
          </w:tcPr>
          <w:p>
            <w:pPr>
              <w:spacing w:after="40" w:line="252" w:lineRule="auto"/>
              <w:jc w:val="center"/>
            </w:pPr>
            <w:r/>
            <w:r>
              <w:rPr>
                <w:rFonts w:ascii="Times New Roman" w:hAnsi="Times New Roman" w:cs="Times New Roman" w:eastAsia="Times New Roman"/>
                <w:sz w:val="19"/>
              </w:rPr>
            </w:r>
          </w:p>
        </w:tc>
      </w:tr>
      <w:tr>
        <w:tc>
          <w:tcPr>
            <w:tcW w:type="dxa" w:w="2096"/>
          </w:tcPr>
          <w:p>
            <w:pPr>
              <w:spacing w:after="40" w:line="252" w:lineRule="auto"/>
            </w:pPr>
            <w:r/>
            <w:r>
              <w:rPr>
                <w:rFonts w:ascii="Times New Roman" w:hAnsi="Times New Roman" w:cs="Times New Roman" w:eastAsia="Times New Roman"/>
                <w:sz w:val="19"/>
              </w:rPr>
              <w:t>Vận dụng cao</w:t>
            </w:r>
          </w:p>
        </w:tc>
        <w:tc>
          <w:tcPr>
            <w:tcW w:type="dxa" w:w="953"/>
          </w:tcPr>
          <w:p>
            <w:pPr>
              <w:spacing w:after="40" w:line="252" w:lineRule="auto"/>
              <w:jc w:val="center"/>
            </w:pPr>
            <w:r/>
            <w:r>
              <w:rPr>
                <w:rFonts w:ascii="Times New Roman" w:hAnsi="Times New Roman" w:cs="Times New Roman" w:eastAsia="Times New Roman"/>
                <w:sz w:val="19"/>
              </w:rPr>
            </w:r>
          </w:p>
        </w:tc>
        <w:tc>
          <w:tcPr>
            <w:tcW w:type="dxa" w:w="1239"/>
          </w:tcPr>
          <w:p>
            <w:pPr>
              <w:spacing w:after="40" w:line="252" w:lineRule="auto"/>
              <w:jc w:val="center"/>
            </w:pPr>
            <w:r/>
            <w:r>
              <w:rPr>
                <w:rFonts w:ascii="Times New Roman" w:hAnsi="Times New Roman" w:cs="Times New Roman" w:eastAsia="Times New Roman"/>
                <w:sz w:val="19"/>
              </w:rPr>
            </w:r>
          </w:p>
        </w:tc>
        <w:tc>
          <w:tcPr>
            <w:tcW w:type="dxa" w:w="1239"/>
          </w:tcPr>
          <w:p>
            <w:pPr>
              <w:spacing w:after="40" w:line="252" w:lineRule="auto"/>
              <w:jc w:val="center"/>
            </w:pPr>
            <w:r/>
            <w:r>
              <w:rPr>
                <w:rFonts w:ascii="Times New Roman" w:hAnsi="Times New Roman" w:cs="Times New Roman" w:eastAsia="Times New Roman"/>
                <w:sz w:val="19"/>
              </w:rPr>
            </w:r>
          </w:p>
        </w:tc>
        <w:tc>
          <w:tcPr>
            <w:tcW w:type="dxa" w:w="762"/>
          </w:tcPr>
          <w:p>
            <w:pPr>
              <w:spacing w:after="40" w:line="252" w:lineRule="auto"/>
              <w:jc w:val="center"/>
            </w:pPr>
            <w:r/>
            <w:r>
              <w:rPr>
                <w:rFonts w:ascii="Times New Roman" w:hAnsi="Times New Roman" w:cs="Times New Roman" w:eastAsia="Times New Roman"/>
                <w:sz w:val="19"/>
              </w:rPr>
            </w:r>
          </w:p>
        </w:tc>
        <w:tc>
          <w:tcPr>
            <w:tcW w:type="dxa" w:w="1620"/>
          </w:tcPr>
          <w:p>
            <w:pPr>
              <w:spacing w:after="40" w:line="252" w:lineRule="auto"/>
              <w:jc w:val="center"/>
            </w:pPr>
            <w:r/>
            <w:r>
              <w:rPr>
                <w:rFonts w:ascii="Times New Roman" w:hAnsi="Times New Roman" w:cs="Times New Roman" w:eastAsia="Times New Roman"/>
                <w:sz w:val="19"/>
              </w:rPr>
            </w:r>
          </w:p>
        </w:tc>
        <w:tc>
          <w:tcPr>
            <w:tcW w:type="dxa" w:w="1048"/>
          </w:tcPr>
          <w:p>
            <w:pPr>
              <w:spacing w:after="40" w:line="252" w:lineRule="auto"/>
              <w:jc w:val="center"/>
            </w:pPr>
            <w:r/>
            <w:r>
              <w:rPr>
                <w:rFonts w:ascii="Times New Roman" w:hAnsi="Times New Roman" w:cs="Times New Roman" w:eastAsia="Times New Roman"/>
                <w:sz w:val="19"/>
              </w:rPr>
            </w:r>
          </w:p>
        </w:tc>
      </w:tr>
      <w:tr>
        <w:tc>
          <w:tcPr>
            <w:tcW w:type="dxa" w:w="2096"/>
          </w:tcPr>
          <w:p>
            <w:pPr>
              <w:spacing w:after="40" w:line="252" w:lineRule="auto"/>
              <w:jc w:val="center"/>
            </w:pPr>
            <w:r/>
            <w:r>
              <w:rPr>
                <w:rFonts w:ascii="Times New Roman" w:hAnsi="Times New Roman" w:cs="Times New Roman" w:eastAsia="Times New Roman"/>
                <w:sz w:val="19"/>
              </w:rPr>
              <w:t>Tổng</w:t>
            </w:r>
          </w:p>
        </w:tc>
        <w:tc>
          <w:tcPr>
            <w:tcW w:type="dxa" w:w="953"/>
          </w:tcPr>
          <w:p>
            <w:pPr>
              <w:spacing w:after="40" w:line="252" w:lineRule="auto"/>
              <w:jc w:val="center"/>
            </w:pPr>
            <w:r/>
            <w:r>
              <w:rPr>
                <w:rFonts w:ascii="Times New Roman" w:hAnsi="Times New Roman" w:cs="Times New Roman" w:eastAsia="Times New Roman"/>
                <w:sz w:val="19"/>
              </w:rPr>
            </w:r>
          </w:p>
        </w:tc>
        <w:tc>
          <w:tcPr>
            <w:tcW w:type="dxa" w:w="1239"/>
          </w:tcPr>
          <w:p>
            <w:pPr>
              <w:spacing w:after="40" w:line="252" w:lineRule="auto"/>
              <w:jc w:val="center"/>
            </w:pPr>
            <w:r/>
            <w:r>
              <w:rPr>
                <w:rFonts w:ascii="Times New Roman" w:hAnsi="Times New Roman" w:cs="Times New Roman" w:eastAsia="Times New Roman"/>
                <w:sz w:val="19"/>
              </w:rPr>
            </w:r>
          </w:p>
        </w:tc>
        <w:tc>
          <w:tcPr>
            <w:tcW w:type="dxa" w:w="1239"/>
          </w:tcPr>
          <w:p>
            <w:pPr>
              <w:spacing w:after="40" w:line="252" w:lineRule="auto"/>
              <w:jc w:val="center"/>
            </w:pPr>
            <w:r/>
            <w:r>
              <w:rPr>
                <w:rFonts w:ascii="Times New Roman" w:hAnsi="Times New Roman" w:cs="Times New Roman" w:eastAsia="Times New Roman"/>
                <w:sz w:val="19"/>
              </w:rPr>
            </w:r>
          </w:p>
        </w:tc>
        <w:tc>
          <w:tcPr>
            <w:tcW w:type="dxa" w:w="762"/>
          </w:tcPr>
          <w:p>
            <w:pPr>
              <w:spacing w:after="40" w:line="252" w:lineRule="auto"/>
              <w:jc w:val="center"/>
            </w:pPr>
            <w:r/>
            <w:r>
              <w:rPr>
                <w:rFonts w:ascii="Times New Roman" w:hAnsi="Times New Roman" w:cs="Times New Roman" w:eastAsia="Times New Roman"/>
                <w:sz w:val="19"/>
              </w:rPr>
            </w:r>
          </w:p>
        </w:tc>
        <w:tc>
          <w:tcPr>
            <w:tcW w:type="dxa" w:w="1620"/>
          </w:tcPr>
          <w:p>
            <w:pPr>
              <w:spacing w:after="40" w:line="252" w:lineRule="auto"/>
              <w:jc w:val="center"/>
            </w:pPr>
            <w:r/>
            <w:r>
              <w:rPr>
                <w:rFonts w:ascii="Times New Roman" w:hAnsi="Times New Roman" w:cs="Times New Roman" w:eastAsia="Times New Roman"/>
                <w:sz w:val="19"/>
              </w:rPr>
            </w:r>
          </w:p>
        </w:tc>
        <w:tc>
          <w:tcPr>
            <w:tcW w:type="dxa" w:w="1048"/>
          </w:tcPr>
          <w:p>
            <w:pPr>
              <w:spacing w:after="40" w:line="252" w:lineRule="auto"/>
              <w:jc w:val="center"/>
            </w:pPr>
            <w:r/>
            <w:r>
              <w:rPr>
                <w:rFonts w:ascii="Times New Roman" w:hAnsi="Times New Roman" w:cs="Times New Roman" w:eastAsia="Times New Roman"/>
                <w:sz w:val="19"/>
              </w:rPr>
            </w:r>
          </w:p>
        </w:tc>
      </w:tr>
      <w:tr>
        <w:tc>
          <w:tcPr>
            <w:tcW w:type="dxa" w:w="2096"/>
          </w:tcPr>
          <w:p>
            <w:pPr>
              <w:spacing w:after="40" w:line="252" w:lineRule="auto"/>
            </w:pPr>
            <w:r/>
            <w:r>
              <w:rPr>
                <w:rFonts w:ascii="Times New Roman" w:hAnsi="Times New Roman" w:cs="Times New Roman" w:eastAsia="Times New Roman"/>
                <w:sz w:val="19"/>
              </w:rPr>
              <w:t>Chế độ không dùng công cụ (đối chứng)</w:t>
            </w:r>
          </w:p>
        </w:tc>
        <w:tc>
          <w:tcPr>
            <w:tcW w:type="dxa" w:w="953"/>
          </w:tcPr>
          <w:p>
            <w:pPr>
              <w:spacing w:after="40" w:line="252" w:lineRule="auto"/>
              <w:jc w:val="center"/>
            </w:pPr>
            <w:r/>
            <w:r>
              <w:rPr>
                <w:rFonts w:ascii="Times New Roman" w:hAnsi="Times New Roman" w:cs="Times New Roman" w:eastAsia="Times New Roman"/>
                <w:sz w:val="19"/>
              </w:rPr>
            </w:r>
          </w:p>
        </w:tc>
        <w:tc>
          <w:tcPr>
            <w:tcW w:type="dxa" w:w="1239"/>
          </w:tcPr>
          <w:p>
            <w:pPr>
              <w:spacing w:after="40" w:line="252" w:lineRule="auto"/>
              <w:jc w:val="center"/>
            </w:pPr>
            <w:r/>
            <w:r>
              <w:rPr>
                <w:rFonts w:ascii="Times New Roman" w:hAnsi="Times New Roman" w:cs="Times New Roman" w:eastAsia="Times New Roman"/>
                <w:sz w:val="19"/>
              </w:rPr>
            </w:r>
          </w:p>
        </w:tc>
        <w:tc>
          <w:tcPr>
            <w:tcW w:type="dxa" w:w="1239"/>
          </w:tcPr>
          <w:p>
            <w:pPr>
              <w:spacing w:after="40" w:line="252" w:lineRule="auto"/>
              <w:jc w:val="center"/>
            </w:pPr>
            <w:r/>
            <w:r>
              <w:rPr>
                <w:rFonts w:ascii="Times New Roman" w:hAnsi="Times New Roman" w:cs="Times New Roman" w:eastAsia="Times New Roman"/>
                <w:sz w:val="19"/>
              </w:rPr>
            </w:r>
          </w:p>
        </w:tc>
        <w:tc>
          <w:tcPr>
            <w:tcW w:type="dxa" w:w="762"/>
          </w:tcPr>
          <w:p>
            <w:pPr>
              <w:spacing w:after="40" w:line="252" w:lineRule="auto"/>
              <w:jc w:val="center"/>
            </w:pPr>
            <w:r/>
            <w:r>
              <w:rPr>
                <w:rFonts w:ascii="Times New Roman" w:hAnsi="Times New Roman" w:cs="Times New Roman" w:eastAsia="Times New Roman"/>
                <w:sz w:val="19"/>
              </w:rPr>
            </w:r>
          </w:p>
        </w:tc>
        <w:tc>
          <w:tcPr>
            <w:tcW w:type="dxa" w:w="1620"/>
          </w:tcPr>
          <w:p>
            <w:pPr>
              <w:spacing w:after="40" w:line="252" w:lineRule="auto"/>
              <w:jc w:val="center"/>
            </w:pPr>
            <w:r/>
            <w:r>
              <w:rPr>
                <w:rFonts w:ascii="Times New Roman" w:hAnsi="Times New Roman" w:cs="Times New Roman" w:eastAsia="Times New Roman"/>
                <w:sz w:val="19"/>
              </w:rPr>
            </w:r>
          </w:p>
        </w:tc>
        <w:tc>
          <w:tcPr>
            <w:tcW w:type="dxa" w:w="1048"/>
          </w:tcPr>
          <w:p>
            <w:pPr>
              <w:spacing w:after="40" w:line="252" w:lineRule="auto"/>
              <w:jc w:val="center"/>
            </w:pPr>
            <w:r/>
            <w:r>
              <w:rPr>
                <w:rFonts w:ascii="Times New Roman" w:hAnsi="Times New Roman" w:cs="Times New Roman" w:eastAsia="Times New Roman"/>
                <w:sz w:val="19"/>
              </w:rPr>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[CẦN BỔ SUNG: kết quả chấm thực tế của 40 câu ở cả hai chế độ, hai bảng trên điền đầy đủ, kèm nhận xét về các dạng bài AI còn yếu. Nhóm chưa thực hiện phép đo này nên báo cáo không đưa ra bất kì con số độ chính xác nào.]</w:t>
      </w:r>
    </w:p>
    <w:p>
      <w:pPr>
        <w:pStyle w:val="Heading3"/>
      </w:pPr>
      <w:r>
        <w:t>7.4. Kiểm thử hiệu năng</w:t>
      </w:r>
    </w:p>
    <w:p>
      <w:pPr>
        <w:spacing w:before="0" w:after="120" w:line="312" w:lineRule="auto"/>
        <w:ind w:firstLine="567"/>
        <w:jc w:val="both"/>
      </w:pPr>
      <w:r>
        <w:rPr>
          <w:rFonts w:ascii="Times New Roman" w:hAnsi="Times New Roman" w:cs="Times New Roman" w:eastAsia="Times New Roman"/>
          <w:b w:val="0"/>
          <w:i w:val="0"/>
          <w:sz w:val="26"/>
        </w:rPr>
        <w:t>Hiệu năng được đo ở bốn điểm: thời gian hiển thị nội dung đầu tiên của trang, thời gian tải xong toàn bộ trang, thời gian từ lúc gửi câu hỏi đến lúc nhận token đầu tiên của AI, và thời gian đến khi câu trả lời hoàn tất. Hai chỉ số đầu đo bằng công cụ của trình duyệt; hai chỉ số sau đo bằng đồng hồ trong mã nguồn, ghi lại tại thời điểm nhận token đầu tiên và thời điểm kết thúc luồng.</w:t>
      </w:r>
    </w:p>
    <w:p>
      <w:pPr>
        <w:keepNext/>
        <w:spacing w:before="160" w:after="60" w:line="276" w:lineRule="auto"/>
        <w:jc w:val="center"/>
      </w:pPr>
      <w:r>
        <w:rPr>
          <w:rFonts w:ascii="Times New Roman" w:hAnsi="Times New Roman" w:cs="Times New Roman" w:eastAsia="Times New Roman"/>
          <w:b/>
          <w:sz w:val="24"/>
        </w:rPr>
        <w:t xml:space="preserve">Bảng 30. </w:t>
      </w:r>
      <w:r>
        <w:rPr>
          <w:rFonts w:ascii="Times New Roman" w:hAnsi="Times New Roman" w:cs="Times New Roman" w:eastAsia="Times New Roman"/>
          <w:sz w:val="24"/>
        </w:rPr>
        <w:t>Bảng đo hiệu năng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1296"/>
        <w:gridCol w:w="1296"/>
        <w:gridCol w:w="1296"/>
        <w:gridCol w:w="1296"/>
        <w:gridCol w:w="1296"/>
        <w:gridCol w:w="1296"/>
        <w:gridCol w:w="1296"/>
      </w:tblGrid>
      <w:tr>
        <w:trPr>
          <w:tblHeader w:val="true"/>
        </w:trPr>
        <w:tc>
          <w:tcPr>
            <w:tcW w:type="dxa" w:w="1895"/>
            <w:shd w:val="clear" w:color="auto" w:fill="EDEDED"/>
          </w:tcPr>
          <w:p>
            <w:pPr>
              <w:spacing w:after="40" w:line="252" w:lineRule="auto"/>
              <w:jc w:val="center"/>
            </w:pPr>
            <w:r/>
            <w:r>
              <w:rPr>
                <w:rFonts w:ascii="Times New Roman" w:hAnsi="Times New Roman" w:cs="Times New Roman" w:eastAsia="Times New Roman"/>
                <w:b/>
                <w:sz w:val="19"/>
              </w:rPr>
              <w:t>Trang</w:t>
            </w:r>
          </w:p>
        </w:tc>
        <w:tc>
          <w:tcPr>
            <w:tcW w:type="dxa" w:w="1895"/>
            <w:shd w:val="clear" w:color="auto" w:fill="EDEDED"/>
          </w:tcPr>
          <w:p>
            <w:pPr>
              <w:spacing w:after="40" w:line="252" w:lineRule="auto"/>
              <w:jc w:val="center"/>
            </w:pPr>
            <w:r/>
            <w:r>
              <w:rPr>
                <w:rFonts w:ascii="Times New Roman" w:hAnsi="Times New Roman" w:cs="Times New Roman" w:eastAsia="Times New Roman"/>
                <w:b/>
                <w:sz w:val="19"/>
              </w:rPr>
              <w:t>Thiết bị và trình duyệt</w:t>
            </w:r>
          </w:p>
        </w:tc>
        <w:tc>
          <w:tcPr>
            <w:tcW w:type="dxa" w:w="689"/>
            <w:shd w:val="clear" w:color="auto" w:fill="EDEDED"/>
          </w:tcPr>
          <w:p>
            <w:pPr>
              <w:spacing w:after="40" w:line="252" w:lineRule="auto"/>
              <w:jc w:val="center"/>
            </w:pPr>
            <w:r/>
            <w:r>
              <w:rPr>
                <w:rFonts w:ascii="Times New Roman" w:hAnsi="Times New Roman" w:cs="Times New Roman" w:eastAsia="Times New Roman"/>
                <w:b/>
                <w:sz w:val="19"/>
              </w:rPr>
              <w:t>Mạng</w:t>
            </w:r>
          </w:p>
        </w:tc>
        <w:tc>
          <w:tcPr>
            <w:tcW w:type="dxa" w:w="1206"/>
            <w:shd w:val="clear" w:color="auto" w:fill="EDEDED"/>
          </w:tcPr>
          <w:p>
            <w:pPr>
              <w:spacing w:after="40" w:line="252" w:lineRule="auto"/>
              <w:jc w:val="center"/>
            </w:pPr>
            <w:r/>
            <w:r>
              <w:rPr>
                <w:rFonts w:ascii="Times New Roman" w:hAnsi="Times New Roman" w:cs="Times New Roman" w:eastAsia="Times New Roman"/>
                <w:b/>
                <w:sz w:val="19"/>
              </w:rPr>
              <w:t>Nội dung đầu (giây)</w:t>
            </w:r>
          </w:p>
        </w:tc>
        <w:tc>
          <w:tcPr>
            <w:tcW w:type="dxa" w:w="1034"/>
            <w:shd w:val="clear" w:color="auto" w:fill="EDEDED"/>
          </w:tcPr>
          <w:p>
            <w:pPr>
              <w:spacing w:after="40" w:line="252" w:lineRule="auto"/>
              <w:jc w:val="center"/>
            </w:pPr>
            <w:r/>
            <w:r>
              <w:rPr>
                <w:rFonts w:ascii="Times New Roman" w:hAnsi="Times New Roman" w:cs="Times New Roman" w:eastAsia="Times New Roman"/>
                <w:b/>
                <w:sz w:val="19"/>
              </w:rPr>
              <w:t>Tải xong (giây)</w:t>
            </w:r>
          </w:p>
        </w:tc>
        <w:tc>
          <w:tcPr>
            <w:tcW w:type="dxa" w:w="1120"/>
            <w:shd w:val="clear" w:color="auto" w:fill="EDEDED"/>
          </w:tcPr>
          <w:p>
            <w:pPr>
              <w:spacing w:after="40" w:line="252" w:lineRule="auto"/>
              <w:jc w:val="center"/>
            </w:pPr>
            <w:r/>
            <w:r>
              <w:rPr>
                <w:rFonts w:ascii="Times New Roman" w:hAnsi="Times New Roman" w:cs="Times New Roman" w:eastAsia="Times New Roman"/>
                <w:b/>
                <w:sz w:val="19"/>
              </w:rPr>
              <w:t>Token đầu AI (giây)</w:t>
            </w:r>
          </w:p>
        </w:tc>
        <w:tc>
          <w:tcPr>
            <w:tcW w:type="dxa" w:w="1120"/>
            <w:shd w:val="clear" w:color="auto" w:fill="EDEDED"/>
          </w:tcPr>
          <w:p>
            <w:pPr>
              <w:spacing w:after="40" w:line="252" w:lineRule="auto"/>
              <w:jc w:val="center"/>
            </w:pPr>
            <w:r/>
            <w:r>
              <w:rPr>
                <w:rFonts w:ascii="Times New Roman" w:hAnsi="Times New Roman" w:cs="Times New Roman" w:eastAsia="Times New Roman"/>
                <w:b/>
                <w:sz w:val="19"/>
              </w:rPr>
              <w:t>Trả lời đủ (giây)</w:t>
            </w:r>
          </w:p>
        </w:tc>
      </w:tr>
      <w:tr>
        <w:tc>
          <w:tcPr>
            <w:tcW w:type="dxa" w:w="1895"/>
          </w:tcPr>
          <w:p>
            <w:pPr>
              <w:spacing w:after="40" w:line="252" w:lineRule="auto"/>
            </w:pPr>
            <w:r/>
            <w:r>
              <w:rPr>
                <w:rFonts w:ascii="Times New Roman" w:hAnsi="Times New Roman" w:cs="Times New Roman" w:eastAsia="Times New Roman"/>
                <w:sz w:val="19"/>
              </w:rPr>
              <w:t>Trang chủ</w:t>
            </w:r>
          </w:p>
        </w:tc>
        <w:tc>
          <w:tcPr>
            <w:tcW w:type="dxa" w:w="1895"/>
          </w:tcPr>
          <w:p>
            <w:pPr>
              <w:spacing w:after="40" w:line="252" w:lineRule="auto"/>
            </w:pPr>
            <w:r/>
            <w:r>
              <w:rPr>
                <w:rFonts w:ascii="Times New Roman" w:hAnsi="Times New Roman" w:cs="Times New Roman" w:eastAsia="Times New Roman"/>
                <w:sz w:val="19"/>
              </w:rPr>
              <w:t>Máy tính, Chrome</w:t>
            </w:r>
          </w:p>
        </w:tc>
        <w:tc>
          <w:tcPr>
            <w:tcW w:type="dxa" w:w="689"/>
          </w:tcPr>
          <w:p>
            <w:pPr>
              <w:spacing w:after="40" w:line="252" w:lineRule="auto"/>
              <w:jc w:val="center"/>
            </w:pPr>
            <w:r/>
            <w:r>
              <w:rPr>
                <w:rFonts w:ascii="Times New Roman" w:hAnsi="Times New Roman" w:cs="Times New Roman" w:eastAsia="Times New Roman"/>
                <w:sz w:val="19"/>
              </w:rPr>
              <w:t>Wi-Fi</w:t>
            </w:r>
          </w:p>
        </w:tc>
        <w:tc>
          <w:tcPr>
            <w:tcW w:type="dxa" w:w="1206"/>
          </w:tcPr>
          <w:p>
            <w:pPr>
              <w:spacing w:after="40" w:line="252" w:lineRule="auto"/>
              <w:jc w:val="center"/>
            </w:pPr>
            <w:r/>
            <w:r>
              <w:rPr>
                <w:rFonts w:ascii="Times New Roman" w:hAnsi="Times New Roman" w:cs="Times New Roman" w:eastAsia="Times New Roman"/>
                <w:sz w:val="19"/>
              </w:rPr>
            </w:r>
          </w:p>
        </w:tc>
        <w:tc>
          <w:tcPr>
            <w:tcW w:type="dxa" w:w="1034"/>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t>—</w:t>
            </w:r>
          </w:p>
        </w:tc>
        <w:tc>
          <w:tcPr>
            <w:tcW w:type="dxa" w:w="1120"/>
          </w:tcPr>
          <w:p>
            <w:pPr>
              <w:spacing w:after="40" w:line="252" w:lineRule="auto"/>
              <w:jc w:val="center"/>
            </w:pPr>
            <w:r/>
            <w:r>
              <w:rPr>
                <w:rFonts w:ascii="Times New Roman" w:hAnsi="Times New Roman" w:cs="Times New Roman" w:eastAsia="Times New Roman"/>
                <w:sz w:val="19"/>
              </w:rPr>
              <w:t>—</w:t>
            </w:r>
          </w:p>
        </w:tc>
      </w:tr>
      <w:tr>
        <w:tc>
          <w:tcPr>
            <w:tcW w:type="dxa" w:w="1895"/>
          </w:tcPr>
          <w:p>
            <w:pPr>
              <w:spacing w:after="40" w:line="252" w:lineRule="auto"/>
            </w:pPr>
            <w:r/>
            <w:r>
              <w:rPr>
                <w:rFonts w:ascii="Times New Roman" w:hAnsi="Times New Roman" w:cs="Times New Roman" w:eastAsia="Times New Roman"/>
                <w:sz w:val="19"/>
              </w:rPr>
              <w:t>Trang chủ</w:t>
            </w:r>
          </w:p>
        </w:tc>
        <w:tc>
          <w:tcPr>
            <w:tcW w:type="dxa" w:w="1895"/>
          </w:tcPr>
          <w:p>
            <w:pPr>
              <w:spacing w:after="40" w:line="252" w:lineRule="auto"/>
            </w:pPr>
            <w:r/>
            <w:r>
              <w:rPr>
                <w:rFonts w:ascii="Times New Roman" w:hAnsi="Times New Roman" w:cs="Times New Roman" w:eastAsia="Times New Roman"/>
                <w:sz w:val="19"/>
              </w:rPr>
              <w:t>iPhone, Safari</w:t>
            </w:r>
          </w:p>
        </w:tc>
        <w:tc>
          <w:tcPr>
            <w:tcW w:type="dxa" w:w="689"/>
          </w:tcPr>
          <w:p>
            <w:pPr>
              <w:spacing w:after="40" w:line="252" w:lineRule="auto"/>
              <w:jc w:val="center"/>
            </w:pPr>
            <w:r/>
            <w:r>
              <w:rPr>
                <w:rFonts w:ascii="Times New Roman" w:hAnsi="Times New Roman" w:cs="Times New Roman" w:eastAsia="Times New Roman"/>
                <w:sz w:val="19"/>
              </w:rPr>
              <w:t>4G</w:t>
            </w:r>
          </w:p>
        </w:tc>
        <w:tc>
          <w:tcPr>
            <w:tcW w:type="dxa" w:w="1206"/>
          </w:tcPr>
          <w:p>
            <w:pPr>
              <w:spacing w:after="40" w:line="252" w:lineRule="auto"/>
              <w:jc w:val="center"/>
            </w:pPr>
            <w:r/>
            <w:r>
              <w:rPr>
                <w:rFonts w:ascii="Times New Roman" w:hAnsi="Times New Roman" w:cs="Times New Roman" w:eastAsia="Times New Roman"/>
                <w:sz w:val="19"/>
              </w:rPr>
            </w:r>
          </w:p>
        </w:tc>
        <w:tc>
          <w:tcPr>
            <w:tcW w:type="dxa" w:w="1034"/>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t>—</w:t>
            </w:r>
          </w:p>
        </w:tc>
        <w:tc>
          <w:tcPr>
            <w:tcW w:type="dxa" w:w="1120"/>
          </w:tcPr>
          <w:p>
            <w:pPr>
              <w:spacing w:after="40" w:line="252" w:lineRule="auto"/>
              <w:jc w:val="center"/>
            </w:pPr>
            <w:r/>
            <w:r>
              <w:rPr>
                <w:rFonts w:ascii="Times New Roman" w:hAnsi="Times New Roman" w:cs="Times New Roman" w:eastAsia="Times New Roman"/>
                <w:sz w:val="19"/>
              </w:rPr>
              <w:t>—</w:t>
            </w:r>
          </w:p>
        </w:tc>
      </w:tr>
      <w:tr>
        <w:tc>
          <w:tcPr>
            <w:tcW w:type="dxa" w:w="1895"/>
          </w:tcPr>
          <w:p>
            <w:pPr>
              <w:spacing w:after="40" w:line="252" w:lineRule="auto"/>
            </w:pPr>
            <w:r/>
            <w:r>
              <w:rPr>
                <w:rFonts w:ascii="Times New Roman" w:hAnsi="Times New Roman" w:cs="Times New Roman" w:eastAsia="Times New Roman"/>
                <w:sz w:val="19"/>
              </w:rPr>
              <w:t>Trang chủ</w:t>
            </w:r>
          </w:p>
        </w:tc>
        <w:tc>
          <w:tcPr>
            <w:tcW w:type="dxa" w:w="1895"/>
          </w:tcPr>
          <w:p>
            <w:pPr>
              <w:spacing w:after="40" w:line="252" w:lineRule="auto"/>
            </w:pPr>
            <w:r/>
            <w:r>
              <w:rPr>
                <w:rFonts w:ascii="Times New Roman" w:hAnsi="Times New Roman" w:cs="Times New Roman" w:eastAsia="Times New Roman"/>
                <w:sz w:val="19"/>
              </w:rPr>
              <w:t>Android cấu hình thấp, Chrome</w:t>
            </w:r>
          </w:p>
        </w:tc>
        <w:tc>
          <w:tcPr>
            <w:tcW w:type="dxa" w:w="689"/>
          </w:tcPr>
          <w:p>
            <w:pPr>
              <w:spacing w:after="40" w:line="252" w:lineRule="auto"/>
              <w:jc w:val="center"/>
            </w:pPr>
            <w:r/>
            <w:r>
              <w:rPr>
                <w:rFonts w:ascii="Times New Roman" w:hAnsi="Times New Roman" w:cs="Times New Roman" w:eastAsia="Times New Roman"/>
                <w:sz w:val="19"/>
              </w:rPr>
              <w:t>4G</w:t>
            </w:r>
          </w:p>
        </w:tc>
        <w:tc>
          <w:tcPr>
            <w:tcW w:type="dxa" w:w="1206"/>
          </w:tcPr>
          <w:p>
            <w:pPr>
              <w:spacing w:after="40" w:line="252" w:lineRule="auto"/>
              <w:jc w:val="center"/>
            </w:pPr>
            <w:r/>
            <w:r>
              <w:rPr>
                <w:rFonts w:ascii="Times New Roman" w:hAnsi="Times New Roman" w:cs="Times New Roman" w:eastAsia="Times New Roman"/>
                <w:sz w:val="19"/>
              </w:rPr>
            </w:r>
          </w:p>
        </w:tc>
        <w:tc>
          <w:tcPr>
            <w:tcW w:type="dxa" w:w="1034"/>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t>—</w:t>
            </w:r>
          </w:p>
        </w:tc>
        <w:tc>
          <w:tcPr>
            <w:tcW w:type="dxa" w:w="1120"/>
          </w:tcPr>
          <w:p>
            <w:pPr>
              <w:spacing w:after="40" w:line="252" w:lineRule="auto"/>
              <w:jc w:val="center"/>
            </w:pPr>
            <w:r/>
            <w:r>
              <w:rPr>
                <w:rFonts w:ascii="Times New Roman" w:hAnsi="Times New Roman" w:cs="Times New Roman" w:eastAsia="Times New Roman"/>
                <w:sz w:val="19"/>
              </w:rPr>
              <w:t>—</w:t>
            </w:r>
          </w:p>
        </w:tc>
      </w:tr>
      <w:tr>
        <w:tc>
          <w:tcPr>
            <w:tcW w:type="dxa" w:w="1895"/>
          </w:tcPr>
          <w:p>
            <w:pPr>
              <w:spacing w:after="40" w:line="252" w:lineRule="auto"/>
            </w:pPr>
            <w:r/>
            <w:r>
              <w:rPr>
                <w:rFonts w:ascii="Times New Roman" w:hAnsi="Times New Roman" w:cs="Times New Roman" w:eastAsia="Times New Roman"/>
                <w:sz w:val="19"/>
              </w:rPr>
              <w:t>Trợ lý AI, câu mới</w:t>
            </w:r>
          </w:p>
        </w:tc>
        <w:tc>
          <w:tcPr>
            <w:tcW w:type="dxa" w:w="1895"/>
          </w:tcPr>
          <w:p>
            <w:pPr>
              <w:spacing w:after="40" w:line="252" w:lineRule="auto"/>
            </w:pPr>
            <w:r/>
            <w:r>
              <w:rPr>
                <w:rFonts w:ascii="Times New Roman" w:hAnsi="Times New Roman" w:cs="Times New Roman" w:eastAsia="Times New Roman"/>
                <w:sz w:val="19"/>
              </w:rPr>
              <w:t>Máy tính, Chrome</w:t>
            </w:r>
          </w:p>
        </w:tc>
        <w:tc>
          <w:tcPr>
            <w:tcW w:type="dxa" w:w="689"/>
          </w:tcPr>
          <w:p>
            <w:pPr>
              <w:spacing w:after="40" w:line="252" w:lineRule="auto"/>
              <w:jc w:val="center"/>
            </w:pPr>
            <w:r/>
            <w:r>
              <w:rPr>
                <w:rFonts w:ascii="Times New Roman" w:hAnsi="Times New Roman" w:cs="Times New Roman" w:eastAsia="Times New Roman"/>
                <w:sz w:val="19"/>
              </w:rPr>
              <w:t>Wi-Fi</w:t>
            </w:r>
          </w:p>
        </w:tc>
        <w:tc>
          <w:tcPr>
            <w:tcW w:type="dxa" w:w="1206"/>
          </w:tcPr>
          <w:p>
            <w:pPr>
              <w:spacing w:after="40" w:line="252" w:lineRule="auto"/>
              <w:jc w:val="center"/>
            </w:pPr>
            <w:r/>
            <w:r>
              <w:rPr>
                <w:rFonts w:ascii="Times New Roman" w:hAnsi="Times New Roman" w:cs="Times New Roman" w:eastAsia="Times New Roman"/>
                <w:sz w:val="19"/>
              </w:rPr>
            </w:r>
          </w:p>
        </w:tc>
        <w:tc>
          <w:tcPr>
            <w:tcW w:type="dxa" w:w="1034"/>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r>
      <w:tr>
        <w:tc>
          <w:tcPr>
            <w:tcW w:type="dxa" w:w="1895"/>
          </w:tcPr>
          <w:p>
            <w:pPr>
              <w:spacing w:after="40" w:line="252" w:lineRule="auto"/>
            </w:pPr>
            <w:r/>
            <w:r>
              <w:rPr>
                <w:rFonts w:ascii="Times New Roman" w:hAnsi="Times New Roman" w:cs="Times New Roman" w:eastAsia="Times New Roman"/>
                <w:sz w:val="19"/>
              </w:rPr>
              <w:t>Trợ lý AI, câu mới</w:t>
            </w:r>
          </w:p>
        </w:tc>
        <w:tc>
          <w:tcPr>
            <w:tcW w:type="dxa" w:w="1895"/>
          </w:tcPr>
          <w:p>
            <w:pPr>
              <w:spacing w:after="40" w:line="252" w:lineRule="auto"/>
            </w:pPr>
            <w:r/>
            <w:r>
              <w:rPr>
                <w:rFonts w:ascii="Times New Roman" w:hAnsi="Times New Roman" w:cs="Times New Roman" w:eastAsia="Times New Roman"/>
                <w:sz w:val="19"/>
              </w:rPr>
              <w:t>iPhone, Safari</w:t>
            </w:r>
          </w:p>
        </w:tc>
        <w:tc>
          <w:tcPr>
            <w:tcW w:type="dxa" w:w="689"/>
          </w:tcPr>
          <w:p>
            <w:pPr>
              <w:spacing w:after="40" w:line="252" w:lineRule="auto"/>
              <w:jc w:val="center"/>
            </w:pPr>
            <w:r/>
            <w:r>
              <w:rPr>
                <w:rFonts w:ascii="Times New Roman" w:hAnsi="Times New Roman" w:cs="Times New Roman" w:eastAsia="Times New Roman"/>
                <w:sz w:val="19"/>
              </w:rPr>
              <w:t>4G</w:t>
            </w:r>
          </w:p>
        </w:tc>
        <w:tc>
          <w:tcPr>
            <w:tcW w:type="dxa" w:w="1206"/>
          </w:tcPr>
          <w:p>
            <w:pPr>
              <w:spacing w:after="40" w:line="252" w:lineRule="auto"/>
              <w:jc w:val="center"/>
            </w:pPr>
            <w:r/>
            <w:r>
              <w:rPr>
                <w:rFonts w:ascii="Times New Roman" w:hAnsi="Times New Roman" w:cs="Times New Roman" w:eastAsia="Times New Roman"/>
                <w:sz w:val="19"/>
              </w:rPr>
            </w:r>
          </w:p>
        </w:tc>
        <w:tc>
          <w:tcPr>
            <w:tcW w:type="dxa" w:w="1034"/>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r>
      <w:tr>
        <w:tc>
          <w:tcPr>
            <w:tcW w:type="dxa" w:w="1895"/>
          </w:tcPr>
          <w:p>
            <w:pPr>
              <w:spacing w:after="40" w:line="252" w:lineRule="auto"/>
            </w:pPr>
            <w:r/>
            <w:r>
              <w:rPr>
                <w:rFonts w:ascii="Times New Roman" w:hAnsi="Times New Roman" w:cs="Times New Roman" w:eastAsia="Times New Roman"/>
                <w:sz w:val="19"/>
              </w:rPr>
              <w:t>Trợ lý AI, câu lặp lại</w:t>
            </w:r>
          </w:p>
        </w:tc>
        <w:tc>
          <w:tcPr>
            <w:tcW w:type="dxa" w:w="1895"/>
          </w:tcPr>
          <w:p>
            <w:pPr>
              <w:spacing w:after="40" w:line="252" w:lineRule="auto"/>
            </w:pPr>
            <w:r/>
            <w:r>
              <w:rPr>
                <w:rFonts w:ascii="Times New Roman" w:hAnsi="Times New Roman" w:cs="Times New Roman" w:eastAsia="Times New Roman"/>
                <w:sz w:val="19"/>
              </w:rPr>
              <w:t>Máy tính, Chrome</w:t>
            </w:r>
          </w:p>
        </w:tc>
        <w:tc>
          <w:tcPr>
            <w:tcW w:type="dxa" w:w="689"/>
          </w:tcPr>
          <w:p>
            <w:pPr>
              <w:spacing w:after="40" w:line="252" w:lineRule="auto"/>
              <w:jc w:val="center"/>
            </w:pPr>
            <w:r/>
            <w:r>
              <w:rPr>
                <w:rFonts w:ascii="Times New Roman" w:hAnsi="Times New Roman" w:cs="Times New Roman" w:eastAsia="Times New Roman"/>
                <w:sz w:val="19"/>
              </w:rPr>
              <w:t>Wi-Fi</w:t>
            </w:r>
          </w:p>
        </w:tc>
        <w:tc>
          <w:tcPr>
            <w:tcW w:type="dxa" w:w="1206"/>
          </w:tcPr>
          <w:p>
            <w:pPr>
              <w:spacing w:after="40" w:line="252" w:lineRule="auto"/>
              <w:jc w:val="center"/>
            </w:pPr>
            <w:r/>
            <w:r>
              <w:rPr>
                <w:rFonts w:ascii="Times New Roman" w:hAnsi="Times New Roman" w:cs="Times New Roman" w:eastAsia="Times New Roman"/>
                <w:sz w:val="19"/>
              </w:rPr>
            </w:r>
          </w:p>
        </w:tc>
        <w:tc>
          <w:tcPr>
            <w:tcW w:type="dxa" w:w="1034"/>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t>—</w:t>
            </w:r>
          </w:p>
        </w:tc>
        <w:tc>
          <w:tcPr>
            <w:tcW w:type="dxa" w:w="1120"/>
          </w:tcPr>
          <w:p>
            <w:pPr>
              <w:spacing w:after="40" w:line="252" w:lineRule="auto"/>
              <w:jc w:val="center"/>
            </w:pPr>
            <w:r/>
            <w:r>
              <w:rPr>
                <w:rFonts w:ascii="Times New Roman" w:hAnsi="Times New Roman" w:cs="Times New Roman" w:eastAsia="Times New Roman"/>
                <w:sz w:val="19"/>
              </w:rPr>
              <w:t>—</w:t>
            </w:r>
          </w:p>
        </w:tc>
      </w:tr>
      <w:tr>
        <w:tc>
          <w:tcPr>
            <w:tcW w:type="dxa" w:w="1895"/>
          </w:tcPr>
          <w:p>
            <w:pPr>
              <w:spacing w:after="40" w:line="252" w:lineRule="auto"/>
            </w:pPr>
            <w:r/>
            <w:r>
              <w:rPr>
                <w:rFonts w:ascii="Times New Roman" w:hAnsi="Times New Roman" w:cs="Times New Roman" w:eastAsia="Times New Roman"/>
                <w:sz w:val="19"/>
              </w:rPr>
              <w:t>Trợ lý AI, câu có ảnh</w:t>
            </w:r>
          </w:p>
        </w:tc>
        <w:tc>
          <w:tcPr>
            <w:tcW w:type="dxa" w:w="1895"/>
          </w:tcPr>
          <w:p>
            <w:pPr>
              <w:spacing w:after="40" w:line="252" w:lineRule="auto"/>
            </w:pPr>
            <w:r/>
            <w:r>
              <w:rPr>
                <w:rFonts w:ascii="Times New Roman" w:hAnsi="Times New Roman" w:cs="Times New Roman" w:eastAsia="Times New Roman"/>
                <w:sz w:val="19"/>
              </w:rPr>
              <w:t>iPhone, Safari</w:t>
            </w:r>
          </w:p>
        </w:tc>
        <w:tc>
          <w:tcPr>
            <w:tcW w:type="dxa" w:w="689"/>
          </w:tcPr>
          <w:p>
            <w:pPr>
              <w:spacing w:after="40" w:line="252" w:lineRule="auto"/>
              <w:jc w:val="center"/>
            </w:pPr>
            <w:r/>
            <w:r>
              <w:rPr>
                <w:rFonts w:ascii="Times New Roman" w:hAnsi="Times New Roman" w:cs="Times New Roman" w:eastAsia="Times New Roman"/>
                <w:sz w:val="19"/>
              </w:rPr>
              <w:t>4G</w:t>
            </w:r>
          </w:p>
        </w:tc>
        <w:tc>
          <w:tcPr>
            <w:tcW w:type="dxa" w:w="1206"/>
          </w:tcPr>
          <w:p>
            <w:pPr>
              <w:spacing w:after="40" w:line="252" w:lineRule="auto"/>
              <w:jc w:val="center"/>
            </w:pPr>
            <w:r/>
            <w:r>
              <w:rPr>
                <w:rFonts w:ascii="Times New Roman" w:hAnsi="Times New Roman" w:cs="Times New Roman" w:eastAsia="Times New Roman"/>
                <w:sz w:val="19"/>
              </w:rPr>
            </w:r>
          </w:p>
        </w:tc>
        <w:tc>
          <w:tcPr>
            <w:tcW w:type="dxa" w:w="1034"/>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r>
          </w:p>
        </w:tc>
      </w:tr>
      <w:tr>
        <w:tc>
          <w:tcPr>
            <w:tcW w:type="dxa" w:w="1895"/>
          </w:tcPr>
          <w:p>
            <w:pPr>
              <w:spacing w:after="40" w:line="252" w:lineRule="auto"/>
            </w:pPr>
            <w:r/>
            <w:r>
              <w:rPr>
                <w:rFonts w:ascii="Times New Roman" w:hAnsi="Times New Roman" w:cs="Times New Roman" w:eastAsia="Times New Roman"/>
                <w:sz w:val="19"/>
              </w:rPr>
              <w:t>Bảng tuần hoàn</w:t>
            </w:r>
          </w:p>
        </w:tc>
        <w:tc>
          <w:tcPr>
            <w:tcW w:type="dxa" w:w="1895"/>
          </w:tcPr>
          <w:p>
            <w:pPr>
              <w:spacing w:after="40" w:line="252" w:lineRule="auto"/>
            </w:pPr>
            <w:r/>
            <w:r>
              <w:rPr>
                <w:rFonts w:ascii="Times New Roman" w:hAnsi="Times New Roman" w:cs="Times New Roman" w:eastAsia="Times New Roman"/>
                <w:sz w:val="19"/>
              </w:rPr>
              <w:t>Android cấu hình thấp, Chrome</w:t>
            </w:r>
          </w:p>
        </w:tc>
        <w:tc>
          <w:tcPr>
            <w:tcW w:type="dxa" w:w="689"/>
          </w:tcPr>
          <w:p>
            <w:pPr>
              <w:spacing w:after="40" w:line="252" w:lineRule="auto"/>
              <w:jc w:val="center"/>
            </w:pPr>
            <w:r/>
            <w:r>
              <w:rPr>
                <w:rFonts w:ascii="Times New Roman" w:hAnsi="Times New Roman" w:cs="Times New Roman" w:eastAsia="Times New Roman"/>
                <w:sz w:val="19"/>
              </w:rPr>
              <w:t>4G</w:t>
            </w:r>
          </w:p>
        </w:tc>
        <w:tc>
          <w:tcPr>
            <w:tcW w:type="dxa" w:w="1206"/>
          </w:tcPr>
          <w:p>
            <w:pPr>
              <w:spacing w:after="40" w:line="252" w:lineRule="auto"/>
              <w:jc w:val="center"/>
            </w:pPr>
            <w:r/>
            <w:r>
              <w:rPr>
                <w:rFonts w:ascii="Times New Roman" w:hAnsi="Times New Roman" w:cs="Times New Roman" w:eastAsia="Times New Roman"/>
                <w:sz w:val="19"/>
              </w:rPr>
            </w:r>
          </w:p>
        </w:tc>
        <w:tc>
          <w:tcPr>
            <w:tcW w:type="dxa" w:w="1034"/>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t>—</w:t>
            </w:r>
          </w:p>
        </w:tc>
        <w:tc>
          <w:tcPr>
            <w:tcW w:type="dxa" w:w="1120"/>
          </w:tcPr>
          <w:p>
            <w:pPr>
              <w:spacing w:after="40" w:line="252" w:lineRule="auto"/>
              <w:jc w:val="center"/>
            </w:pPr>
            <w:r/>
            <w:r>
              <w:rPr>
                <w:rFonts w:ascii="Times New Roman" w:hAnsi="Times New Roman" w:cs="Times New Roman" w:eastAsia="Times New Roman"/>
                <w:sz w:val="19"/>
              </w:rPr>
              <w:t>—</w:t>
            </w:r>
          </w:p>
        </w:tc>
      </w:tr>
      <w:tr>
        <w:tc>
          <w:tcPr>
            <w:tcW w:type="dxa" w:w="1895"/>
          </w:tcPr>
          <w:p>
            <w:pPr>
              <w:spacing w:after="40" w:line="252" w:lineRule="auto"/>
              <w:jc w:val="center"/>
            </w:pPr>
            <w:r/>
            <w:r>
              <w:rPr>
                <w:rFonts w:ascii="Times New Roman" w:hAnsi="Times New Roman" w:cs="Times New Roman" w:eastAsia="Times New Roman"/>
                <w:sz w:val="19"/>
              </w:rPr>
              <w:t>Quiz</w:t>
            </w:r>
          </w:p>
        </w:tc>
        <w:tc>
          <w:tcPr>
            <w:tcW w:type="dxa" w:w="1895"/>
          </w:tcPr>
          <w:p>
            <w:pPr>
              <w:spacing w:after="40" w:line="252" w:lineRule="auto"/>
            </w:pPr>
            <w:r/>
            <w:r>
              <w:rPr>
                <w:rFonts w:ascii="Times New Roman" w:hAnsi="Times New Roman" w:cs="Times New Roman" w:eastAsia="Times New Roman"/>
                <w:sz w:val="19"/>
              </w:rPr>
              <w:t>Máy tính, Chrome</w:t>
            </w:r>
          </w:p>
        </w:tc>
        <w:tc>
          <w:tcPr>
            <w:tcW w:type="dxa" w:w="689"/>
          </w:tcPr>
          <w:p>
            <w:pPr>
              <w:spacing w:after="40" w:line="252" w:lineRule="auto"/>
              <w:jc w:val="center"/>
            </w:pPr>
            <w:r/>
            <w:r>
              <w:rPr>
                <w:rFonts w:ascii="Times New Roman" w:hAnsi="Times New Roman" w:cs="Times New Roman" w:eastAsia="Times New Roman"/>
                <w:sz w:val="19"/>
              </w:rPr>
              <w:t>Wi-Fi</w:t>
            </w:r>
          </w:p>
        </w:tc>
        <w:tc>
          <w:tcPr>
            <w:tcW w:type="dxa" w:w="1206"/>
          </w:tcPr>
          <w:p>
            <w:pPr>
              <w:spacing w:after="40" w:line="252" w:lineRule="auto"/>
              <w:jc w:val="center"/>
            </w:pPr>
            <w:r/>
            <w:r>
              <w:rPr>
                <w:rFonts w:ascii="Times New Roman" w:hAnsi="Times New Roman" w:cs="Times New Roman" w:eastAsia="Times New Roman"/>
                <w:sz w:val="19"/>
              </w:rPr>
            </w:r>
          </w:p>
        </w:tc>
        <w:tc>
          <w:tcPr>
            <w:tcW w:type="dxa" w:w="1034"/>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t>—</w:t>
            </w:r>
          </w:p>
        </w:tc>
        <w:tc>
          <w:tcPr>
            <w:tcW w:type="dxa" w:w="1120"/>
          </w:tcPr>
          <w:p>
            <w:pPr>
              <w:spacing w:after="40" w:line="252" w:lineRule="auto"/>
              <w:jc w:val="center"/>
            </w:pPr>
            <w:r/>
            <w:r>
              <w:rPr>
                <w:rFonts w:ascii="Times New Roman" w:hAnsi="Times New Roman" w:cs="Times New Roman" w:eastAsia="Times New Roman"/>
                <w:sz w:val="19"/>
              </w:rPr>
              <w:t>—</w:t>
            </w:r>
          </w:p>
        </w:tc>
      </w:tr>
      <w:tr>
        <w:tc>
          <w:tcPr>
            <w:tcW w:type="dxa" w:w="1895"/>
          </w:tcPr>
          <w:p>
            <w:pPr>
              <w:spacing w:after="40" w:line="252" w:lineRule="auto"/>
            </w:pPr>
            <w:r/>
            <w:r>
              <w:rPr>
                <w:rFonts w:ascii="Times New Roman" w:hAnsi="Times New Roman" w:cs="Times New Roman" w:eastAsia="Times New Roman"/>
                <w:sz w:val="19"/>
              </w:rPr>
              <w:t>Làm bài thi</w:t>
            </w:r>
          </w:p>
        </w:tc>
        <w:tc>
          <w:tcPr>
            <w:tcW w:type="dxa" w:w="1895"/>
          </w:tcPr>
          <w:p>
            <w:pPr>
              <w:spacing w:after="40" w:line="252" w:lineRule="auto"/>
            </w:pPr>
            <w:r/>
            <w:r>
              <w:rPr>
                <w:rFonts w:ascii="Times New Roman" w:hAnsi="Times New Roman" w:cs="Times New Roman" w:eastAsia="Times New Roman"/>
                <w:sz w:val="19"/>
              </w:rPr>
              <w:t>Máy tính, Chrome</w:t>
            </w:r>
          </w:p>
        </w:tc>
        <w:tc>
          <w:tcPr>
            <w:tcW w:type="dxa" w:w="689"/>
          </w:tcPr>
          <w:p>
            <w:pPr>
              <w:spacing w:after="40" w:line="252" w:lineRule="auto"/>
              <w:jc w:val="center"/>
            </w:pPr>
            <w:r/>
            <w:r>
              <w:rPr>
                <w:rFonts w:ascii="Times New Roman" w:hAnsi="Times New Roman" w:cs="Times New Roman" w:eastAsia="Times New Roman"/>
                <w:sz w:val="19"/>
              </w:rPr>
              <w:t>Wi-Fi</w:t>
            </w:r>
          </w:p>
        </w:tc>
        <w:tc>
          <w:tcPr>
            <w:tcW w:type="dxa" w:w="1206"/>
          </w:tcPr>
          <w:p>
            <w:pPr>
              <w:spacing w:after="40" w:line="252" w:lineRule="auto"/>
              <w:jc w:val="center"/>
            </w:pPr>
            <w:r/>
            <w:r>
              <w:rPr>
                <w:rFonts w:ascii="Times New Roman" w:hAnsi="Times New Roman" w:cs="Times New Roman" w:eastAsia="Times New Roman"/>
                <w:sz w:val="19"/>
              </w:rPr>
            </w:r>
          </w:p>
        </w:tc>
        <w:tc>
          <w:tcPr>
            <w:tcW w:type="dxa" w:w="1034"/>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t>—</w:t>
            </w:r>
          </w:p>
        </w:tc>
        <w:tc>
          <w:tcPr>
            <w:tcW w:type="dxa" w:w="1120"/>
          </w:tcPr>
          <w:p>
            <w:pPr>
              <w:spacing w:after="40" w:line="252" w:lineRule="auto"/>
              <w:jc w:val="center"/>
            </w:pPr>
            <w:r/>
            <w:r>
              <w:rPr>
                <w:rFonts w:ascii="Times New Roman" w:hAnsi="Times New Roman" w:cs="Times New Roman" w:eastAsia="Times New Roman"/>
                <w:sz w:val="19"/>
              </w:rPr>
              <w:t>—</w:t>
            </w:r>
          </w:p>
        </w:tc>
      </w:tr>
      <w:tr>
        <w:tc>
          <w:tcPr>
            <w:tcW w:type="dxa" w:w="1895"/>
          </w:tcPr>
          <w:p>
            <w:pPr>
              <w:spacing w:after="40" w:line="252" w:lineRule="auto"/>
            </w:pPr>
            <w:r/>
            <w:r>
              <w:rPr>
                <w:rFonts w:ascii="Times New Roman" w:hAnsi="Times New Roman" w:cs="Times New Roman" w:eastAsia="Times New Roman"/>
                <w:sz w:val="19"/>
              </w:rPr>
              <w:t>Giám sát trực tiếp</w:t>
            </w:r>
          </w:p>
        </w:tc>
        <w:tc>
          <w:tcPr>
            <w:tcW w:type="dxa" w:w="1895"/>
          </w:tcPr>
          <w:p>
            <w:pPr>
              <w:spacing w:after="40" w:line="252" w:lineRule="auto"/>
            </w:pPr>
            <w:r/>
            <w:r>
              <w:rPr>
                <w:rFonts w:ascii="Times New Roman" w:hAnsi="Times New Roman" w:cs="Times New Roman" w:eastAsia="Times New Roman"/>
                <w:sz w:val="19"/>
              </w:rPr>
              <w:t>Máy tính, Chrome</w:t>
            </w:r>
          </w:p>
        </w:tc>
        <w:tc>
          <w:tcPr>
            <w:tcW w:type="dxa" w:w="689"/>
          </w:tcPr>
          <w:p>
            <w:pPr>
              <w:spacing w:after="40" w:line="252" w:lineRule="auto"/>
              <w:jc w:val="center"/>
            </w:pPr>
            <w:r/>
            <w:r>
              <w:rPr>
                <w:rFonts w:ascii="Times New Roman" w:hAnsi="Times New Roman" w:cs="Times New Roman" w:eastAsia="Times New Roman"/>
                <w:sz w:val="19"/>
              </w:rPr>
              <w:t>Wi-Fi</w:t>
            </w:r>
          </w:p>
        </w:tc>
        <w:tc>
          <w:tcPr>
            <w:tcW w:type="dxa" w:w="1206"/>
          </w:tcPr>
          <w:p>
            <w:pPr>
              <w:spacing w:after="40" w:line="252" w:lineRule="auto"/>
              <w:jc w:val="center"/>
            </w:pPr>
            <w:r/>
            <w:r>
              <w:rPr>
                <w:rFonts w:ascii="Times New Roman" w:hAnsi="Times New Roman" w:cs="Times New Roman" w:eastAsia="Times New Roman"/>
                <w:sz w:val="19"/>
              </w:rPr>
            </w:r>
          </w:p>
        </w:tc>
        <w:tc>
          <w:tcPr>
            <w:tcW w:type="dxa" w:w="1034"/>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t>—</w:t>
            </w:r>
          </w:p>
        </w:tc>
        <w:tc>
          <w:tcPr>
            <w:tcW w:type="dxa" w:w="1120"/>
          </w:tcPr>
          <w:p>
            <w:pPr>
              <w:spacing w:after="40" w:line="252" w:lineRule="auto"/>
              <w:jc w:val="center"/>
            </w:pPr>
            <w:r/>
            <w:r>
              <w:rPr>
                <w:rFonts w:ascii="Times New Roman" w:hAnsi="Times New Roman" w:cs="Times New Roman" w:eastAsia="Times New Roman"/>
                <w:sz w:val="19"/>
              </w:rPr>
              <w:t>—</w:t>
            </w:r>
          </w:p>
        </w:tc>
      </w:tr>
      <w:tr>
        <w:tc>
          <w:tcPr>
            <w:tcW w:type="dxa" w:w="1895"/>
          </w:tcPr>
          <w:p>
            <w:pPr>
              <w:spacing w:after="40" w:line="252" w:lineRule="auto"/>
            </w:pPr>
            <w:r/>
            <w:r>
              <w:rPr>
                <w:rFonts w:ascii="Times New Roman" w:hAnsi="Times New Roman" w:cs="Times New Roman" w:eastAsia="Times New Roman"/>
                <w:sz w:val="19"/>
              </w:rPr>
              <w:t>Phòng thí nghiệm 3D</w:t>
            </w:r>
          </w:p>
        </w:tc>
        <w:tc>
          <w:tcPr>
            <w:tcW w:type="dxa" w:w="1895"/>
          </w:tcPr>
          <w:p>
            <w:pPr>
              <w:spacing w:after="40" w:line="252" w:lineRule="auto"/>
            </w:pPr>
            <w:r/>
            <w:r>
              <w:rPr>
                <w:rFonts w:ascii="Times New Roman" w:hAnsi="Times New Roman" w:cs="Times New Roman" w:eastAsia="Times New Roman"/>
                <w:sz w:val="19"/>
              </w:rPr>
              <w:t>Máy tính, Chrome</w:t>
            </w:r>
          </w:p>
        </w:tc>
        <w:tc>
          <w:tcPr>
            <w:tcW w:type="dxa" w:w="689"/>
          </w:tcPr>
          <w:p>
            <w:pPr>
              <w:spacing w:after="40" w:line="252" w:lineRule="auto"/>
              <w:jc w:val="center"/>
            </w:pPr>
            <w:r/>
            <w:r>
              <w:rPr>
                <w:rFonts w:ascii="Times New Roman" w:hAnsi="Times New Roman" w:cs="Times New Roman" w:eastAsia="Times New Roman"/>
                <w:sz w:val="19"/>
              </w:rPr>
              <w:t>Wi-Fi</w:t>
            </w:r>
          </w:p>
        </w:tc>
        <w:tc>
          <w:tcPr>
            <w:tcW w:type="dxa" w:w="1206"/>
          </w:tcPr>
          <w:p>
            <w:pPr>
              <w:spacing w:after="40" w:line="252" w:lineRule="auto"/>
              <w:jc w:val="center"/>
            </w:pPr>
            <w:r/>
            <w:r>
              <w:rPr>
                <w:rFonts w:ascii="Times New Roman" w:hAnsi="Times New Roman" w:cs="Times New Roman" w:eastAsia="Times New Roman"/>
                <w:sz w:val="19"/>
              </w:rPr>
            </w:r>
          </w:p>
        </w:tc>
        <w:tc>
          <w:tcPr>
            <w:tcW w:type="dxa" w:w="1034"/>
          </w:tcPr>
          <w:p>
            <w:pPr>
              <w:spacing w:after="40" w:line="252" w:lineRule="auto"/>
              <w:jc w:val="center"/>
            </w:pPr>
            <w:r/>
            <w:r>
              <w:rPr>
                <w:rFonts w:ascii="Times New Roman" w:hAnsi="Times New Roman" w:cs="Times New Roman" w:eastAsia="Times New Roman"/>
                <w:sz w:val="19"/>
              </w:rPr>
            </w:r>
          </w:p>
        </w:tc>
        <w:tc>
          <w:tcPr>
            <w:tcW w:type="dxa" w:w="1120"/>
          </w:tcPr>
          <w:p>
            <w:pPr>
              <w:spacing w:after="40" w:line="252" w:lineRule="auto"/>
              <w:jc w:val="center"/>
            </w:pPr>
            <w:r/>
            <w:r>
              <w:rPr>
                <w:rFonts w:ascii="Times New Roman" w:hAnsi="Times New Roman" w:cs="Times New Roman" w:eastAsia="Times New Roman"/>
                <w:sz w:val="19"/>
              </w:rPr>
              <w:t>—</w:t>
            </w:r>
          </w:p>
        </w:tc>
        <w:tc>
          <w:tcPr>
            <w:tcW w:type="dxa" w:w="1120"/>
          </w:tcPr>
          <w:p>
            <w:pPr>
              <w:spacing w:after="40" w:line="252" w:lineRule="auto"/>
              <w:jc w:val="center"/>
            </w:pPr>
            <w:r/>
            <w:r>
              <w:rPr>
                <w:rFonts w:ascii="Times New Roman" w:hAnsi="Times New Roman" w:cs="Times New Roman" w:eastAsia="Times New Roman"/>
                <w:sz w:val="19"/>
              </w:rPr>
              <w:t>—</w:t>
            </w:r>
          </w:p>
        </w:tc>
      </w:tr>
    </w:tbl>
    <w:p>
      <w:pPr>
        <w:spacing w:after="80" w:line="240" w:lineRule="auto"/>
      </w:pP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46 TẠI ĐÂY »</w:t>
            </w:r>
          </w:p>
          <w:p>
            <w:pPr>
              <w:spacing w:after="1560" w:line="264" w:lineRule="auto"/>
              <w:jc w:val="center"/>
            </w:pPr>
            <w:r>
              <w:rPr>
                <w:rFonts w:ascii="Times New Roman" w:hAnsi="Times New Roman" w:cs="Times New Roman" w:eastAsia="Times New Roman"/>
                <w:i/>
                <w:color w:val="777777"/>
                <w:sz w:val="21"/>
              </w:rPr>
              <w:t>Gợi ý: Vẽ biểu đồ cột so sánh thời gian tải trang chủ và thời gian phản hồi AI trên ba nhóm thiết bị, có đường tham chiếu 3 giây.</w:t>
            </w:r>
          </w:p>
        </w:tc>
      </w:tr>
    </w:tbl>
    <w:p>
      <w:pPr>
        <w:spacing w:before="80" w:after="200" w:line="276" w:lineRule="auto"/>
        <w:jc w:val="center"/>
      </w:pPr>
      <w:r>
        <w:rPr>
          <w:rFonts w:ascii="Times New Roman" w:hAnsi="Times New Roman" w:cs="Times New Roman" w:eastAsia="Times New Roman"/>
          <w:b/>
          <w:sz w:val="24"/>
        </w:rPr>
        <w:t xml:space="preserve">Hình 46. </w:t>
      </w:r>
      <w:r>
        <w:rPr>
          <w:rFonts w:ascii="Times New Roman" w:hAnsi="Times New Roman" w:cs="Times New Roman" w:eastAsia="Times New Roman"/>
          <w:i/>
          <w:sz w:val="24"/>
        </w:rPr>
        <w:t>Biểu đồ thời gian tải và thời gian phản hồi của trợ lý AI</w:t>
      </w:r>
    </w:p>
    <w:p>
      <w:pPr>
        <w:spacing w:before="0" w:after="120" w:line="312" w:lineRule="auto"/>
        <w:ind w:firstLine="567"/>
        <w:jc w:val="both"/>
      </w:pPr>
      <w:r>
        <w:rPr>
          <w:rFonts w:ascii="Times New Roman" w:hAnsi="Times New Roman" w:cs="Times New Roman" w:eastAsia="Times New Roman"/>
          <w:b w:val="0"/>
          <w:i w:val="0"/>
          <w:sz w:val="26"/>
        </w:rPr>
        <w:t>Nhóm đã ghi nhận hai yếu tố ảnh hưởng lớn đến kết quả đo, cần nêu rõ khi điền bảng để tránh so sánh sai. Thứ nhất, câu hỏi lặp lại được lấy từ bộ nhớ đệm nên gần như tức thì; không được dùng số đo này để kết luận về tốc độ của mô hình. Thứ hai, lần đầu mở trang có tải mô hình nhận dạng khuôn mặt (khoảng 3,7 MB) và mô hình nhận dạng bàn tay (khoảng 7,8 MB) nếu người dùng vào phòng thi hoặc trò chơi camera; các lần sau lấy từ bộ nhớ đệm của trình duyệt.</w:t>
      </w:r>
    </w:p>
    <w:p>
      <w:pPr>
        <w:spacing w:before="0" w:after="120" w:line="312" w:lineRule="auto"/>
        <w:ind w:firstLine="567"/>
        <w:jc w:val="both"/>
      </w:pPr>
      <w:r>
        <w:rPr>
          <w:rFonts w:ascii="Times New Roman" w:hAnsi="Times New Roman" w:cs="Times New Roman" w:eastAsia="Times New Roman"/>
          <w:b w:val="0"/>
          <w:i w:val="0"/>
          <w:sz w:val="26"/>
        </w:rPr>
        <w:t>[CẦN BỔ SUNG: số đo thực tế cho từng dòng của bảng, mỗi dòng đo ba lần và lấy trung vị, kèm ảnh chụp bảng đo trong công cụ của trình duyệt.]</w:t>
      </w:r>
    </w:p>
    <w:p>
      <w:pPr>
        <w:pStyle w:val="Heading3"/>
      </w:pPr>
      <w:r>
        <w:t>7.5. Khảo sát người dùng</w:t>
      </w:r>
    </w:p>
    <w:p>
      <w:pPr>
        <w:spacing w:before="0" w:after="120" w:line="312" w:lineRule="auto"/>
        <w:ind w:firstLine="567"/>
        <w:jc w:val="both"/>
      </w:pPr>
      <w:r>
        <w:rPr>
          <w:rFonts w:ascii="Times New Roman" w:hAnsi="Times New Roman" w:cs="Times New Roman" w:eastAsia="Times New Roman"/>
          <w:b w:val="0"/>
          <w:i w:val="0"/>
          <w:sz w:val="26"/>
        </w:rPr>
        <w:t>Phiếu khảo sát dưới đây dùng thang điểm 5 mức (1 là hoàn toàn không đồng ý, 5 là hoàn toàn đồng ý), gồm 14 câu chia bốn nhóm: dễ dùng, hữu ích cho việc học, mức độ tin cậy, và mức độ sẵn sàng tiếp tục sử dụng. Phần cuối có hai câu hỏi mở.</w:t>
      </w:r>
    </w:p>
    <w:p>
      <w:pPr>
        <w:keepNext/>
        <w:spacing w:before="160" w:after="60" w:line="276" w:lineRule="auto"/>
        <w:jc w:val="center"/>
      </w:pPr>
      <w:r>
        <w:rPr>
          <w:rFonts w:ascii="Times New Roman" w:hAnsi="Times New Roman" w:cs="Times New Roman" w:eastAsia="Times New Roman"/>
          <w:b/>
          <w:sz w:val="24"/>
        </w:rPr>
        <w:t xml:space="preserve">Bảng 31. </w:t>
      </w:r>
      <w:r>
        <w:rPr>
          <w:rFonts w:ascii="Times New Roman" w:hAnsi="Times New Roman" w:cs="Times New Roman" w:eastAsia="Times New Roman"/>
          <w:sz w:val="24"/>
        </w:rPr>
        <w:t>Phiếu khảo sát người dùng sau khi dùng thử</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3024"/>
        <w:gridCol w:w="3024"/>
        <w:gridCol w:w="3024"/>
      </w:tblGrid>
      <w:tr>
        <w:trPr>
          <w:tblHeader w:val="true"/>
        </w:trPr>
        <w:tc>
          <w:tcPr>
            <w:tcW w:type="dxa" w:w="680"/>
            <w:shd w:val="clear" w:color="auto" w:fill="EDEDED"/>
          </w:tcPr>
          <w:p>
            <w:pPr>
              <w:spacing w:after="40" w:line="252" w:lineRule="auto"/>
              <w:jc w:val="center"/>
            </w:pPr>
            <w:r/>
            <w:r>
              <w:rPr>
                <w:rFonts w:ascii="Times New Roman" w:hAnsi="Times New Roman" w:cs="Times New Roman" w:eastAsia="Times New Roman"/>
                <w:b/>
                <w:sz w:val="24"/>
              </w:rPr>
              <w:t>STT</w:t>
            </w:r>
          </w:p>
        </w:tc>
        <w:tc>
          <w:tcPr>
            <w:tcW w:type="dxa" w:w="6350"/>
            <w:shd w:val="clear" w:color="auto" w:fill="EDEDED"/>
          </w:tcPr>
          <w:p>
            <w:pPr>
              <w:spacing w:after="40" w:line="252" w:lineRule="auto"/>
              <w:jc w:val="center"/>
            </w:pPr>
            <w:r/>
            <w:r>
              <w:rPr>
                <w:rFonts w:ascii="Times New Roman" w:hAnsi="Times New Roman" w:cs="Times New Roman" w:eastAsia="Times New Roman"/>
                <w:b/>
                <w:sz w:val="24"/>
              </w:rPr>
              <w:t>Nội dung câu hỏi</w:t>
            </w:r>
          </w:p>
        </w:tc>
        <w:tc>
          <w:tcPr>
            <w:tcW w:type="dxa" w:w="1928"/>
            <w:shd w:val="clear" w:color="auto" w:fill="EDEDED"/>
          </w:tcPr>
          <w:p>
            <w:pPr>
              <w:spacing w:after="40" w:line="252" w:lineRule="auto"/>
              <w:jc w:val="center"/>
            </w:pPr>
            <w:r/>
            <w:r>
              <w:rPr>
                <w:rFonts w:ascii="Times New Roman" w:hAnsi="Times New Roman" w:cs="Times New Roman" w:eastAsia="Times New Roman"/>
                <w:b/>
                <w:sz w:val="24"/>
              </w:rPr>
              <w:t>Thang điểm</w:t>
            </w:r>
          </w:p>
        </w:tc>
      </w:tr>
      <w:tr>
        <w:tc>
          <w:tcPr>
            <w:tcW w:type="dxa" w:w="680"/>
          </w:tcPr>
          <w:p>
            <w:pPr>
              <w:spacing w:after="40" w:line="252" w:lineRule="auto"/>
              <w:jc w:val="center"/>
            </w:pPr>
            <w:r/>
            <w:r>
              <w:rPr>
                <w:rFonts w:ascii="Times New Roman" w:hAnsi="Times New Roman" w:cs="Times New Roman" w:eastAsia="Times New Roman"/>
                <w:sz w:val="24"/>
              </w:rPr>
              <w:t>A1</w:t>
            </w:r>
          </w:p>
        </w:tc>
        <w:tc>
          <w:tcPr>
            <w:tcW w:type="dxa" w:w="6350"/>
          </w:tcPr>
          <w:p>
            <w:pPr>
              <w:spacing w:after="40" w:line="252" w:lineRule="auto"/>
            </w:pPr>
            <w:r/>
            <w:r>
              <w:rPr>
                <w:rFonts w:ascii="Times New Roman" w:hAnsi="Times New Roman" w:cs="Times New Roman" w:eastAsia="Times New Roman"/>
                <w:sz w:val="24"/>
              </w:rPr>
              <w:t>Em mở được trang và bắt đầu hỏi bài mà không cần hướng dẫn.</w:t>
            </w:r>
          </w:p>
        </w:tc>
        <w:tc>
          <w:tcPr>
            <w:tcW w:type="dxa" w:w="1928"/>
          </w:tcPr>
          <w:p>
            <w:pPr>
              <w:spacing w:after="40" w:line="252" w:lineRule="auto"/>
            </w:pPr>
            <w:r/>
            <w:r>
              <w:rPr>
                <w:rFonts w:ascii="Times New Roman" w:hAnsi="Times New Roman" w:cs="Times New Roman" w:eastAsia="Times New Roman"/>
                <w:sz w:val="24"/>
              </w:rPr>
              <w:t>1 2 3 4 5</w:t>
            </w:r>
          </w:p>
        </w:tc>
      </w:tr>
      <w:tr>
        <w:tc>
          <w:tcPr>
            <w:tcW w:type="dxa" w:w="680"/>
          </w:tcPr>
          <w:p>
            <w:pPr>
              <w:spacing w:after="40" w:line="252" w:lineRule="auto"/>
              <w:jc w:val="center"/>
            </w:pPr>
            <w:r/>
            <w:r>
              <w:rPr>
                <w:rFonts w:ascii="Times New Roman" w:hAnsi="Times New Roman" w:cs="Times New Roman" w:eastAsia="Times New Roman"/>
                <w:sz w:val="24"/>
              </w:rPr>
              <w:t>A2</w:t>
            </w:r>
          </w:p>
        </w:tc>
        <w:tc>
          <w:tcPr>
            <w:tcW w:type="dxa" w:w="6350"/>
          </w:tcPr>
          <w:p>
            <w:pPr>
              <w:spacing w:after="40" w:line="252" w:lineRule="auto"/>
            </w:pPr>
            <w:r/>
            <w:r>
              <w:rPr>
                <w:rFonts w:ascii="Times New Roman" w:hAnsi="Times New Roman" w:cs="Times New Roman" w:eastAsia="Times New Roman"/>
                <w:sz w:val="24"/>
              </w:rPr>
              <w:t>Các nút và chức năng được đặt ở chỗ em dễ tìm.</w:t>
            </w:r>
          </w:p>
        </w:tc>
        <w:tc>
          <w:tcPr>
            <w:tcW w:type="dxa" w:w="1928"/>
          </w:tcPr>
          <w:p>
            <w:pPr>
              <w:spacing w:after="40" w:line="252" w:lineRule="auto"/>
            </w:pPr>
            <w:r/>
            <w:r>
              <w:rPr>
                <w:rFonts w:ascii="Times New Roman" w:hAnsi="Times New Roman" w:cs="Times New Roman" w:eastAsia="Times New Roman"/>
                <w:sz w:val="24"/>
              </w:rPr>
              <w:t>1 2 3 4 5</w:t>
            </w:r>
          </w:p>
        </w:tc>
      </w:tr>
      <w:tr>
        <w:tc>
          <w:tcPr>
            <w:tcW w:type="dxa" w:w="680"/>
          </w:tcPr>
          <w:p>
            <w:pPr>
              <w:spacing w:after="40" w:line="252" w:lineRule="auto"/>
              <w:jc w:val="center"/>
            </w:pPr>
            <w:r/>
            <w:r>
              <w:rPr>
                <w:rFonts w:ascii="Times New Roman" w:hAnsi="Times New Roman" w:cs="Times New Roman" w:eastAsia="Times New Roman"/>
                <w:sz w:val="24"/>
              </w:rPr>
              <w:t>A3</w:t>
            </w:r>
          </w:p>
        </w:tc>
        <w:tc>
          <w:tcPr>
            <w:tcW w:type="dxa" w:w="6350"/>
          </w:tcPr>
          <w:p>
            <w:pPr>
              <w:spacing w:after="40" w:line="252" w:lineRule="auto"/>
            </w:pPr>
            <w:r/>
            <w:r>
              <w:rPr>
                <w:rFonts w:ascii="Times New Roman" w:hAnsi="Times New Roman" w:cs="Times New Roman" w:eastAsia="Times New Roman"/>
                <w:sz w:val="24"/>
              </w:rPr>
              <w:t>Trang chạy ổn trên điện thoại của em.</w:t>
            </w:r>
          </w:p>
        </w:tc>
        <w:tc>
          <w:tcPr>
            <w:tcW w:type="dxa" w:w="1928"/>
          </w:tcPr>
          <w:p>
            <w:pPr>
              <w:spacing w:after="40" w:line="252" w:lineRule="auto"/>
            </w:pPr>
            <w:r/>
            <w:r>
              <w:rPr>
                <w:rFonts w:ascii="Times New Roman" w:hAnsi="Times New Roman" w:cs="Times New Roman" w:eastAsia="Times New Roman"/>
                <w:sz w:val="24"/>
              </w:rPr>
              <w:t>1 2 3 4 5</w:t>
            </w:r>
          </w:p>
        </w:tc>
      </w:tr>
      <w:tr>
        <w:tc>
          <w:tcPr>
            <w:tcW w:type="dxa" w:w="680"/>
          </w:tcPr>
          <w:p>
            <w:pPr>
              <w:spacing w:after="40" w:line="252" w:lineRule="auto"/>
              <w:jc w:val="center"/>
            </w:pPr>
            <w:r/>
            <w:r>
              <w:rPr>
                <w:rFonts w:ascii="Times New Roman" w:hAnsi="Times New Roman" w:cs="Times New Roman" w:eastAsia="Times New Roman"/>
                <w:sz w:val="24"/>
              </w:rPr>
              <w:t>A4</w:t>
            </w:r>
          </w:p>
        </w:tc>
        <w:tc>
          <w:tcPr>
            <w:tcW w:type="dxa" w:w="6350"/>
          </w:tcPr>
          <w:p>
            <w:pPr>
              <w:spacing w:after="40" w:line="252" w:lineRule="auto"/>
            </w:pPr>
            <w:r/>
            <w:r>
              <w:rPr>
                <w:rFonts w:ascii="Times New Roman" w:hAnsi="Times New Roman" w:cs="Times New Roman" w:eastAsia="Times New Roman"/>
                <w:sz w:val="24"/>
              </w:rPr>
              <w:t>Khi có lỗi, hệ thống nói rõ em cần làm gì tiếp.</w:t>
            </w:r>
          </w:p>
        </w:tc>
        <w:tc>
          <w:tcPr>
            <w:tcW w:type="dxa" w:w="1928"/>
          </w:tcPr>
          <w:p>
            <w:pPr>
              <w:spacing w:after="40" w:line="252" w:lineRule="auto"/>
            </w:pPr>
            <w:r/>
            <w:r>
              <w:rPr>
                <w:rFonts w:ascii="Times New Roman" w:hAnsi="Times New Roman" w:cs="Times New Roman" w:eastAsia="Times New Roman"/>
                <w:sz w:val="24"/>
              </w:rPr>
              <w:t>1 2 3 4 5</w:t>
            </w:r>
          </w:p>
        </w:tc>
      </w:tr>
      <w:tr>
        <w:tc>
          <w:tcPr>
            <w:tcW w:type="dxa" w:w="680"/>
          </w:tcPr>
          <w:p>
            <w:pPr>
              <w:spacing w:after="40" w:line="252" w:lineRule="auto"/>
              <w:jc w:val="center"/>
            </w:pPr>
            <w:r/>
            <w:r>
              <w:rPr>
                <w:rFonts w:ascii="Times New Roman" w:hAnsi="Times New Roman" w:cs="Times New Roman" w:eastAsia="Times New Roman"/>
                <w:sz w:val="24"/>
              </w:rPr>
              <w:t>A5</w:t>
            </w:r>
          </w:p>
        </w:tc>
        <w:tc>
          <w:tcPr>
            <w:tcW w:type="dxa" w:w="6350"/>
          </w:tcPr>
          <w:p>
            <w:pPr>
              <w:spacing w:after="40" w:line="252" w:lineRule="auto"/>
            </w:pPr>
            <w:r/>
            <w:r>
              <w:rPr>
                <w:rFonts w:ascii="Times New Roman" w:hAnsi="Times New Roman" w:cs="Times New Roman" w:eastAsia="Times New Roman"/>
                <w:sz w:val="24"/>
              </w:rPr>
              <w:t>Thời gian chờ câu trả lời là chấp nhận được.</w:t>
            </w:r>
          </w:p>
        </w:tc>
        <w:tc>
          <w:tcPr>
            <w:tcW w:type="dxa" w:w="1928"/>
          </w:tcPr>
          <w:p>
            <w:pPr>
              <w:spacing w:after="40" w:line="252" w:lineRule="auto"/>
            </w:pPr>
            <w:r/>
            <w:r>
              <w:rPr>
                <w:rFonts w:ascii="Times New Roman" w:hAnsi="Times New Roman" w:cs="Times New Roman" w:eastAsia="Times New Roman"/>
                <w:sz w:val="24"/>
              </w:rPr>
              <w:t>1 2 3 4 5</w:t>
            </w:r>
          </w:p>
        </w:tc>
      </w:tr>
      <w:tr>
        <w:tc>
          <w:tcPr>
            <w:tcW w:type="dxa" w:w="680"/>
          </w:tcPr>
          <w:p>
            <w:pPr>
              <w:spacing w:after="40" w:line="252" w:lineRule="auto"/>
              <w:jc w:val="center"/>
            </w:pPr>
            <w:r/>
            <w:r>
              <w:rPr>
                <w:rFonts w:ascii="Times New Roman" w:hAnsi="Times New Roman" w:cs="Times New Roman" w:eastAsia="Times New Roman"/>
                <w:sz w:val="24"/>
              </w:rPr>
              <w:t>B1</w:t>
            </w:r>
          </w:p>
        </w:tc>
        <w:tc>
          <w:tcPr>
            <w:tcW w:type="dxa" w:w="6350"/>
          </w:tcPr>
          <w:p>
            <w:pPr>
              <w:spacing w:after="40" w:line="252" w:lineRule="auto"/>
            </w:pPr>
            <w:r/>
            <w:r>
              <w:rPr>
                <w:rFonts w:ascii="Times New Roman" w:hAnsi="Times New Roman" w:cs="Times New Roman" w:eastAsia="Times New Roman"/>
                <w:sz w:val="24"/>
              </w:rPr>
              <w:t>Lời giải của AI giúp em hiểu bài, không chỉ cho đáp án.</w:t>
            </w:r>
          </w:p>
        </w:tc>
        <w:tc>
          <w:tcPr>
            <w:tcW w:type="dxa" w:w="1928"/>
          </w:tcPr>
          <w:p>
            <w:pPr>
              <w:spacing w:after="40" w:line="252" w:lineRule="auto"/>
            </w:pPr>
            <w:r/>
            <w:r>
              <w:rPr>
                <w:rFonts w:ascii="Times New Roman" w:hAnsi="Times New Roman" w:cs="Times New Roman" w:eastAsia="Times New Roman"/>
                <w:sz w:val="24"/>
              </w:rPr>
              <w:t>1 2 3 4 5</w:t>
            </w:r>
          </w:p>
        </w:tc>
      </w:tr>
      <w:tr>
        <w:tc>
          <w:tcPr>
            <w:tcW w:type="dxa" w:w="680"/>
          </w:tcPr>
          <w:p>
            <w:pPr>
              <w:spacing w:after="40" w:line="252" w:lineRule="auto"/>
              <w:jc w:val="center"/>
            </w:pPr>
            <w:r/>
            <w:r>
              <w:rPr>
                <w:rFonts w:ascii="Times New Roman" w:hAnsi="Times New Roman" w:cs="Times New Roman" w:eastAsia="Times New Roman"/>
                <w:sz w:val="24"/>
              </w:rPr>
              <w:t>B2</w:t>
            </w:r>
          </w:p>
        </w:tc>
        <w:tc>
          <w:tcPr>
            <w:tcW w:type="dxa" w:w="6350"/>
          </w:tcPr>
          <w:p>
            <w:pPr>
              <w:spacing w:after="40" w:line="252" w:lineRule="auto"/>
            </w:pPr>
            <w:r/>
            <w:r>
              <w:rPr>
                <w:rFonts w:ascii="Times New Roman" w:hAnsi="Times New Roman" w:cs="Times New Roman" w:eastAsia="Times New Roman"/>
                <w:sz w:val="24"/>
              </w:rPr>
              <w:t>Em tin vào các con số trong lời giải.</w:t>
            </w:r>
          </w:p>
        </w:tc>
        <w:tc>
          <w:tcPr>
            <w:tcW w:type="dxa" w:w="1928"/>
          </w:tcPr>
          <w:p>
            <w:pPr>
              <w:spacing w:after="40" w:line="252" w:lineRule="auto"/>
            </w:pPr>
            <w:r/>
            <w:r>
              <w:rPr>
                <w:rFonts w:ascii="Times New Roman" w:hAnsi="Times New Roman" w:cs="Times New Roman" w:eastAsia="Times New Roman"/>
                <w:sz w:val="24"/>
              </w:rPr>
              <w:t>1 2 3 4 5</w:t>
            </w:r>
          </w:p>
        </w:tc>
      </w:tr>
      <w:tr>
        <w:tc>
          <w:tcPr>
            <w:tcW w:type="dxa" w:w="680"/>
          </w:tcPr>
          <w:p>
            <w:pPr>
              <w:spacing w:after="40" w:line="252" w:lineRule="auto"/>
              <w:jc w:val="center"/>
            </w:pPr>
            <w:r/>
            <w:r>
              <w:rPr>
                <w:rFonts w:ascii="Times New Roman" w:hAnsi="Times New Roman" w:cs="Times New Roman" w:eastAsia="Times New Roman"/>
                <w:sz w:val="24"/>
              </w:rPr>
              <w:t>B3</w:t>
            </w:r>
          </w:p>
        </w:tc>
        <w:tc>
          <w:tcPr>
            <w:tcW w:type="dxa" w:w="6350"/>
          </w:tcPr>
          <w:p>
            <w:pPr>
              <w:spacing w:after="40" w:line="252" w:lineRule="auto"/>
            </w:pPr>
            <w:r/>
            <w:r>
              <w:rPr>
                <w:rFonts w:ascii="Times New Roman" w:hAnsi="Times New Roman" w:cs="Times New Roman" w:eastAsia="Times New Roman"/>
                <w:sz w:val="24"/>
              </w:rPr>
              <w:t>Bảng tuần hoàn tra cứu nhanh hơn cách em vẫn làm.</w:t>
            </w:r>
          </w:p>
        </w:tc>
        <w:tc>
          <w:tcPr>
            <w:tcW w:type="dxa" w:w="1928"/>
          </w:tcPr>
          <w:p>
            <w:pPr>
              <w:spacing w:after="40" w:line="252" w:lineRule="auto"/>
            </w:pPr>
            <w:r/>
            <w:r>
              <w:rPr>
                <w:rFonts w:ascii="Times New Roman" w:hAnsi="Times New Roman" w:cs="Times New Roman" w:eastAsia="Times New Roman"/>
                <w:sz w:val="24"/>
              </w:rPr>
              <w:t>1 2 3 4 5</w:t>
            </w:r>
          </w:p>
        </w:tc>
      </w:tr>
      <w:tr>
        <w:tc>
          <w:tcPr>
            <w:tcW w:type="dxa" w:w="680"/>
          </w:tcPr>
          <w:p>
            <w:pPr>
              <w:spacing w:after="40" w:line="252" w:lineRule="auto"/>
              <w:jc w:val="center"/>
            </w:pPr>
            <w:r/>
            <w:r>
              <w:rPr>
                <w:rFonts w:ascii="Times New Roman" w:hAnsi="Times New Roman" w:cs="Times New Roman" w:eastAsia="Times New Roman"/>
                <w:sz w:val="24"/>
              </w:rPr>
              <w:t>B4</w:t>
            </w:r>
          </w:p>
        </w:tc>
        <w:tc>
          <w:tcPr>
            <w:tcW w:type="dxa" w:w="6350"/>
          </w:tcPr>
          <w:p>
            <w:pPr>
              <w:spacing w:after="40" w:line="252" w:lineRule="auto"/>
            </w:pPr>
            <w:r/>
            <w:r>
              <w:rPr>
                <w:rFonts w:ascii="Times New Roman" w:hAnsi="Times New Roman" w:cs="Times New Roman" w:eastAsia="Times New Roman"/>
                <w:sz w:val="24"/>
              </w:rPr>
              <w:t>Sổ câu sai giúp em biết mình yếu phần nào.</w:t>
            </w:r>
          </w:p>
        </w:tc>
        <w:tc>
          <w:tcPr>
            <w:tcW w:type="dxa" w:w="1928"/>
          </w:tcPr>
          <w:p>
            <w:pPr>
              <w:spacing w:after="40" w:line="252" w:lineRule="auto"/>
            </w:pPr>
            <w:r/>
            <w:r>
              <w:rPr>
                <w:rFonts w:ascii="Times New Roman" w:hAnsi="Times New Roman" w:cs="Times New Roman" w:eastAsia="Times New Roman"/>
                <w:sz w:val="24"/>
              </w:rPr>
              <w:t>1 2 3 4 5</w:t>
            </w:r>
          </w:p>
        </w:tc>
      </w:tr>
      <w:tr>
        <w:tc>
          <w:tcPr>
            <w:tcW w:type="dxa" w:w="680"/>
          </w:tcPr>
          <w:p>
            <w:pPr>
              <w:spacing w:after="40" w:line="252" w:lineRule="auto"/>
              <w:jc w:val="center"/>
            </w:pPr>
            <w:r/>
            <w:r>
              <w:rPr>
                <w:rFonts w:ascii="Times New Roman" w:hAnsi="Times New Roman" w:cs="Times New Roman" w:eastAsia="Times New Roman"/>
                <w:sz w:val="24"/>
              </w:rPr>
              <w:t>B5</w:t>
            </w:r>
          </w:p>
        </w:tc>
        <w:tc>
          <w:tcPr>
            <w:tcW w:type="dxa" w:w="6350"/>
          </w:tcPr>
          <w:p>
            <w:pPr>
              <w:spacing w:after="40" w:line="252" w:lineRule="auto"/>
            </w:pPr>
            <w:r/>
            <w:r>
              <w:rPr>
                <w:rFonts w:ascii="Times New Roman" w:hAnsi="Times New Roman" w:cs="Times New Roman" w:eastAsia="Times New Roman"/>
                <w:sz w:val="24"/>
              </w:rPr>
              <w:t>Việc ôn lại theo lịch nhắc giúp em nhớ lâu hơn.</w:t>
            </w:r>
          </w:p>
        </w:tc>
        <w:tc>
          <w:tcPr>
            <w:tcW w:type="dxa" w:w="1928"/>
          </w:tcPr>
          <w:p>
            <w:pPr>
              <w:spacing w:after="40" w:line="252" w:lineRule="auto"/>
            </w:pPr>
            <w:r/>
            <w:r>
              <w:rPr>
                <w:rFonts w:ascii="Times New Roman" w:hAnsi="Times New Roman" w:cs="Times New Roman" w:eastAsia="Times New Roman"/>
                <w:sz w:val="24"/>
              </w:rPr>
              <w:t>1 2 3 4 5</w:t>
            </w:r>
          </w:p>
        </w:tc>
      </w:tr>
      <w:tr>
        <w:tc>
          <w:tcPr>
            <w:tcW w:type="dxa" w:w="680"/>
          </w:tcPr>
          <w:p>
            <w:pPr>
              <w:spacing w:after="40" w:line="252" w:lineRule="auto"/>
              <w:jc w:val="center"/>
            </w:pPr>
            <w:r/>
            <w:r>
              <w:rPr>
                <w:rFonts w:ascii="Times New Roman" w:hAnsi="Times New Roman" w:cs="Times New Roman" w:eastAsia="Times New Roman"/>
                <w:sz w:val="24"/>
              </w:rPr>
              <w:t>C1</w:t>
            </w:r>
          </w:p>
        </w:tc>
        <w:tc>
          <w:tcPr>
            <w:tcW w:type="dxa" w:w="6350"/>
          </w:tcPr>
          <w:p>
            <w:pPr>
              <w:spacing w:after="40" w:line="252" w:lineRule="auto"/>
            </w:pPr>
            <w:r/>
            <w:r>
              <w:rPr>
                <w:rFonts w:ascii="Times New Roman" w:hAnsi="Times New Roman" w:cs="Times New Roman" w:eastAsia="Times New Roman"/>
                <w:sz w:val="24"/>
              </w:rPr>
              <w:t>Em thấy nội dung Hóa học trong hệ thống là chính xác.</w:t>
            </w:r>
          </w:p>
        </w:tc>
        <w:tc>
          <w:tcPr>
            <w:tcW w:type="dxa" w:w="1928"/>
          </w:tcPr>
          <w:p>
            <w:pPr>
              <w:spacing w:after="40" w:line="252" w:lineRule="auto"/>
            </w:pPr>
            <w:r/>
            <w:r>
              <w:rPr>
                <w:rFonts w:ascii="Times New Roman" w:hAnsi="Times New Roman" w:cs="Times New Roman" w:eastAsia="Times New Roman"/>
                <w:sz w:val="24"/>
              </w:rPr>
              <w:t>1 2 3 4 5</w:t>
            </w:r>
          </w:p>
        </w:tc>
      </w:tr>
      <w:tr>
        <w:tc>
          <w:tcPr>
            <w:tcW w:type="dxa" w:w="680"/>
          </w:tcPr>
          <w:p>
            <w:pPr>
              <w:spacing w:after="40" w:line="252" w:lineRule="auto"/>
              <w:jc w:val="center"/>
            </w:pPr>
            <w:r/>
            <w:r>
              <w:rPr>
                <w:rFonts w:ascii="Times New Roman" w:hAnsi="Times New Roman" w:cs="Times New Roman" w:eastAsia="Times New Roman"/>
                <w:sz w:val="24"/>
              </w:rPr>
              <w:t>C2</w:t>
            </w:r>
          </w:p>
        </w:tc>
        <w:tc>
          <w:tcPr>
            <w:tcW w:type="dxa" w:w="6350"/>
          </w:tcPr>
          <w:p>
            <w:pPr>
              <w:spacing w:after="40" w:line="252" w:lineRule="auto"/>
            </w:pPr>
            <w:r/>
            <w:r>
              <w:rPr>
                <w:rFonts w:ascii="Times New Roman" w:hAnsi="Times New Roman" w:cs="Times New Roman" w:eastAsia="Times New Roman"/>
                <w:sz w:val="24"/>
              </w:rPr>
              <w:t>Em thấy cách trình bày lời giải giống cách cô dạy trên lớp.</w:t>
            </w:r>
          </w:p>
        </w:tc>
        <w:tc>
          <w:tcPr>
            <w:tcW w:type="dxa" w:w="1928"/>
          </w:tcPr>
          <w:p>
            <w:pPr>
              <w:spacing w:after="40" w:line="252" w:lineRule="auto"/>
            </w:pPr>
            <w:r/>
            <w:r>
              <w:rPr>
                <w:rFonts w:ascii="Times New Roman" w:hAnsi="Times New Roman" w:cs="Times New Roman" w:eastAsia="Times New Roman"/>
                <w:sz w:val="24"/>
              </w:rPr>
              <w:t>1 2 3 4 5</w:t>
            </w:r>
          </w:p>
        </w:tc>
      </w:tr>
      <w:tr>
        <w:tc>
          <w:tcPr>
            <w:tcW w:type="dxa" w:w="680"/>
          </w:tcPr>
          <w:p>
            <w:pPr>
              <w:spacing w:after="40" w:line="252" w:lineRule="auto"/>
              <w:jc w:val="center"/>
            </w:pPr>
            <w:r/>
            <w:r>
              <w:rPr>
                <w:rFonts w:ascii="Times New Roman" w:hAnsi="Times New Roman" w:cs="Times New Roman" w:eastAsia="Times New Roman"/>
                <w:sz w:val="24"/>
              </w:rPr>
              <w:t>D1</w:t>
            </w:r>
          </w:p>
        </w:tc>
        <w:tc>
          <w:tcPr>
            <w:tcW w:type="dxa" w:w="6350"/>
          </w:tcPr>
          <w:p>
            <w:pPr>
              <w:spacing w:after="40" w:line="252" w:lineRule="auto"/>
            </w:pPr>
            <w:r/>
            <w:r>
              <w:rPr>
                <w:rFonts w:ascii="Times New Roman" w:hAnsi="Times New Roman" w:cs="Times New Roman" w:eastAsia="Times New Roman"/>
                <w:sz w:val="24"/>
              </w:rPr>
              <w:t>Em sẽ dùng lại trang này trong học kì tới.</w:t>
            </w:r>
          </w:p>
        </w:tc>
        <w:tc>
          <w:tcPr>
            <w:tcW w:type="dxa" w:w="1928"/>
          </w:tcPr>
          <w:p>
            <w:pPr>
              <w:spacing w:after="40" w:line="252" w:lineRule="auto"/>
            </w:pPr>
            <w:r/>
            <w:r>
              <w:rPr>
                <w:rFonts w:ascii="Times New Roman" w:hAnsi="Times New Roman" w:cs="Times New Roman" w:eastAsia="Times New Roman"/>
                <w:sz w:val="24"/>
              </w:rPr>
              <w:t>1 2 3 4 5</w:t>
            </w:r>
          </w:p>
        </w:tc>
      </w:tr>
      <w:tr>
        <w:tc>
          <w:tcPr>
            <w:tcW w:type="dxa" w:w="680"/>
          </w:tcPr>
          <w:p>
            <w:pPr>
              <w:spacing w:after="40" w:line="252" w:lineRule="auto"/>
              <w:jc w:val="center"/>
            </w:pPr>
            <w:r/>
            <w:r>
              <w:rPr>
                <w:rFonts w:ascii="Times New Roman" w:hAnsi="Times New Roman" w:cs="Times New Roman" w:eastAsia="Times New Roman"/>
                <w:sz w:val="24"/>
              </w:rPr>
              <w:t>D2</w:t>
            </w:r>
          </w:p>
        </w:tc>
        <w:tc>
          <w:tcPr>
            <w:tcW w:type="dxa" w:w="6350"/>
          </w:tcPr>
          <w:p>
            <w:pPr>
              <w:spacing w:after="40" w:line="252" w:lineRule="auto"/>
            </w:pPr>
            <w:r/>
            <w:r>
              <w:rPr>
                <w:rFonts w:ascii="Times New Roman" w:hAnsi="Times New Roman" w:cs="Times New Roman" w:eastAsia="Times New Roman"/>
                <w:sz w:val="24"/>
              </w:rPr>
              <w:t>Em sẽ giới thiệu cho bạn cùng lớp.</w:t>
            </w:r>
          </w:p>
        </w:tc>
        <w:tc>
          <w:tcPr>
            <w:tcW w:type="dxa" w:w="1928"/>
          </w:tcPr>
          <w:p>
            <w:pPr>
              <w:spacing w:after="40" w:line="252" w:lineRule="auto"/>
            </w:pPr>
            <w:r/>
            <w:r>
              <w:rPr>
                <w:rFonts w:ascii="Times New Roman" w:hAnsi="Times New Roman" w:cs="Times New Roman" w:eastAsia="Times New Roman"/>
                <w:sz w:val="24"/>
              </w:rPr>
              <w:t>1 2 3 4 5</w:t>
            </w:r>
          </w:p>
        </w:tc>
      </w:tr>
      <w:tr>
        <w:tc>
          <w:tcPr>
            <w:tcW w:type="dxa" w:w="680"/>
          </w:tcPr>
          <w:p>
            <w:pPr>
              <w:spacing w:after="40" w:line="252" w:lineRule="auto"/>
              <w:jc w:val="center"/>
            </w:pPr>
            <w:r/>
            <w:r>
              <w:rPr>
                <w:rFonts w:ascii="Times New Roman" w:hAnsi="Times New Roman" w:cs="Times New Roman" w:eastAsia="Times New Roman"/>
                <w:sz w:val="24"/>
              </w:rPr>
              <w:t>D3</w:t>
            </w:r>
          </w:p>
        </w:tc>
        <w:tc>
          <w:tcPr>
            <w:tcW w:type="dxa" w:w="6350"/>
          </w:tcPr>
          <w:p>
            <w:pPr>
              <w:spacing w:after="40" w:line="252" w:lineRule="auto"/>
            </w:pPr>
            <w:r/>
            <w:r>
              <w:rPr>
                <w:rFonts w:ascii="Times New Roman" w:hAnsi="Times New Roman" w:cs="Times New Roman" w:eastAsia="Times New Roman"/>
                <w:sz w:val="24"/>
              </w:rPr>
              <w:t>Nếu phải trả phí, em thấy mức phí hiện tại là hợp lí.</w:t>
            </w:r>
          </w:p>
        </w:tc>
        <w:tc>
          <w:tcPr>
            <w:tcW w:type="dxa" w:w="1928"/>
          </w:tcPr>
          <w:p>
            <w:pPr>
              <w:spacing w:after="40" w:line="252" w:lineRule="auto"/>
            </w:pPr>
            <w:r/>
            <w:r>
              <w:rPr>
                <w:rFonts w:ascii="Times New Roman" w:hAnsi="Times New Roman" w:cs="Times New Roman" w:eastAsia="Times New Roman"/>
                <w:sz w:val="24"/>
              </w:rPr>
              <w:t>1 2 3 4 5</w:t>
            </w:r>
          </w:p>
        </w:tc>
      </w:tr>
      <w:tr>
        <w:tc>
          <w:tcPr>
            <w:tcW w:type="dxa" w:w="680"/>
          </w:tcPr>
          <w:p>
            <w:pPr>
              <w:spacing w:after="40" w:line="252" w:lineRule="auto"/>
              <w:jc w:val="center"/>
            </w:pPr>
            <w:r/>
            <w:r>
              <w:rPr>
                <w:rFonts w:ascii="Times New Roman" w:hAnsi="Times New Roman" w:cs="Times New Roman" w:eastAsia="Times New Roman"/>
                <w:sz w:val="24"/>
              </w:rPr>
              <w:t>E1</w:t>
            </w:r>
          </w:p>
        </w:tc>
        <w:tc>
          <w:tcPr>
            <w:tcW w:type="dxa" w:w="6350"/>
          </w:tcPr>
          <w:p>
            <w:pPr>
              <w:spacing w:after="40" w:line="252" w:lineRule="auto"/>
            </w:pPr>
            <w:r/>
            <w:r>
              <w:rPr>
                <w:rFonts w:ascii="Times New Roman" w:hAnsi="Times New Roman" w:cs="Times New Roman" w:eastAsia="Times New Roman"/>
                <w:sz w:val="24"/>
              </w:rPr>
              <w:t>Điều gì làm em thấy khó chịu nhất khi dùng?</w:t>
            </w:r>
          </w:p>
        </w:tc>
        <w:tc>
          <w:tcPr>
            <w:tcW w:type="dxa" w:w="1928"/>
          </w:tcPr>
          <w:p>
            <w:pPr>
              <w:spacing w:after="40" w:line="252" w:lineRule="auto"/>
            </w:pPr>
            <w:r/>
            <w:r>
              <w:rPr>
                <w:rFonts w:ascii="Times New Roman" w:hAnsi="Times New Roman" w:cs="Times New Roman" w:eastAsia="Times New Roman"/>
                <w:sz w:val="24"/>
              </w:rPr>
              <w:t>Trả lời ngắn</w:t>
            </w:r>
          </w:p>
        </w:tc>
      </w:tr>
      <w:tr>
        <w:tc>
          <w:tcPr>
            <w:tcW w:type="dxa" w:w="680"/>
          </w:tcPr>
          <w:p>
            <w:pPr>
              <w:spacing w:after="40" w:line="252" w:lineRule="auto"/>
              <w:jc w:val="center"/>
            </w:pPr>
            <w:r/>
            <w:r>
              <w:rPr>
                <w:rFonts w:ascii="Times New Roman" w:hAnsi="Times New Roman" w:cs="Times New Roman" w:eastAsia="Times New Roman"/>
                <w:sz w:val="24"/>
              </w:rPr>
              <w:t>E2</w:t>
            </w:r>
          </w:p>
        </w:tc>
        <w:tc>
          <w:tcPr>
            <w:tcW w:type="dxa" w:w="6350"/>
          </w:tcPr>
          <w:p>
            <w:pPr>
              <w:spacing w:after="40" w:line="252" w:lineRule="auto"/>
            </w:pPr>
            <w:r/>
            <w:r>
              <w:rPr>
                <w:rFonts w:ascii="Times New Roman" w:hAnsi="Times New Roman" w:cs="Times New Roman" w:eastAsia="Times New Roman"/>
                <w:sz w:val="24"/>
              </w:rPr>
              <w:t>Em muốn thêm chức năng nào nhất?</w:t>
            </w:r>
          </w:p>
        </w:tc>
        <w:tc>
          <w:tcPr>
            <w:tcW w:type="dxa" w:w="1928"/>
          </w:tcPr>
          <w:p>
            <w:pPr>
              <w:spacing w:after="40" w:line="252" w:lineRule="auto"/>
            </w:pPr>
            <w:r/>
            <w:r>
              <w:rPr>
                <w:rFonts w:ascii="Times New Roman" w:hAnsi="Times New Roman" w:cs="Times New Roman" w:eastAsia="Times New Roman"/>
                <w:sz w:val="24"/>
              </w:rPr>
              <w:t>Trả lời ngắn</w:t>
            </w:r>
          </w:p>
        </w:tc>
      </w:tr>
    </w:tbl>
    <w:p>
      <w:pPr>
        <w:spacing w:after="80" w:line="240" w:lineRule="auto"/>
      </w:pPr>
    </w:p>
    <w:p>
      <w:pPr>
        <w:keepNext/>
        <w:spacing w:before="160" w:after="60" w:line="276" w:lineRule="auto"/>
        <w:jc w:val="center"/>
      </w:pPr>
      <w:r>
        <w:rPr>
          <w:rFonts w:ascii="Times New Roman" w:hAnsi="Times New Roman" w:cs="Times New Roman" w:eastAsia="Times New Roman"/>
          <w:b/>
          <w:sz w:val="24"/>
        </w:rPr>
        <w:t xml:space="preserve">Bảng 32. </w:t>
      </w:r>
      <w:r>
        <w:rPr>
          <w:rFonts w:ascii="Times New Roman" w:hAnsi="Times New Roman" w:cs="Times New Roman" w:eastAsia="Times New Roman"/>
          <w:sz w:val="24"/>
        </w:rPr>
        <w:t>Bảng tổng hợp kết quả khảo sát</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1814"/>
        <w:gridCol w:w="1814"/>
        <w:gridCol w:w="1814"/>
        <w:gridCol w:w="1814"/>
        <w:gridCol w:w="1814"/>
      </w:tblGrid>
      <w:tr>
        <w:trPr>
          <w:tblHeader w:val="true"/>
        </w:trPr>
        <w:tc>
          <w:tcPr>
            <w:tcW w:type="dxa" w:w="2482"/>
            <w:shd w:val="clear" w:color="auto" w:fill="EDEDED"/>
          </w:tcPr>
          <w:p>
            <w:pPr>
              <w:spacing w:after="40" w:line="252" w:lineRule="auto"/>
              <w:jc w:val="center"/>
            </w:pPr>
            <w:r/>
            <w:r>
              <w:rPr>
                <w:rFonts w:ascii="Times New Roman" w:hAnsi="Times New Roman" w:cs="Times New Roman" w:eastAsia="Times New Roman"/>
                <w:b/>
                <w:sz w:val="24"/>
              </w:rPr>
              <w:t>Nhóm câu hỏi</w:t>
            </w:r>
          </w:p>
        </w:tc>
        <w:tc>
          <w:tcPr>
            <w:tcW w:type="dxa" w:w="1295"/>
            <w:shd w:val="clear" w:color="auto" w:fill="EDEDED"/>
          </w:tcPr>
          <w:p>
            <w:pPr>
              <w:spacing w:after="40" w:line="252" w:lineRule="auto"/>
              <w:jc w:val="center"/>
            </w:pPr>
            <w:r/>
            <w:r>
              <w:rPr>
                <w:rFonts w:ascii="Times New Roman" w:hAnsi="Times New Roman" w:cs="Times New Roman" w:eastAsia="Times New Roman"/>
                <w:b/>
                <w:sz w:val="24"/>
              </w:rPr>
              <w:t>Số phiếu</w:t>
            </w:r>
          </w:p>
        </w:tc>
        <w:tc>
          <w:tcPr>
            <w:tcW w:type="dxa" w:w="1619"/>
            <w:shd w:val="clear" w:color="auto" w:fill="EDEDED"/>
          </w:tcPr>
          <w:p>
            <w:pPr>
              <w:spacing w:after="40" w:line="252" w:lineRule="auto"/>
              <w:jc w:val="center"/>
            </w:pPr>
            <w:r/>
            <w:r>
              <w:rPr>
                <w:rFonts w:ascii="Times New Roman" w:hAnsi="Times New Roman" w:cs="Times New Roman" w:eastAsia="Times New Roman"/>
                <w:b/>
                <w:sz w:val="24"/>
              </w:rPr>
              <w:t>Điểm trung bình</w:t>
            </w:r>
          </w:p>
        </w:tc>
        <w:tc>
          <w:tcPr>
            <w:tcW w:type="dxa" w:w="1619"/>
            <w:shd w:val="clear" w:color="auto" w:fill="EDEDED"/>
          </w:tcPr>
          <w:p>
            <w:pPr>
              <w:spacing w:after="40" w:line="252" w:lineRule="auto"/>
              <w:jc w:val="center"/>
            </w:pPr>
            <w:r/>
            <w:r>
              <w:rPr>
                <w:rFonts w:ascii="Times New Roman" w:hAnsi="Times New Roman" w:cs="Times New Roman" w:eastAsia="Times New Roman"/>
                <w:b/>
                <w:sz w:val="24"/>
              </w:rPr>
              <w:t>Độ lệch chuẩn</w:t>
            </w:r>
          </w:p>
        </w:tc>
        <w:tc>
          <w:tcPr>
            <w:tcW w:type="dxa" w:w="1943"/>
            <w:shd w:val="clear" w:color="auto" w:fill="EDEDED"/>
          </w:tcPr>
          <w:p>
            <w:pPr>
              <w:spacing w:after="40" w:line="252" w:lineRule="auto"/>
              <w:jc w:val="center"/>
            </w:pPr>
            <w:r/>
            <w:r>
              <w:rPr>
                <w:rFonts w:ascii="Times New Roman" w:hAnsi="Times New Roman" w:cs="Times New Roman" w:eastAsia="Times New Roman"/>
                <w:b/>
                <w:sz w:val="24"/>
              </w:rPr>
              <w:t>Tỉ lệ chọn 4–5 (%)</w:t>
            </w:r>
          </w:p>
        </w:tc>
      </w:tr>
      <w:tr>
        <w:tc>
          <w:tcPr>
            <w:tcW w:type="dxa" w:w="2482"/>
          </w:tcPr>
          <w:p>
            <w:pPr>
              <w:spacing w:after="40" w:line="252" w:lineRule="auto"/>
            </w:pPr>
            <w:r/>
            <w:r>
              <w:rPr>
                <w:rFonts w:ascii="Times New Roman" w:hAnsi="Times New Roman" w:cs="Times New Roman" w:eastAsia="Times New Roman"/>
                <w:sz w:val="24"/>
              </w:rPr>
              <w:t>A. Dễ dùng (A1–A5)</w:t>
            </w:r>
          </w:p>
        </w:tc>
        <w:tc>
          <w:tcPr>
            <w:tcW w:type="dxa" w:w="1295"/>
          </w:tcPr>
          <w:p>
            <w:pPr>
              <w:spacing w:after="40" w:line="252" w:lineRule="auto"/>
              <w:jc w:val="center"/>
            </w:pPr>
            <w:r/>
            <w:r>
              <w:rPr>
                <w:rFonts w:ascii="Times New Roman" w:hAnsi="Times New Roman" w:cs="Times New Roman" w:eastAsia="Times New Roman"/>
                <w:sz w:val="24"/>
              </w:rPr>
            </w:r>
          </w:p>
        </w:tc>
        <w:tc>
          <w:tcPr>
            <w:tcW w:type="dxa" w:w="1619"/>
          </w:tcPr>
          <w:p>
            <w:pPr>
              <w:spacing w:after="40" w:line="252" w:lineRule="auto"/>
              <w:jc w:val="center"/>
            </w:pPr>
            <w:r/>
            <w:r>
              <w:rPr>
                <w:rFonts w:ascii="Times New Roman" w:hAnsi="Times New Roman" w:cs="Times New Roman" w:eastAsia="Times New Roman"/>
                <w:sz w:val="24"/>
              </w:rPr>
            </w:r>
          </w:p>
        </w:tc>
        <w:tc>
          <w:tcPr>
            <w:tcW w:type="dxa" w:w="1619"/>
          </w:tcPr>
          <w:p>
            <w:pPr>
              <w:spacing w:after="40" w:line="252" w:lineRule="auto"/>
              <w:jc w:val="center"/>
            </w:pPr>
            <w:r/>
            <w:r>
              <w:rPr>
                <w:rFonts w:ascii="Times New Roman" w:hAnsi="Times New Roman" w:cs="Times New Roman" w:eastAsia="Times New Roman"/>
                <w:sz w:val="24"/>
              </w:rPr>
            </w:r>
          </w:p>
        </w:tc>
        <w:tc>
          <w:tcPr>
            <w:tcW w:type="dxa" w:w="1943"/>
          </w:tcPr>
          <w:p>
            <w:pPr>
              <w:spacing w:after="40" w:line="252" w:lineRule="auto"/>
              <w:jc w:val="center"/>
            </w:pPr>
            <w:r/>
            <w:r>
              <w:rPr>
                <w:rFonts w:ascii="Times New Roman" w:hAnsi="Times New Roman" w:cs="Times New Roman" w:eastAsia="Times New Roman"/>
                <w:sz w:val="24"/>
              </w:rPr>
            </w:r>
          </w:p>
        </w:tc>
      </w:tr>
      <w:tr>
        <w:tc>
          <w:tcPr>
            <w:tcW w:type="dxa" w:w="2482"/>
          </w:tcPr>
          <w:p>
            <w:pPr>
              <w:spacing w:after="40" w:line="252" w:lineRule="auto"/>
            </w:pPr>
            <w:r/>
            <w:r>
              <w:rPr>
                <w:rFonts w:ascii="Times New Roman" w:hAnsi="Times New Roman" w:cs="Times New Roman" w:eastAsia="Times New Roman"/>
                <w:sz w:val="24"/>
              </w:rPr>
              <w:t>B. Hữu ích (B1–B5)</w:t>
            </w:r>
          </w:p>
        </w:tc>
        <w:tc>
          <w:tcPr>
            <w:tcW w:type="dxa" w:w="1295"/>
          </w:tcPr>
          <w:p>
            <w:pPr>
              <w:spacing w:after="40" w:line="252" w:lineRule="auto"/>
              <w:jc w:val="center"/>
            </w:pPr>
            <w:r/>
            <w:r>
              <w:rPr>
                <w:rFonts w:ascii="Times New Roman" w:hAnsi="Times New Roman" w:cs="Times New Roman" w:eastAsia="Times New Roman"/>
                <w:sz w:val="24"/>
              </w:rPr>
            </w:r>
          </w:p>
        </w:tc>
        <w:tc>
          <w:tcPr>
            <w:tcW w:type="dxa" w:w="1619"/>
          </w:tcPr>
          <w:p>
            <w:pPr>
              <w:spacing w:after="40" w:line="252" w:lineRule="auto"/>
              <w:jc w:val="center"/>
            </w:pPr>
            <w:r/>
            <w:r>
              <w:rPr>
                <w:rFonts w:ascii="Times New Roman" w:hAnsi="Times New Roman" w:cs="Times New Roman" w:eastAsia="Times New Roman"/>
                <w:sz w:val="24"/>
              </w:rPr>
            </w:r>
          </w:p>
        </w:tc>
        <w:tc>
          <w:tcPr>
            <w:tcW w:type="dxa" w:w="1619"/>
          </w:tcPr>
          <w:p>
            <w:pPr>
              <w:spacing w:after="40" w:line="252" w:lineRule="auto"/>
              <w:jc w:val="center"/>
            </w:pPr>
            <w:r/>
            <w:r>
              <w:rPr>
                <w:rFonts w:ascii="Times New Roman" w:hAnsi="Times New Roman" w:cs="Times New Roman" w:eastAsia="Times New Roman"/>
                <w:sz w:val="24"/>
              </w:rPr>
            </w:r>
          </w:p>
        </w:tc>
        <w:tc>
          <w:tcPr>
            <w:tcW w:type="dxa" w:w="1943"/>
          </w:tcPr>
          <w:p>
            <w:pPr>
              <w:spacing w:after="40" w:line="252" w:lineRule="auto"/>
              <w:jc w:val="center"/>
            </w:pPr>
            <w:r/>
            <w:r>
              <w:rPr>
                <w:rFonts w:ascii="Times New Roman" w:hAnsi="Times New Roman" w:cs="Times New Roman" w:eastAsia="Times New Roman"/>
                <w:sz w:val="24"/>
              </w:rPr>
            </w:r>
          </w:p>
        </w:tc>
      </w:tr>
      <w:tr>
        <w:tc>
          <w:tcPr>
            <w:tcW w:type="dxa" w:w="2482"/>
          </w:tcPr>
          <w:p>
            <w:pPr>
              <w:spacing w:after="40" w:line="252" w:lineRule="auto"/>
            </w:pPr>
            <w:r/>
            <w:r>
              <w:rPr>
                <w:rFonts w:ascii="Times New Roman" w:hAnsi="Times New Roman" w:cs="Times New Roman" w:eastAsia="Times New Roman"/>
                <w:sz w:val="24"/>
              </w:rPr>
              <w:t>C. Tin cậy (C1–C2)</w:t>
            </w:r>
          </w:p>
        </w:tc>
        <w:tc>
          <w:tcPr>
            <w:tcW w:type="dxa" w:w="1295"/>
          </w:tcPr>
          <w:p>
            <w:pPr>
              <w:spacing w:after="40" w:line="252" w:lineRule="auto"/>
              <w:jc w:val="center"/>
            </w:pPr>
            <w:r/>
            <w:r>
              <w:rPr>
                <w:rFonts w:ascii="Times New Roman" w:hAnsi="Times New Roman" w:cs="Times New Roman" w:eastAsia="Times New Roman"/>
                <w:sz w:val="24"/>
              </w:rPr>
            </w:r>
          </w:p>
        </w:tc>
        <w:tc>
          <w:tcPr>
            <w:tcW w:type="dxa" w:w="1619"/>
          </w:tcPr>
          <w:p>
            <w:pPr>
              <w:spacing w:after="40" w:line="252" w:lineRule="auto"/>
              <w:jc w:val="center"/>
            </w:pPr>
            <w:r/>
            <w:r>
              <w:rPr>
                <w:rFonts w:ascii="Times New Roman" w:hAnsi="Times New Roman" w:cs="Times New Roman" w:eastAsia="Times New Roman"/>
                <w:sz w:val="24"/>
              </w:rPr>
            </w:r>
          </w:p>
        </w:tc>
        <w:tc>
          <w:tcPr>
            <w:tcW w:type="dxa" w:w="1619"/>
          </w:tcPr>
          <w:p>
            <w:pPr>
              <w:spacing w:after="40" w:line="252" w:lineRule="auto"/>
              <w:jc w:val="center"/>
            </w:pPr>
            <w:r/>
            <w:r>
              <w:rPr>
                <w:rFonts w:ascii="Times New Roman" w:hAnsi="Times New Roman" w:cs="Times New Roman" w:eastAsia="Times New Roman"/>
                <w:sz w:val="24"/>
              </w:rPr>
            </w:r>
          </w:p>
        </w:tc>
        <w:tc>
          <w:tcPr>
            <w:tcW w:type="dxa" w:w="1943"/>
          </w:tcPr>
          <w:p>
            <w:pPr>
              <w:spacing w:after="40" w:line="252" w:lineRule="auto"/>
              <w:jc w:val="center"/>
            </w:pPr>
            <w:r/>
            <w:r>
              <w:rPr>
                <w:rFonts w:ascii="Times New Roman" w:hAnsi="Times New Roman" w:cs="Times New Roman" w:eastAsia="Times New Roman"/>
                <w:sz w:val="24"/>
              </w:rPr>
            </w:r>
          </w:p>
        </w:tc>
      </w:tr>
      <w:tr>
        <w:tc>
          <w:tcPr>
            <w:tcW w:type="dxa" w:w="2482"/>
          </w:tcPr>
          <w:p>
            <w:pPr>
              <w:spacing w:after="40" w:line="252" w:lineRule="auto"/>
            </w:pPr>
            <w:r/>
            <w:r>
              <w:rPr>
                <w:rFonts w:ascii="Times New Roman" w:hAnsi="Times New Roman" w:cs="Times New Roman" w:eastAsia="Times New Roman"/>
                <w:sz w:val="24"/>
              </w:rPr>
              <w:t>D. Tiếp tục sử dụng (D1–D3)</w:t>
            </w:r>
          </w:p>
        </w:tc>
        <w:tc>
          <w:tcPr>
            <w:tcW w:type="dxa" w:w="1295"/>
          </w:tcPr>
          <w:p>
            <w:pPr>
              <w:spacing w:after="40" w:line="252" w:lineRule="auto"/>
              <w:jc w:val="center"/>
            </w:pPr>
            <w:r/>
            <w:r>
              <w:rPr>
                <w:rFonts w:ascii="Times New Roman" w:hAnsi="Times New Roman" w:cs="Times New Roman" w:eastAsia="Times New Roman"/>
                <w:sz w:val="24"/>
              </w:rPr>
            </w:r>
          </w:p>
        </w:tc>
        <w:tc>
          <w:tcPr>
            <w:tcW w:type="dxa" w:w="1619"/>
          </w:tcPr>
          <w:p>
            <w:pPr>
              <w:spacing w:after="40" w:line="252" w:lineRule="auto"/>
              <w:jc w:val="center"/>
            </w:pPr>
            <w:r/>
            <w:r>
              <w:rPr>
                <w:rFonts w:ascii="Times New Roman" w:hAnsi="Times New Roman" w:cs="Times New Roman" w:eastAsia="Times New Roman"/>
                <w:sz w:val="24"/>
              </w:rPr>
            </w:r>
          </w:p>
        </w:tc>
        <w:tc>
          <w:tcPr>
            <w:tcW w:type="dxa" w:w="1619"/>
          </w:tcPr>
          <w:p>
            <w:pPr>
              <w:spacing w:after="40" w:line="252" w:lineRule="auto"/>
              <w:jc w:val="center"/>
            </w:pPr>
            <w:r/>
            <w:r>
              <w:rPr>
                <w:rFonts w:ascii="Times New Roman" w:hAnsi="Times New Roman" w:cs="Times New Roman" w:eastAsia="Times New Roman"/>
                <w:sz w:val="24"/>
              </w:rPr>
            </w:r>
          </w:p>
        </w:tc>
        <w:tc>
          <w:tcPr>
            <w:tcW w:type="dxa" w:w="1943"/>
          </w:tcPr>
          <w:p>
            <w:pPr>
              <w:spacing w:after="40" w:line="252" w:lineRule="auto"/>
              <w:jc w:val="center"/>
            </w:pPr>
            <w:r/>
            <w:r>
              <w:rPr>
                <w:rFonts w:ascii="Times New Roman" w:hAnsi="Times New Roman" w:cs="Times New Roman" w:eastAsia="Times New Roman"/>
                <w:sz w:val="24"/>
              </w:rPr>
            </w:r>
          </w:p>
        </w:tc>
      </w:tr>
      <w:tr>
        <w:tc>
          <w:tcPr>
            <w:tcW w:type="dxa" w:w="2482"/>
          </w:tcPr>
          <w:p>
            <w:pPr>
              <w:spacing w:after="40" w:line="252" w:lineRule="auto"/>
            </w:pPr>
            <w:r/>
            <w:r>
              <w:rPr>
                <w:rFonts w:ascii="Times New Roman" w:hAnsi="Times New Roman" w:cs="Times New Roman" w:eastAsia="Times New Roman"/>
                <w:sz w:val="24"/>
              </w:rPr>
              <w:t>Toàn phiếu</w:t>
            </w:r>
          </w:p>
        </w:tc>
        <w:tc>
          <w:tcPr>
            <w:tcW w:type="dxa" w:w="1295"/>
          </w:tcPr>
          <w:p>
            <w:pPr>
              <w:spacing w:after="40" w:line="252" w:lineRule="auto"/>
              <w:jc w:val="center"/>
            </w:pPr>
            <w:r/>
            <w:r>
              <w:rPr>
                <w:rFonts w:ascii="Times New Roman" w:hAnsi="Times New Roman" w:cs="Times New Roman" w:eastAsia="Times New Roman"/>
                <w:sz w:val="24"/>
              </w:rPr>
            </w:r>
          </w:p>
        </w:tc>
        <w:tc>
          <w:tcPr>
            <w:tcW w:type="dxa" w:w="1619"/>
          </w:tcPr>
          <w:p>
            <w:pPr>
              <w:spacing w:after="40" w:line="252" w:lineRule="auto"/>
              <w:jc w:val="center"/>
            </w:pPr>
            <w:r/>
            <w:r>
              <w:rPr>
                <w:rFonts w:ascii="Times New Roman" w:hAnsi="Times New Roman" w:cs="Times New Roman" w:eastAsia="Times New Roman"/>
                <w:sz w:val="24"/>
              </w:rPr>
            </w:r>
          </w:p>
        </w:tc>
        <w:tc>
          <w:tcPr>
            <w:tcW w:type="dxa" w:w="1619"/>
          </w:tcPr>
          <w:p>
            <w:pPr>
              <w:spacing w:after="40" w:line="252" w:lineRule="auto"/>
              <w:jc w:val="center"/>
            </w:pPr>
            <w:r/>
            <w:r>
              <w:rPr>
                <w:rFonts w:ascii="Times New Roman" w:hAnsi="Times New Roman" w:cs="Times New Roman" w:eastAsia="Times New Roman"/>
                <w:sz w:val="24"/>
              </w:rPr>
            </w:r>
          </w:p>
        </w:tc>
        <w:tc>
          <w:tcPr>
            <w:tcW w:type="dxa" w:w="1943"/>
          </w:tcPr>
          <w:p>
            <w:pPr>
              <w:spacing w:after="40" w:line="252" w:lineRule="auto"/>
              <w:jc w:val="center"/>
            </w:pPr>
            <w:r/>
            <w:r>
              <w:rPr>
                <w:rFonts w:ascii="Times New Roman" w:hAnsi="Times New Roman" w:cs="Times New Roman" w:eastAsia="Times New Roman"/>
                <w:sz w:val="24"/>
              </w:rPr>
            </w:r>
          </w:p>
        </w:tc>
      </w:tr>
    </w:tbl>
    <w:p>
      <w:pPr>
        <w:spacing w:after="80" w:line="240" w:lineRule="auto"/>
      </w:pPr>
    </w:p>
    <w:tbl>
      <w:tblPr>
        <w:tblStyle w:val="TableGrid"/>
        <w:tblW w:type="auto" w:w="0"/>
        <w:jc w:val="center"/>
        <w:tblLook w:firstColumn="1" w:firstRow="1" w:lastColumn="0" w:lastRow="0" w:noHBand="0" w:noVBand="1" w:val="04A0"/>
      </w:tblPr>
      <w:tblGrid>
        <w:gridCol w:w="9071"/>
      </w:tblGrid>
      <w:tr>
        <w:tc>
          <w:tcPr>
            <w:tcW w:type="dxa" w:w="8787"/>
            <w:shd w:val="clear" w:color="auto" w:fill="F5F5F5"/>
          </w:tcPr>
          <w:p>
            <w:pPr>
              <w:spacing w:before="1560" w:after="120"/>
              <w:jc w:val="center"/>
            </w:pPr>
            <w:r/>
            <w:r>
              <w:rPr>
                <w:rFonts w:ascii="Times New Roman" w:hAnsi="Times New Roman" w:cs="Times New Roman" w:eastAsia="Times New Roman"/>
                <w:b/>
                <w:color w:val="888888"/>
                <w:sz w:val="24"/>
              </w:rPr>
              <w:t>« CHÈN HÌNH 47 TẠI ĐÂY »</w:t>
            </w:r>
          </w:p>
          <w:p>
            <w:pPr>
              <w:spacing w:after="1560" w:line="264" w:lineRule="auto"/>
              <w:jc w:val="center"/>
            </w:pPr>
            <w:r>
              <w:rPr>
                <w:rFonts w:ascii="Times New Roman" w:hAnsi="Times New Roman" w:cs="Times New Roman" w:eastAsia="Times New Roman"/>
                <w:i/>
                <w:color w:val="777777"/>
                <w:sz w:val="21"/>
              </w:rPr>
              <w:t>Gợi ý: Vẽ biểu đồ cột cho điểm trung bình của 15 câu hỏi, có đường trung bình toàn phiếu; ghi rõ số phiếu và thời gian khảo sát ở chú thích.</w:t>
            </w:r>
          </w:p>
        </w:tc>
      </w:tr>
    </w:tbl>
    <w:p>
      <w:pPr>
        <w:spacing w:before="80" w:after="200" w:line="276" w:lineRule="auto"/>
        <w:jc w:val="center"/>
      </w:pPr>
      <w:r>
        <w:rPr>
          <w:rFonts w:ascii="Times New Roman" w:hAnsi="Times New Roman" w:cs="Times New Roman" w:eastAsia="Times New Roman"/>
          <w:b/>
          <w:sz w:val="24"/>
        </w:rPr>
        <w:t xml:space="preserve">Hình 47. </w:t>
      </w:r>
      <w:r>
        <w:rPr>
          <w:rFonts w:ascii="Times New Roman" w:hAnsi="Times New Roman" w:cs="Times New Roman" w:eastAsia="Times New Roman"/>
          <w:i/>
          <w:sz w:val="24"/>
        </w:rPr>
        <w:t>Biểu đồ kết quả khảo sát người dùng</w:t>
      </w:r>
    </w:p>
    <w:p>
      <w:pPr>
        <w:spacing w:before="0" w:after="120" w:line="312" w:lineRule="auto"/>
        <w:ind w:firstLine="567"/>
        <w:jc w:val="both"/>
      </w:pPr>
      <w:r>
        <w:rPr>
          <w:rFonts w:ascii="Times New Roman" w:hAnsi="Times New Roman" w:cs="Times New Roman" w:eastAsia="Times New Roman"/>
          <w:b w:val="0"/>
          <w:i w:val="0"/>
          <w:sz w:val="26"/>
        </w:rPr>
        <w:t>Cách chọn mẫu: [CẦN BỔ SUNG: số học sinh và số giáo viên tham gia, cách mời, thời gian khảo sát, và việc xử lí phiếu không hợp lệ.] Nhóm chưa thu thập số liệu khảo sát nên báo cáo không đưa ra nhận định nào về mức độ hài lòng.</w:t>
      </w:r>
    </w:p>
    <w:p>
      <w:pPr>
        <w:pStyle w:val="Heading3"/>
      </w:pPr>
      <w:r>
        <w:t>7.6. Đánh giá tổng hợp</w:t>
      </w:r>
    </w:p>
    <w:p>
      <w:pPr>
        <w:spacing w:before="0" w:after="120" w:line="312" w:lineRule="auto"/>
        <w:ind w:firstLine="567"/>
        <w:jc w:val="both"/>
      </w:pPr>
      <w:r>
        <w:rPr>
          <w:rFonts w:ascii="Times New Roman" w:hAnsi="Times New Roman" w:cs="Times New Roman" w:eastAsia="Times New Roman"/>
          <w:b w:val="0"/>
          <w:i w:val="0"/>
          <w:sz w:val="26"/>
        </w:rPr>
        <w:t>Ở thời điểm viết báo cáo, nhóm có ba kết quả thử nghiệm đã hoàn tất và ba kết quả chưa thực hiện. Điều này được ghi rõ để người đọc phân biệt giữa phần đã kiểm chứng và phần còn là kì vọng.</w:t>
      </w:r>
    </w:p>
    <w:p>
      <w:pPr>
        <w:spacing w:before="0" w:after="120" w:line="312" w:lineRule="auto"/>
        <w:ind w:firstLine="567"/>
        <w:jc w:val="both"/>
      </w:pPr>
      <w:r>
        <w:rPr>
          <w:rFonts w:ascii="Times New Roman" w:hAnsi="Times New Roman" w:cs="Times New Roman" w:eastAsia="Times New Roman"/>
          <w:b w:val="0"/>
          <w:i w:val="0"/>
          <w:sz w:val="26"/>
        </w:rPr>
        <w:t>Ba kết quả đã hoàn tất. Thứ nhất, bộ kiểm thử tự động của phần lõi chạy được và đạt 117/118 ca. Thứ hai, sản phẩm đã được triển khai công khai và trang chủ hiển thị đúng nội dung, không có lỗi chặn. Thứ ba, nhóm đã hoàn thành việc rà lại các biểu thức chính quy để trang không còn trắng trên Safari của iPhone đời cũ.</w:t>
      </w:r>
    </w:p>
    <w:p>
      <w:pPr>
        <w:spacing w:before="0" w:after="120" w:line="312" w:lineRule="auto"/>
        <w:ind w:firstLine="567"/>
        <w:jc w:val="both"/>
      </w:pPr>
      <w:r>
        <w:rPr>
          <w:rFonts w:ascii="Times New Roman" w:hAnsi="Times New Roman" w:cs="Times New Roman" w:eastAsia="Times New Roman"/>
          <w:b w:val="0"/>
          <w:i w:val="0"/>
          <w:sz w:val="26"/>
        </w:rPr>
        <w:t>Ba kết quả chưa thực hiện: đo độ chính xác của AI trên bộ 40 câu, đo hiệu năng theo bảng 30, và khảo sát người dùng theo phiếu ở mục này. Đây là ba việc bắt buộc phải làm trước khi nộp, vì nếu thiếu, báo cáo chỉ có phần mô tả kĩ thuật mà không có bằng chứng định lượng.</w:t>
      </w:r>
    </w:p>
    <w:p>
      <w:pPr>
        <w:spacing w:before="0" w:after="120" w:line="312" w:lineRule="auto"/>
        <w:ind w:firstLine="567"/>
        <w:jc w:val="both"/>
      </w:pPr>
      <w:r>
        <w:rPr>
          <w:rFonts w:ascii="Times New Roman" w:hAnsi="Times New Roman" w:cs="Times New Roman" w:eastAsia="Times New Roman"/>
          <w:b w:val="0"/>
          <w:i w:val="0"/>
          <w:sz w:val="26"/>
        </w:rPr>
        <w:t>Qua quá trình làm, nhóm rút ra ba bài học kĩ thuật. Bài học thứ nhất: tách phần lõi khỏi giao diện là điều kiện để kiểm thử được, và kiểm thử được là điều kiện để dám sửa. Bài học thứ hai: những con số do mô hình tự tính là nguồn lỗi khó phát hiện nhất, nên phải có một nguồn tính độc lập để đối chiếu. Bài học thứ ba: các ngưỡng thời gian trong phần giám sát phải được chọn bằng thử nghiệm thật, không thể chọn bằng cảm tính, vì ngưỡng sai làm giáo viên mất niềm tin vào cả hệ thống.</w:t>
      </w:r>
    </w:p>
    <w:p>
      <w:pPr>
        <w:spacing w:before="0" w:after="120" w:line="312" w:lineRule="auto"/>
        <w:ind w:firstLine="567"/>
        <w:jc w:val="both"/>
      </w:pPr>
      <w:r>
        <w:rPr>
          <w:rFonts w:ascii="Times New Roman" w:hAnsi="Times New Roman" w:cs="Times New Roman" w:eastAsia="Times New Roman"/>
          <w:b w:val="0"/>
          <w:i w:val="0"/>
          <w:sz w:val="26"/>
        </w:rPr>
        <w:t>Một bài học thứ tư, ít kĩ thuật hơn: hai người làm một dự án lớn thì việc ghi lại quyết định quan trọng ngay khi quyết định có giá trị hơn nhiều so với việc nhớ lại. Nhóm đã mất gần một buổi tối để tìm lại lí do một hàm được viết theo cách khác thường, chỉ vì không ai ghi lại. Từ đó nhóm giữ thói quen ghi chú ngay trong phần chú thích đầu mỗi tệp.</w:t>
      </w:r>
    </w:p>
    <w:p>
      <w:pPr>
        <w:pStyle w:val="Heading3"/>
      </w:pPr>
      <w:r>
        <w:t>7.7. Phương pháp phân tích lỗi của AI theo dạng bài</w:t>
      </w:r>
    </w:p>
    <w:p>
      <w:pPr>
        <w:spacing w:before="0" w:after="120" w:line="312" w:lineRule="auto"/>
        <w:ind w:firstLine="567"/>
        <w:jc w:val="both"/>
      </w:pPr>
      <w:r>
        <w:rPr>
          <w:rFonts w:ascii="Times New Roman" w:hAnsi="Times New Roman" w:cs="Times New Roman" w:eastAsia="Times New Roman"/>
          <w:b w:val="0"/>
          <w:i w:val="0"/>
          <w:sz w:val="26"/>
        </w:rPr>
        <w:t>Chỉ đo tổng tỉ lệ đúng là chưa đủ để cải tiến. Nhóm thiết kế thêm một bước phân tích lỗi: mỗi câu sai được gán vào một trong bốn nhóm nguyên nhân, và mỗi nhóm có cách xử lí khác nhau. Cách phân loại này giúp nhóm biết nên sửa công cụ, sửa câu lệnh hay sửa dữ liệu.</w:t>
      </w:r>
    </w:p>
    <w:p>
      <w:pPr>
        <w:keepNext/>
        <w:spacing w:before="160" w:after="60" w:line="276" w:lineRule="auto"/>
        <w:jc w:val="center"/>
      </w:pPr>
      <w:r>
        <w:rPr>
          <w:rFonts w:ascii="Times New Roman" w:hAnsi="Times New Roman" w:cs="Times New Roman" w:eastAsia="Times New Roman"/>
          <w:b/>
          <w:sz w:val="24"/>
        </w:rPr>
        <w:t xml:space="preserve">Bảng 33. </w:t>
      </w:r>
      <w:r>
        <w:rPr>
          <w:rFonts w:ascii="Times New Roman" w:hAnsi="Times New Roman" w:cs="Times New Roman" w:eastAsia="Times New Roman"/>
          <w:sz w:val="24"/>
        </w:rPr>
        <w:t>Bốn nhóm nguyên nhân sai và cách xử lí tương ứng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1478"/>
            <w:shd w:val="clear" w:color="auto" w:fill="EDEDED"/>
          </w:tcPr>
          <w:p>
            <w:pPr>
              <w:spacing w:after="40" w:line="252" w:lineRule="auto"/>
              <w:jc w:val="center"/>
            </w:pPr>
            <w:r/>
            <w:r>
              <w:rPr>
                <w:rFonts w:ascii="Times New Roman" w:hAnsi="Times New Roman" w:cs="Times New Roman" w:eastAsia="Times New Roman"/>
                <w:b/>
                <w:sz w:val="24"/>
              </w:rPr>
              <w:t>Nhóm lỗi</w:t>
            </w:r>
          </w:p>
        </w:tc>
        <w:tc>
          <w:tcPr>
            <w:tcW w:type="dxa" w:w="2032"/>
            <w:shd w:val="clear" w:color="auto" w:fill="EDEDED"/>
          </w:tcPr>
          <w:p>
            <w:pPr>
              <w:spacing w:after="40" w:line="252" w:lineRule="auto"/>
              <w:jc w:val="center"/>
            </w:pPr>
            <w:r/>
            <w:r>
              <w:rPr>
                <w:rFonts w:ascii="Times New Roman" w:hAnsi="Times New Roman" w:cs="Times New Roman" w:eastAsia="Times New Roman"/>
                <w:b/>
                <w:sz w:val="24"/>
              </w:rPr>
              <w:t>Dấu hiệu nhận biết</w:t>
            </w:r>
          </w:p>
        </w:tc>
        <w:tc>
          <w:tcPr>
            <w:tcW w:type="dxa" w:w="2493"/>
            <w:shd w:val="clear" w:color="auto" w:fill="EDEDED"/>
          </w:tcPr>
          <w:p>
            <w:pPr>
              <w:spacing w:after="40" w:line="252" w:lineRule="auto"/>
              <w:jc w:val="center"/>
            </w:pPr>
            <w:r/>
            <w:r>
              <w:rPr>
                <w:rFonts w:ascii="Times New Roman" w:hAnsi="Times New Roman" w:cs="Times New Roman" w:eastAsia="Times New Roman"/>
                <w:b/>
                <w:sz w:val="24"/>
              </w:rPr>
              <w:t>Nguyên nhân thường gặp</w:t>
            </w:r>
          </w:p>
        </w:tc>
        <w:tc>
          <w:tcPr>
            <w:tcW w:type="dxa" w:w="2955"/>
            <w:shd w:val="clear" w:color="auto" w:fill="EDEDED"/>
          </w:tcPr>
          <w:p>
            <w:pPr>
              <w:spacing w:after="40" w:line="252" w:lineRule="auto"/>
              <w:jc w:val="center"/>
            </w:pPr>
            <w:r/>
            <w:r>
              <w:rPr>
                <w:rFonts w:ascii="Times New Roman" w:hAnsi="Times New Roman" w:cs="Times New Roman" w:eastAsia="Times New Roman"/>
                <w:b/>
                <w:sz w:val="24"/>
              </w:rPr>
              <w:t>Cách xử lí</w:t>
            </w:r>
          </w:p>
        </w:tc>
      </w:tr>
      <w:tr>
        <w:tc>
          <w:tcPr>
            <w:tcW w:type="dxa" w:w="1478"/>
          </w:tcPr>
          <w:p>
            <w:pPr>
              <w:spacing w:after="40" w:line="252" w:lineRule="auto"/>
            </w:pPr>
            <w:r/>
            <w:r>
              <w:rPr>
                <w:rFonts w:ascii="Times New Roman" w:hAnsi="Times New Roman" w:cs="Times New Roman" w:eastAsia="Times New Roman"/>
                <w:sz w:val="24"/>
              </w:rPr>
              <w:t>Sai số học</w:t>
            </w:r>
          </w:p>
        </w:tc>
        <w:tc>
          <w:tcPr>
            <w:tcW w:type="dxa" w:w="2032"/>
          </w:tcPr>
          <w:p>
            <w:pPr>
              <w:spacing w:after="40" w:line="252" w:lineRule="auto"/>
            </w:pPr>
            <w:r/>
            <w:r>
              <w:rPr>
                <w:rFonts w:ascii="Times New Roman" w:hAnsi="Times New Roman" w:cs="Times New Roman" w:eastAsia="Times New Roman"/>
                <w:sz w:val="24"/>
              </w:rPr>
              <w:t>Cách lập luận đúng nhưng kết quả cuối lệch</w:t>
            </w:r>
          </w:p>
        </w:tc>
        <w:tc>
          <w:tcPr>
            <w:tcW w:type="dxa" w:w="2493"/>
          </w:tcPr>
          <w:p>
            <w:pPr>
              <w:spacing w:after="40" w:line="252" w:lineRule="auto"/>
            </w:pPr>
            <w:r/>
            <w:r>
              <w:rPr>
                <w:rFonts w:ascii="Times New Roman" w:hAnsi="Times New Roman" w:cs="Times New Roman" w:eastAsia="Times New Roman"/>
                <w:sz w:val="24"/>
              </w:rPr>
              <w:t>Mô hình tự tính thay vì dùng kết quả công cụ; hoặc công cụ không nhận ra công thức</w:t>
            </w:r>
          </w:p>
        </w:tc>
        <w:tc>
          <w:tcPr>
            <w:tcW w:type="dxa" w:w="2955"/>
          </w:tcPr>
          <w:p>
            <w:pPr>
              <w:spacing w:after="40" w:line="252" w:lineRule="auto"/>
            </w:pPr>
            <w:r/>
            <w:r>
              <w:rPr>
                <w:rFonts w:ascii="Times New Roman" w:hAnsi="Times New Roman" w:cs="Times New Roman" w:eastAsia="Times New Roman"/>
                <w:sz w:val="24"/>
              </w:rPr>
              <w:t>Mở rộng mẫu nhận dạng công thức; bắt buộc dùng khối kết quả công cụ</w:t>
            </w:r>
          </w:p>
        </w:tc>
      </w:tr>
      <w:tr>
        <w:tc>
          <w:tcPr>
            <w:tcW w:type="dxa" w:w="1478"/>
          </w:tcPr>
          <w:p>
            <w:pPr>
              <w:spacing w:after="40" w:line="252" w:lineRule="auto"/>
            </w:pPr>
            <w:r/>
            <w:r>
              <w:rPr>
                <w:rFonts w:ascii="Times New Roman" w:hAnsi="Times New Roman" w:cs="Times New Roman" w:eastAsia="Times New Roman"/>
                <w:sz w:val="24"/>
              </w:rPr>
              <w:t>Sai đơn vị</w:t>
            </w:r>
          </w:p>
        </w:tc>
        <w:tc>
          <w:tcPr>
            <w:tcW w:type="dxa" w:w="2032"/>
          </w:tcPr>
          <w:p>
            <w:pPr>
              <w:spacing w:after="40" w:line="252" w:lineRule="auto"/>
            </w:pPr>
            <w:r/>
            <w:r>
              <w:rPr>
                <w:rFonts w:ascii="Times New Roman" w:hAnsi="Times New Roman" w:cs="Times New Roman" w:eastAsia="Times New Roman"/>
                <w:sz w:val="24"/>
              </w:rPr>
              <w:t>Con số đúng nhưng đơn vị sai hoặc thiếu</w:t>
            </w:r>
          </w:p>
        </w:tc>
        <w:tc>
          <w:tcPr>
            <w:tcW w:type="dxa" w:w="2493"/>
          </w:tcPr>
          <w:p>
            <w:pPr>
              <w:spacing w:after="40" w:line="252" w:lineRule="auto"/>
            </w:pPr>
            <w:r/>
            <w:r>
              <w:rPr>
                <w:rFonts w:ascii="Times New Roman" w:hAnsi="Times New Roman" w:cs="Times New Roman" w:eastAsia="Times New Roman"/>
                <w:sz w:val="24"/>
              </w:rPr>
              <w:t>Đề bài có đơn vị khác đơn vị chuẩn; mô hình bỏ qua bước đổi</w:t>
            </w:r>
          </w:p>
        </w:tc>
        <w:tc>
          <w:tcPr>
            <w:tcW w:type="dxa" w:w="2955"/>
          </w:tcPr>
          <w:p>
            <w:pPr>
              <w:spacing w:after="40" w:line="252" w:lineRule="auto"/>
            </w:pPr>
            <w:r/>
            <w:r>
              <w:rPr>
                <w:rFonts w:ascii="Times New Roman" w:hAnsi="Times New Roman" w:cs="Times New Roman" w:eastAsia="Times New Roman"/>
                <w:sz w:val="24"/>
              </w:rPr>
              <w:t>Thêm bước chuẩn hóa đơn vị trước khi tính; nhắc trong câu lệnh</w:t>
            </w:r>
          </w:p>
        </w:tc>
      </w:tr>
      <w:tr>
        <w:tc>
          <w:tcPr>
            <w:tcW w:type="dxa" w:w="1478"/>
          </w:tcPr>
          <w:p>
            <w:pPr>
              <w:spacing w:after="40" w:line="252" w:lineRule="auto"/>
            </w:pPr>
            <w:r/>
            <w:r>
              <w:rPr>
                <w:rFonts w:ascii="Times New Roman" w:hAnsi="Times New Roman" w:cs="Times New Roman" w:eastAsia="Times New Roman"/>
                <w:sz w:val="24"/>
              </w:rPr>
              <w:t>Hiểu sai đề</w:t>
            </w:r>
          </w:p>
        </w:tc>
        <w:tc>
          <w:tcPr>
            <w:tcW w:type="dxa" w:w="2032"/>
          </w:tcPr>
          <w:p>
            <w:pPr>
              <w:spacing w:after="40" w:line="252" w:lineRule="auto"/>
            </w:pPr>
            <w:r/>
            <w:r>
              <w:rPr>
                <w:rFonts w:ascii="Times New Roman" w:hAnsi="Times New Roman" w:cs="Times New Roman" w:eastAsia="Times New Roman"/>
                <w:sz w:val="24"/>
              </w:rPr>
              <w:t>Lời giải đúng cho một bài khác với đề</w:t>
            </w:r>
          </w:p>
        </w:tc>
        <w:tc>
          <w:tcPr>
            <w:tcW w:type="dxa" w:w="2493"/>
          </w:tcPr>
          <w:p>
            <w:pPr>
              <w:spacing w:after="40" w:line="252" w:lineRule="auto"/>
            </w:pPr>
            <w:r/>
            <w:r>
              <w:rPr>
                <w:rFonts w:ascii="Times New Roman" w:hAnsi="Times New Roman" w:cs="Times New Roman" w:eastAsia="Times New Roman"/>
                <w:sz w:val="24"/>
              </w:rPr>
              <w:t>Đề có câu phủ định, câu ghép nhiều ý, hoặc thiếu dữ kiện</w:t>
            </w:r>
          </w:p>
        </w:tc>
        <w:tc>
          <w:tcPr>
            <w:tcW w:type="dxa" w:w="2955"/>
          </w:tcPr>
          <w:p>
            <w:pPr>
              <w:spacing w:after="40" w:line="252" w:lineRule="auto"/>
            </w:pPr>
            <w:r/>
            <w:r>
              <w:rPr>
                <w:rFonts w:ascii="Times New Roman" w:hAnsi="Times New Roman" w:cs="Times New Roman" w:eastAsia="Times New Roman"/>
                <w:sz w:val="24"/>
              </w:rPr>
              <w:t>Cải thiện bộ đọc đề; yêu cầu mô hình tóm tắt đề trước khi giải</w:t>
            </w:r>
          </w:p>
        </w:tc>
      </w:tr>
      <w:tr>
        <w:tc>
          <w:tcPr>
            <w:tcW w:type="dxa" w:w="1478"/>
          </w:tcPr>
          <w:p>
            <w:pPr>
              <w:spacing w:after="40" w:line="252" w:lineRule="auto"/>
            </w:pPr>
            <w:r/>
            <w:r>
              <w:rPr>
                <w:rFonts w:ascii="Times New Roman" w:hAnsi="Times New Roman" w:cs="Times New Roman" w:eastAsia="Times New Roman"/>
                <w:sz w:val="24"/>
              </w:rPr>
              <w:t>Thiếu kiến thức</w:t>
            </w:r>
          </w:p>
        </w:tc>
        <w:tc>
          <w:tcPr>
            <w:tcW w:type="dxa" w:w="2032"/>
          </w:tcPr>
          <w:p>
            <w:pPr>
              <w:spacing w:after="40" w:line="252" w:lineRule="auto"/>
            </w:pPr>
            <w:r/>
            <w:r>
              <w:rPr>
                <w:rFonts w:ascii="Times New Roman" w:hAnsi="Times New Roman" w:cs="Times New Roman" w:eastAsia="Times New Roman"/>
                <w:sz w:val="24"/>
              </w:rPr>
              <w:t>Lời giải sai về bản chất hóa học</w:t>
            </w:r>
          </w:p>
        </w:tc>
        <w:tc>
          <w:tcPr>
            <w:tcW w:type="dxa" w:w="2493"/>
          </w:tcPr>
          <w:p>
            <w:pPr>
              <w:spacing w:after="40" w:line="252" w:lineRule="auto"/>
            </w:pPr>
            <w:r/>
            <w:r>
              <w:rPr>
                <w:rFonts w:ascii="Times New Roman" w:hAnsi="Times New Roman" w:cs="Times New Roman" w:eastAsia="Times New Roman"/>
                <w:sz w:val="24"/>
              </w:rPr>
              <w:t>Nội dung nằm ngoài phạm vi chương trình hoặc hiếm gặp</w:t>
            </w:r>
          </w:p>
        </w:tc>
        <w:tc>
          <w:tcPr>
            <w:tcW w:type="dxa" w:w="2955"/>
          </w:tcPr>
          <w:p>
            <w:pPr>
              <w:spacing w:after="40" w:line="252" w:lineRule="auto"/>
            </w:pPr>
            <w:r/>
            <w:r>
              <w:rPr>
                <w:rFonts w:ascii="Times New Roman" w:hAnsi="Times New Roman" w:cs="Times New Roman" w:eastAsia="Times New Roman"/>
                <w:sz w:val="24"/>
              </w:rPr>
              <w:t>Bổ sung dữ liệu chuyên đề; nêu rõ giới hạn khi trả lời</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Cách phân loại này cũng dùng để viết báo cáo: ở mục 7.3, cột “loại lỗi” dùng đúng bốn nhóm trên. Nhờ vậy kết quả chấm không chỉ cho biết tỉ lệ đúng mà còn cho biết phần nào của hệ thống cần sửa.</w:t>
      </w:r>
    </w:p>
    <w:p>
      <w:pPr>
        <w:spacing w:before="0" w:after="120" w:line="312" w:lineRule="auto"/>
        <w:ind w:firstLine="567"/>
        <w:jc w:val="both"/>
      </w:pPr>
      <w:r>
        <w:rPr>
          <w:rFonts w:ascii="Times New Roman" w:hAnsi="Times New Roman" w:cs="Times New Roman" w:eastAsia="Times New Roman"/>
          <w:b w:val="0"/>
          <w:i w:val="0"/>
          <w:sz w:val="26"/>
        </w:rPr>
        <w:t>Một điểm nhóm nhận thấy khi thử trước: phần lớn lỗi không nằm ở mô hình mà nằm ở khâu hiểu đề. Với các câu có câu phủ định hoặc có hai yêu cầu trong một câu, mô hình thường trả lời đúng yêu cầu thứ nhất và bỏ qua yêu cầu thứ hai. Cách xử lí tạm thời là yêu cầu mô hình liệt kê các yêu cầu của đề trước khi giải, và cách xử lí lâu dài là cải thiện bộ tách câu hỏi trong khâu đọc đề.</w:t>
      </w:r>
    </w:p>
    <w:p>
      <w:pPr>
        <w:pStyle w:val="Heading3"/>
      </w:pPr>
      <w:r>
        <w:t>7.8. Kế hoạch thử nghiệm tiếp theo</w:t>
      </w:r>
    </w:p>
    <w:p>
      <w:pPr>
        <w:spacing w:before="0" w:after="120" w:line="312" w:lineRule="auto"/>
        <w:ind w:firstLine="567"/>
        <w:jc w:val="both"/>
      </w:pPr>
      <w:r>
        <w:rPr>
          <w:rFonts w:ascii="Times New Roman" w:hAnsi="Times New Roman" w:cs="Times New Roman" w:eastAsia="Times New Roman"/>
          <w:b w:val="0"/>
          <w:i w:val="0"/>
          <w:sz w:val="26"/>
        </w:rPr>
        <w:t>Ba phép đo còn thiếu được lên kế hoạch cụ thể, kèm người phụ trách và thời gian, để không bị bỏ lại sau khi viết xong báo cáo.</w:t>
      </w:r>
    </w:p>
    <w:p>
      <w:pPr>
        <w:keepNext/>
        <w:spacing w:before="160" w:after="60" w:line="276" w:lineRule="auto"/>
        <w:jc w:val="center"/>
      </w:pPr>
      <w:r>
        <w:rPr>
          <w:rFonts w:ascii="Times New Roman" w:hAnsi="Times New Roman" w:cs="Times New Roman" w:eastAsia="Times New Roman"/>
          <w:b/>
          <w:sz w:val="24"/>
        </w:rPr>
        <w:t xml:space="preserve">Bảng 34. </w:t>
      </w:r>
      <w:r>
        <w:rPr>
          <w:rFonts w:ascii="Times New Roman" w:hAnsi="Times New Roman" w:cs="Times New Roman" w:eastAsia="Times New Roman"/>
          <w:sz w:val="24"/>
        </w:rPr>
        <w:t>Kế hoạch hoàn thành các phép đo còn thiếu</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1814"/>
        <w:gridCol w:w="1814"/>
        <w:gridCol w:w="1814"/>
        <w:gridCol w:w="1814"/>
        <w:gridCol w:w="1814"/>
      </w:tblGrid>
      <w:tr>
        <w:trPr>
          <w:tblHeader w:val="true"/>
        </w:trPr>
        <w:tc>
          <w:tcPr>
            <w:tcW w:type="dxa" w:w="1881"/>
            <w:shd w:val="clear" w:color="auto" w:fill="EDEDED"/>
          </w:tcPr>
          <w:p>
            <w:pPr>
              <w:spacing w:after="40" w:line="252" w:lineRule="auto"/>
              <w:jc w:val="center"/>
            </w:pPr>
            <w:r/>
            <w:r>
              <w:rPr>
                <w:rFonts w:ascii="Times New Roman" w:hAnsi="Times New Roman" w:cs="Times New Roman" w:eastAsia="Times New Roman"/>
                <w:b/>
                <w:sz w:val="24"/>
              </w:rPr>
              <w:t>Việc cần làm</w:t>
            </w:r>
          </w:p>
        </w:tc>
        <w:tc>
          <w:tcPr>
            <w:tcW w:type="dxa" w:w="2687"/>
            <w:shd w:val="clear" w:color="auto" w:fill="EDEDED"/>
          </w:tcPr>
          <w:p>
            <w:pPr>
              <w:spacing w:after="40" w:line="252" w:lineRule="auto"/>
              <w:jc w:val="center"/>
            </w:pPr>
            <w:r/>
            <w:r>
              <w:rPr>
                <w:rFonts w:ascii="Times New Roman" w:hAnsi="Times New Roman" w:cs="Times New Roman" w:eastAsia="Times New Roman"/>
                <w:b/>
                <w:sz w:val="24"/>
              </w:rPr>
              <w:t>Cách làm</w:t>
            </w:r>
          </w:p>
        </w:tc>
        <w:tc>
          <w:tcPr>
            <w:tcW w:type="dxa" w:w="1612"/>
            <w:shd w:val="clear" w:color="auto" w:fill="EDEDED"/>
          </w:tcPr>
          <w:p>
            <w:pPr>
              <w:spacing w:after="40" w:line="252" w:lineRule="auto"/>
              <w:jc w:val="center"/>
            </w:pPr>
            <w:r/>
            <w:r>
              <w:rPr>
                <w:rFonts w:ascii="Times New Roman" w:hAnsi="Times New Roman" w:cs="Times New Roman" w:eastAsia="Times New Roman"/>
                <w:b/>
                <w:sz w:val="24"/>
              </w:rPr>
              <w:t>Người phụ trách</w:t>
            </w:r>
          </w:p>
        </w:tc>
        <w:tc>
          <w:tcPr>
            <w:tcW w:type="dxa" w:w="1254"/>
            <w:shd w:val="clear" w:color="auto" w:fill="EDEDED"/>
          </w:tcPr>
          <w:p>
            <w:pPr>
              <w:spacing w:after="40" w:line="252" w:lineRule="auto"/>
              <w:jc w:val="center"/>
            </w:pPr>
            <w:r/>
            <w:r>
              <w:rPr>
                <w:rFonts w:ascii="Times New Roman" w:hAnsi="Times New Roman" w:cs="Times New Roman" w:eastAsia="Times New Roman"/>
                <w:b/>
                <w:sz w:val="24"/>
              </w:rPr>
              <w:t>Thời gian dự kiến</w:t>
            </w:r>
          </w:p>
        </w:tc>
        <w:tc>
          <w:tcPr>
            <w:tcW w:type="dxa" w:w="1523"/>
            <w:shd w:val="clear" w:color="auto" w:fill="EDEDED"/>
          </w:tcPr>
          <w:p>
            <w:pPr>
              <w:spacing w:after="40" w:line="252" w:lineRule="auto"/>
              <w:jc w:val="center"/>
            </w:pPr>
            <w:r/>
            <w:r>
              <w:rPr>
                <w:rFonts w:ascii="Times New Roman" w:hAnsi="Times New Roman" w:cs="Times New Roman" w:eastAsia="Times New Roman"/>
                <w:b/>
                <w:sz w:val="24"/>
              </w:rPr>
              <w:t>Kết quả cần có</w:t>
            </w:r>
          </w:p>
        </w:tc>
      </w:tr>
      <w:tr>
        <w:tc>
          <w:tcPr>
            <w:tcW w:type="dxa" w:w="1881"/>
          </w:tcPr>
          <w:p>
            <w:pPr>
              <w:spacing w:after="40" w:line="252" w:lineRule="auto"/>
            </w:pPr>
            <w:r/>
            <w:r>
              <w:rPr>
                <w:rFonts w:ascii="Times New Roman" w:hAnsi="Times New Roman" w:cs="Times New Roman" w:eastAsia="Times New Roman"/>
                <w:sz w:val="24"/>
              </w:rPr>
              <w:t>Soạn bộ 40 câu</w:t>
            </w:r>
          </w:p>
        </w:tc>
        <w:tc>
          <w:tcPr>
            <w:tcW w:type="dxa" w:w="2687"/>
          </w:tcPr>
          <w:p>
            <w:pPr>
              <w:spacing w:after="40" w:line="252" w:lineRule="auto"/>
            </w:pPr>
            <w:r/>
            <w:r>
              <w:rPr>
                <w:rFonts w:ascii="Times New Roman" w:hAnsi="Times New Roman" w:cs="Times New Roman" w:eastAsia="Times New Roman"/>
                <w:sz w:val="24"/>
              </w:rPr>
              <w:t>Chọn câu theo bốn mức, ba dạng; nhờ giáo viên rà đáp án</w:t>
            </w:r>
          </w:p>
        </w:tc>
        <w:tc>
          <w:tcPr>
            <w:tcW w:type="dxa" w:w="1612"/>
          </w:tcPr>
          <w:p>
            <w:pPr>
              <w:spacing w:after="40" w:line="252" w:lineRule="auto"/>
            </w:pPr>
            <w:r/>
            <w:r>
              <w:rPr>
                <w:rFonts w:ascii="Times New Roman" w:hAnsi="Times New Roman" w:cs="Times New Roman" w:eastAsia="Times New Roman"/>
                <w:sz w:val="24"/>
              </w:rPr>
              <w:t>Nguyễn Bùi Nguyệt Minh</w:t>
            </w:r>
          </w:p>
        </w:tc>
        <w:tc>
          <w:tcPr>
            <w:tcW w:type="dxa" w:w="1254"/>
          </w:tcPr>
          <w:p>
            <w:pPr>
              <w:spacing w:after="40" w:line="252" w:lineRule="auto"/>
              <w:jc w:val="center"/>
            </w:pPr>
            <w:r/>
            <w:r>
              <w:rPr>
                <w:rFonts w:ascii="Times New Roman" w:hAnsi="Times New Roman" w:cs="Times New Roman" w:eastAsia="Times New Roman"/>
                <w:sz w:val="24"/>
              </w:rPr>
              <w:t>2 ngày</w:t>
            </w:r>
          </w:p>
        </w:tc>
        <w:tc>
          <w:tcPr>
            <w:tcW w:type="dxa" w:w="1523"/>
          </w:tcPr>
          <w:p>
            <w:pPr>
              <w:spacing w:after="40" w:line="252" w:lineRule="auto"/>
            </w:pPr>
            <w:r/>
            <w:r>
              <w:rPr>
                <w:rFonts w:ascii="Times New Roman" w:hAnsi="Times New Roman" w:cs="Times New Roman" w:eastAsia="Times New Roman"/>
                <w:sz w:val="24"/>
              </w:rPr>
              <w:t>Tệp 40 câu kèm đáp án chuẩn</w:t>
            </w:r>
          </w:p>
        </w:tc>
      </w:tr>
      <w:tr>
        <w:tc>
          <w:tcPr>
            <w:tcW w:type="dxa" w:w="1881"/>
          </w:tcPr>
          <w:p>
            <w:pPr>
              <w:spacing w:after="40" w:line="252" w:lineRule="auto"/>
            </w:pPr>
            <w:r/>
            <w:r>
              <w:rPr>
                <w:rFonts w:ascii="Times New Roman" w:hAnsi="Times New Roman" w:cs="Times New Roman" w:eastAsia="Times New Roman"/>
                <w:sz w:val="24"/>
              </w:rPr>
              <w:t>Chấm độ chính xác</w:t>
            </w:r>
          </w:p>
        </w:tc>
        <w:tc>
          <w:tcPr>
            <w:tcW w:type="dxa" w:w="2687"/>
          </w:tcPr>
          <w:p>
            <w:pPr>
              <w:spacing w:after="40" w:line="252" w:lineRule="auto"/>
            </w:pPr>
            <w:r/>
            <w:r>
              <w:rPr>
                <w:rFonts w:ascii="Times New Roman" w:hAnsi="Times New Roman" w:cs="Times New Roman" w:eastAsia="Times New Roman"/>
                <w:sz w:val="24"/>
              </w:rPr>
              <w:t>Hỏi từng câu trong cuộc trò chuyện mới, chấm độc lập hai người</w:t>
            </w:r>
          </w:p>
        </w:tc>
        <w:tc>
          <w:tcPr>
            <w:tcW w:type="dxa" w:w="1612"/>
          </w:tcPr>
          <w:p>
            <w:pPr>
              <w:spacing w:after="40" w:line="252" w:lineRule="auto"/>
              <w:jc w:val="center"/>
            </w:pPr>
            <w:r/>
            <w:r>
              <w:rPr>
                <w:rFonts w:ascii="Times New Roman" w:hAnsi="Times New Roman" w:cs="Times New Roman" w:eastAsia="Times New Roman"/>
                <w:sz w:val="24"/>
              </w:rPr>
              <w:t>Cả hai</w:t>
            </w:r>
          </w:p>
        </w:tc>
        <w:tc>
          <w:tcPr>
            <w:tcW w:type="dxa" w:w="1254"/>
          </w:tcPr>
          <w:p>
            <w:pPr>
              <w:spacing w:after="40" w:line="252" w:lineRule="auto"/>
              <w:jc w:val="center"/>
            </w:pPr>
            <w:r/>
            <w:r>
              <w:rPr>
                <w:rFonts w:ascii="Times New Roman" w:hAnsi="Times New Roman" w:cs="Times New Roman" w:eastAsia="Times New Roman"/>
                <w:sz w:val="24"/>
              </w:rPr>
              <w:t>2 ngày</w:t>
            </w:r>
          </w:p>
        </w:tc>
        <w:tc>
          <w:tcPr>
            <w:tcW w:type="dxa" w:w="1523"/>
          </w:tcPr>
          <w:p>
            <w:pPr>
              <w:spacing w:after="40" w:line="252" w:lineRule="auto"/>
            </w:pPr>
            <w:r/>
            <w:r>
              <w:rPr>
                <w:rFonts w:ascii="Times New Roman" w:hAnsi="Times New Roman" w:cs="Times New Roman" w:eastAsia="Times New Roman"/>
                <w:sz w:val="24"/>
              </w:rPr>
              <w:t>Bảng 10 và bảng 11 đã điền</w:t>
            </w:r>
          </w:p>
        </w:tc>
      </w:tr>
      <w:tr>
        <w:tc>
          <w:tcPr>
            <w:tcW w:type="dxa" w:w="1881"/>
          </w:tcPr>
          <w:p>
            <w:pPr>
              <w:spacing w:after="40" w:line="252" w:lineRule="auto"/>
            </w:pPr>
            <w:r/>
            <w:r>
              <w:rPr>
                <w:rFonts w:ascii="Times New Roman" w:hAnsi="Times New Roman" w:cs="Times New Roman" w:eastAsia="Times New Roman"/>
                <w:sz w:val="24"/>
              </w:rPr>
              <w:t>Chấm chế độ đối chứng</w:t>
            </w:r>
          </w:p>
        </w:tc>
        <w:tc>
          <w:tcPr>
            <w:tcW w:type="dxa" w:w="2687"/>
          </w:tcPr>
          <w:p>
            <w:pPr>
              <w:spacing w:after="40" w:line="252" w:lineRule="auto"/>
            </w:pPr>
            <w:r/>
            <w:r>
              <w:rPr>
                <w:rFonts w:ascii="Times New Roman" w:hAnsi="Times New Roman" w:cs="Times New Roman" w:eastAsia="Times New Roman"/>
                <w:sz w:val="24"/>
              </w:rPr>
              <w:t>Tắt lớp công cụ, lặp lại quy trình trên cùng bộ câu</w:t>
            </w:r>
          </w:p>
        </w:tc>
        <w:tc>
          <w:tcPr>
            <w:tcW w:type="dxa" w:w="1612"/>
          </w:tcPr>
          <w:p>
            <w:pPr>
              <w:spacing w:after="40" w:line="252" w:lineRule="auto"/>
            </w:pPr>
            <w:r/>
            <w:r>
              <w:rPr>
                <w:rFonts w:ascii="Times New Roman" w:hAnsi="Times New Roman" w:cs="Times New Roman" w:eastAsia="Times New Roman"/>
                <w:sz w:val="24"/>
              </w:rPr>
              <w:t>Nguyễn Thế Duy</w:t>
            </w:r>
          </w:p>
        </w:tc>
        <w:tc>
          <w:tcPr>
            <w:tcW w:type="dxa" w:w="1254"/>
          </w:tcPr>
          <w:p>
            <w:pPr>
              <w:spacing w:after="40" w:line="252" w:lineRule="auto"/>
              <w:jc w:val="center"/>
            </w:pPr>
            <w:r/>
            <w:r>
              <w:rPr>
                <w:rFonts w:ascii="Times New Roman" w:hAnsi="Times New Roman" w:cs="Times New Roman" w:eastAsia="Times New Roman"/>
                <w:sz w:val="24"/>
              </w:rPr>
              <w:t>1 ngày</w:t>
            </w:r>
          </w:p>
        </w:tc>
        <w:tc>
          <w:tcPr>
            <w:tcW w:type="dxa" w:w="1523"/>
          </w:tcPr>
          <w:p>
            <w:pPr>
              <w:spacing w:after="40" w:line="252" w:lineRule="auto"/>
            </w:pPr>
            <w:r/>
            <w:r>
              <w:rPr>
                <w:rFonts w:ascii="Times New Roman" w:hAnsi="Times New Roman" w:cs="Times New Roman" w:eastAsia="Times New Roman"/>
                <w:sz w:val="24"/>
              </w:rPr>
              <w:t>Cột đối chứng trong bảng 11</w:t>
            </w:r>
          </w:p>
        </w:tc>
      </w:tr>
      <w:tr>
        <w:tc>
          <w:tcPr>
            <w:tcW w:type="dxa" w:w="1881"/>
          </w:tcPr>
          <w:p>
            <w:pPr>
              <w:spacing w:after="40" w:line="252" w:lineRule="auto"/>
            </w:pPr>
            <w:r/>
            <w:r>
              <w:rPr>
                <w:rFonts w:ascii="Times New Roman" w:hAnsi="Times New Roman" w:cs="Times New Roman" w:eastAsia="Times New Roman"/>
                <w:sz w:val="24"/>
              </w:rPr>
              <w:t>Đo hiệu năng</w:t>
            </w:r>
          </w:p>
        </w:tc>
        <w:tc>
          <w:tcPr>
            <w:tcW w:type="dxa" w:w="2687"/>
          </w:tcPr>
          <w:p>
            <w:pPr>
              <w:spacing w:after="40" w:line="252" w:lineRule="auto"/>
            </w:pPr>
            <w:r/>
            <w:r>
              <w:rPr>
                <w:rFonts w:ascii="Times New Roman" w:hAnsi="Times New Roman" w:cs="Times New Roman" w:eastAsia="Times New Roman"/>
                <w:sz w:val="24"/>
              </w:rPr>
              <w:t>Đo ba lần mỗi dòng của bảng 12, lấy trung vị</w:t>
            </w:r>
          </w:p>
        </w:tc>
        <w:tc>
          <w:tcPr>
            <w:tcW w:type="dxa" w:w="1612"/>
          </w:tcPr>
          <w:p>
            <w:pPr>
              <w:spacing w:after="40" w:line="252" w:lineRule="auto"/>
              <w:jc w:val="center"/>
            </w:pPr>
            <w:r/>
            <w:r>
              <w:rPr>
                <w:rFonts w:ascii="Times New Roman" w:hAnsi="Times New Roman" w:cs="Times New Roman" w:eastAsia="Times New Roman"/>
                <w:sz w:val="24"/>
              </w:rPr>
              <w:t>Cả hai</w:t>
            </w:r>
          </w:p>
        </w:tc>
        <w:tc>
          <w:tcPr>
            <w:tcW w:type="dxa" w:w="1254"/>
          </w:tcPr>
          <w:p>
            <w:pPr>
              <w:spacing w:after="40" w:line="252" w:lineRule="auto"/>
              <w:jc w:val="center"/>
            </w:pPr>
            <w:r/>
            <w:r>
              <w:rPr>
                <w:rFonts w:ascii="Times New Roman" w:hAnsi="Times New Roman" w:cs="Times New Roman" w:eastAsia="Times New Roman"/>
                <w:sz w:val="24"/>
              </w:rPr>
              <w:t>1 ngày</w:t>
            </w:r>
          </w:p>
        </w:tc>
        <w:tc>
          <w:tcPr>
            <w:tcW w:type="dxa" w:w="1523"/>
          </w:tcPr>
          <w:p>
            <w:pPr>
              <w:spacing w:after="40" w:line="252" w:lineRule="auto"/>
            </w:pPr>
            <w:r/>
            <w:r>
              <w:rPr>
                <w:rFonts w:ascii="Times New Roman" w:hAnsi="Times New Roman" w:cs="Times New Roman" w:eastAsia="Times New Roman"/>
                <w:sz w:val="24"/>
              </w:rPr>
              <w:t>Bảng 12 đã điền, ảnh chụp công cụ đo</w:t>
            </w:r>
          </w:p>
        </w:tc>
      </w:tr>
      <w:tr>
        <w:tc>
          <w:tcPr>
            <w:tcW w:type="dxa" w:w="1881"/>
          </w:tcPr>
          <w:p>
            <w:pPr>
              <w:spacing w:after="40" w:line="252" w:lineRule="auto"/>
            </w:pPr>
            <w:r/>
            <w:r>
              <w:rPr>
                <w:rFonts w:ascii="Times New Roman" w:hAnsi="Times New Roman" w:cs="Times New Roman" w:eastAsia="Times New Roman"/>
                <w:sz w:val="24"/>
              </w:rPr>
              <w:t>Khảo sát người dùng</w:t>
            </w:r>
          </w:p>
        </w:tc>
        <w:tc>
          <w:tcPr>
            <w:tcW w:type="dxa" w:w="2687"/>
          </w:tcPr>
          <w:p>
            <w:pPr>
              <w:spacing w:after="40" w:line="252" w:lineRule="auto"/>
            </w:pPr>
            <w:r/>
            <w:r>
              <w:rPr>
                <w:rFonts w:ascii="Times New Roman" w:hAnsi="Times New Roman" w:cs="Times New Roman" w:eastAsia="Times New Roman"/>
                <w:sz w:val="24"/>
              </w:rPr>
              <w:t>Phát phiếu cho học sinh và giáo viên sau khi dùng thử</w:t>
            </w:r>
          </w:p>
        </w:tc>
        <w:tc>
          <w:tcPr>
            <w:tcW w:type="dxa" w:w="1612"/>
          </w:tcPr>
          <w:p>
            <w:pPr>
              <w:spacing w:after="40" w:line="252" w:lineRule="auto"/>
            </w:pPr>
            <w:r/>
            <w:r>
              <w:rPr>
                <w:rFonts w:ascii="Times New Roman" w:hAnsi="Times New Roman" w:cs="Times New Roman" w:eastAsia="Times New Roman"/>
                <w:sz w:val="24"/>
              </w:rPr>
              <w:t>Nguyễn Bùi Nguyệt Minh</w:t>
            </w:r>
          </w:p>
        </w:tc>
        <w:tc>
          <w:tcPr>
            <w:tcW w:type="dxa" w:w="1254"/>
          </w:tcPr>
          <w:p>
            <w:pPr>
              <w:spacing w:after="40" w:line="252" w:lineRule="auto"/>
              <w:jc w:val="center"/>
            </w:pPr>
            <w:r/>
            <w:r>
              <w:rPr>
                <w:rFonts w:ascii="Times New Roman" w:hAnsi="Times New Roman" w:cs="Times New Roman" w:eastAsia="Times New Roman"/>
                <w:sz w:val="24"/>
              </w:rPr>
              <w:t>3 ngày</w:t>
            </w:r>
          </w:p>
        </w:tc>
        <w:tc>
          <w:tcPr>
            <w:tcW w:type="dxa" w:w="1523"/>
          </w:tcPr>
          <w:p>
            <w:pPr>
              <w:spacing w:after="40" w:line="252" w:lineRule="auto"/>
            </w:pPr>
            <w:r/>
            <w:r>
              <w:rPr>
                <w:rFonts w:ascii="Times New Roman" w:hAnsi="Times New Roman" w:cs="Times New Roman" w:eastAsia="Times New Roman"/>
                <w:sz w:val="24"/>
              </w:rPr>
              <w:t>Bảng 14 và biểu đồ khảo sát</w:t>
            </w:r>
          </w:p>
        </w:tc>
      </w:tr>
      <w:tr>
        <w:tc>
          <w:tcPr>
            <w:tcW w:type="dxa" w:w="1881"/>
          </w:tcPr>
          <w:p>
            <w:pPr>
              <w:spacing w:after="40" w:line="252" w:lineRule="auto"/>
            </w:pPr>
            <w:r/>
            <w:r>
              <w:rPr>
                <w:rFonts w:ascii="Times New Roman" w:hAnsi="Times New Roman" w:cs="Times New Roman" w:eastAsia="Times New Roman"/>
                <w:sz w:val="24"/>
              </w:rPr>
              <w:t>Chạy 36 kịch bản chức năng</w:t>
            </w:r>
          </w:p>
        </w:tc>
        <w:tc>
          <w:tcPr>
            <w:tcW w:type="dxa" w:w="2687"/>
          </w:tcPr>
          <w:p>
            <w:pPr>
              <w:spacing w:after="40" w:line="252" w:lineRule="auto"/>
            </w:pPr>
            <w:r/>
            <w:r>
              <w:rPr>
                <w:rFonts w:ascii="Times New Roman" w:hAnsi="Times New Roman" w:cs="Times New Roman" w:eastAsia="Times New Roman"/>
                <w:sz w:val="24"/>
              </w:rPr>
              <w:t>Chạy theo đúng thứ tự bảng 9, ghi ngay kết quả</w:t>
            </w:r>
          </w:p>
        </w:tc>
        <w:tc>
          <w:tcPr>
            <w:tcW w:type="dxa" w:w="1612"/>
          </w:tcPr>
          <w:p>
            <w:pPr>
              <w:spacing w:after="40" w:line="252" w:lineRule="auto"/>
              <w:jc w:val="center"/>
            </w:pPr>
            <w:r/>
            <w:r>
              <w:rPr>
                <w:rFonts w:ascii="Times New Roman" w:hAnsi="Times New Roman" w:cs="Times New Roman" w:eastAsia="Times New Roman"/>
                <w:sz w:val="24"/>
              </w:rPr>
              <w:t>Cả hai</w:t>
            </w:r>
          </w:p>
        </w:tc>
        <w:tc>
          <w:tcPr>
            <w:tcW w:type="dxa" w:w="1254"/>
          </w:tcPr>
          <w:p>
            <w:pPr>
              <w:spacing w:after="40" w:line="252" w:lineRule="auto"/>
              <w:jc w:val="center"/>
            </w:pPr>
            <w:r/>
            <w:r>
              <w:rPr>
                <w:rFonts w:ascii="Times New Roman" w:hAnsi="Times New Roman" w:cs="Times New Roman" w:eastAsia="Times New Roman"/>
                <w:sz w:val="24"/>
              </w:rPr>
              <w:t>2 ngày</w:t>
            </w:r>
          </w:p>
        </w:tc>
        <w:tc>
          <w:tcPr>
            <w:tcW w:type="dxa" w:w="1523"/>
          </w:tcPr>
          <w:p>
            <w:pPr>
              <w:spacing w:after="40" w:line="252" w:lineRule="auto"/>
            </w:pPr>
            <w:r/>
            <w:r>
              <w:rPr>
                <w:rFonts w:ascii="Times New Roman" w:hAnsi="Times New Roman" w:cs="Times New Roman" w:eastAsia="Times New Roman"/>
                <w:sz w:val="24"/>
              </w:rPr>
              <w:t>Bảng 9 đã điền cột kết quả và cột đạt</w:t>
            </w:r>
          </w:p>
        </w:tc>
      </w:tr>
      <w:tr>
        <w:tc>
          <w:tcPr>
            <w:tcW w:type="dxa" w:w="1881"/>
          </w:tcPr>
          <w:p>
            <w:pPr>
              <w:spacing w:after="40" w:line="252" w:lineRule="auto"/>
            </w:pPr>
            <w:r/>
            <w:r>
              <w:rPr>
                <w:rFonts w:ascii="Times New Roman" w:hAnsi="Times New Roman" w:cs="Times New Roman" w:eastAsia="Times New Roman"/>
                <w:sz w:val="24"/>
              </w:rPr>
              <w:t>Chụp 47 hình</w:t>
            </w:r>
          </w:p>
        </w:tc>
        <w:tc>
          <w:tcPr>
            <w:tcW w:type="dxa" w:w="2687"/>
          </w:tcPr>
          <w:p>
            <w:pPr>
              <w:spacing w:after="40" w:line="252" w:lineRule="auto"/>
            </w:pPr>
            <w:r/>
            <w:r>
              <w:rPr>
                <w:rFonts w:ascii="Times New Roman" w:hAnsi="Times New Roman" w:cs="Times New Roman" w:eastAsia="Times New Roman"/>
                <w:sz w:val="24"/>
              </w:rPr>
              <w:t>Theo danh mục phụ lục A, che thông tin cá nhân</w:t>
            </w:r>
          </w:p>
        </w:tc>
        <w:tc>
          <w:tcPr>
            <w:tcW w:type="dxa" w:w="1612"/>
          </w:tcPr>
          <w:p>
            <w:pPr>
              <w:spacing w:after="40" w:line="252" w:lineRule="auto"/>
              <w:jc w:val="center"/>
            </w:pPr>
            <w:r/>
            <w:r>
              <w:rPr>
                <w:rFonts w:ascii="Times New Roman" w:hAnsi="Times New Roman" w:cs="Times New Roman" w:eastAsia="Times New Roman"/>
                <w:sz w:val="24"/>
              </w:rPr>
              <w:t>Cả hai</w:t>
            </w:r>
          </w:p>
        </w:tc>
        <w:tc>
          <w:tcPr>
            <w:tcW w:type="dxa" w:w="1254"/>
          </w:tcPr>
          <w:p>
            <w:pPr>
              <w:spacing w:after="40" w:line="252" w:lineRule="auto"/>
              <w:jc w:val="center"/>
            </w:pPr>
            <w:r/>
            <w:r>
              <w:rPr>
                <w:rFonts w:ascii="Times New Roman" w:hAnsi="Times New Roman" w:cs="Times New Roman" w:eastAsia="Times New Roman"/>
                <w:sz w:val="24"/>
              </w:rPr>
              <w:t>2 ngày</w:t>
            </w:r>
          </w:p>
        </w:tc>
        <w:tc>
          <w:tcPr>
            <w:tcW w:type="dxa" w:w="1523"/>
          </w:tcPr>
          <w:p>
            <w:pPr>
              <w:spacing w:after="40" w:line="252" w:lineRule="auto"/>
            </w:pPr>
            <w:r/>
            <w:r>
              <w:rPr>
                <w:rFonts w:ascii="Times New Roman" w:hAnsi="Times New Roman" w:cs="Times New Roman" w:eastAsia="Times New Roman"/>
                <w:sz w:val="24"/>
              </w:rPr>
              <w:t>Bộ ảnh đã chèn vào báo cáo</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Việc lập bảng này có một tác dụng phụ tích cực: nó biến phần còn thiếu thành một kế hoạch có thể kiểm tra, thay vì một danh sách lời nhắc. Người đọc báo cáo cũng thấy rõ nhóm biết mình còn thiếu gì và sẽ làm gì tiếp.</w:t>
      </w:r>
    </w:p>
    <w:p>
      <w:r>
        <w:br w:type="page"/>
      </w:r>
    </w:p>
    <w:p>
      <w:pPr>
        <w:pStyle w:val="Heading1"/>
        <w:jc w:val="center"/>
      </w:pPr>
      <w:r>
        <w:t>PHẦN III. KẾT LUẬN</w:t>
      </w:r>
    </w:p>
    <w:p>
      <w:pPr>
        <w:pStyle w:val="Heading2"/>
      </w:pPr>
      <w:r>
        <w:t>1. KẾT QUẢ THỰC HIỆN</w:t>
      </w:r>
    </w:p>
    <w:p>
      <w:pPr>
        <w:pStyle w:val="Heading3"/>
      </w:pPr>
      <w:r>
        <w:t>1.1. Đối chiếu mục tiêu với kết quả</w:t>
      </w:r>
    </w:p>
    <w:p>
      <w:pPr>
        <w:spacing w:before="0" w:after="120" w:line="312" w:lineRule="auto"/>
        <w:ind w:firstLine="567"/>
        <w:jc w:val="both"/>
      </w:pPr>
      <w:r>
        <w:rPr>
          <w:rFonts w:ascii="Times New Roman" w:hAnsi="Times New Roman" w:cs="Times New Roman" w:eastAsia="Times New Roman"/>
          <w:b w:val="0"/>
          <w:i w:val="0"/>
          <w:sz w:val="26"/>
        </w:rPr>
        <w:t>Bảng dưới đây đối chiếu đúng sáu mục tiêu kĩ thuật đã nêu ở mục 2.3 của Phần I. Cột “minh chứng” ghi tệp hoặc chức năng cụ thể trong sản phẩm để người đọc kiểm tra lại được, không dùng lời mô tả chung.</w:t>
      </w:r>
    </w:p>
    <w:p>
      <w:pPr>
        <w:keepNext/>
        <w:spacing w:before="160" w:after="60" w:line="276" w:lineRule="auto"/>
        <w:jc w:val="center"/>
      </w:pPr>
      <w:r>
        <w:rPr>
          <w:rFonts w:ascii="Times New Roman" w:hAnsi="Times New Roman" w:cs="Times New Roman" w:eastAsia="Times New Roman"/>
          <w:b/>
          <w:sz w:val="24"/>
        </w:rPr>
        <w:t xml:space="preserve">Bảng 35. </w:t>
      </w:r>
      <w:r>
        <w:rPr>
          <w:rFonts w:ascii="Times New Roman" w:hAnsi="Times New Roman" w:cs="Times New Roman" w:eastAsia="Times New Roman"/>
          <w:sz w:val="24"/>
        </w:rPr>
        <w:t>Đối chiếu mục tiêu kĩ thuật với kết quả thực hiện</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1814"/>
        <w:gridCol w:w="1814"/>
        <w:gridCol w:w="1814"/>
        <w:gridCol w:w="1814"/>
        <w:gridCol w:w="1814"/>
      </w:tblGrid>
      <w:tr>
        <w:trPr>
          <w:tblHeader w:val="true"/>
        </w:trPr>
        <w:tc>
          <w:tcPr>
            <w:tcW w:type="dxa" w:w="611"/>
            <w:shd w:val="clear" w:color="auto" w:fill="EDEDED"/>
          </w:tcPr>
          <w:p>
            <w:pPr>
              <w:spacing w:after="40" w:line="252" w:lineRule="auto"/>
              <w:jc w:val="center"/>
            </w:pPr>
            <w:r/>
            <w:r>
              <w:rPr>
                <w:rFonts w:ascii="Times New Roman" w:hAnsi="Times New Roman" w:cs="Times New Roman" w:eastAsia="Times New Roman"/>
                <w:b/>
                <w:sz w:val="24"/>
              </w:rPr>
              <w:t>Mã</w:t>
            </w:r>
          </w:p>
        </w:tc>
        <w:tc>
          <w:tcPr>
            <w:tcW w:type="dxa" w:w="1934"/>
            <w:shd w:val="clear" w:color="auto" w:fill="EDEDED"/>
          </w:tcPr>
          <w:p>
            <w:pPr>
              <w:spacing w:after="40" w:line="252" w:lineRule="auto"/>
              <w:jc w:val="center"/>
            </w:pPr>
            <w:r/>
            <w:r>
              <w:rPr>
                <w:rFonts w:ascii="Times New Roman" w:hAnsi="Times New Roman" w:cs="Times New Roman" w:eastAsia="Times New Roman"/>
                <w:b/>
                <w:sz w:val="24"/>
              </w:rPr>
              <w:t>Mục tiêu</w:t>
            </w:r>
          </w:p>
        </w:tc>
        <w:tc>
          <w:tcPr>
            <w:tcW w:type="dxa" w:w="2850"/>
            <w:shd w:val="clear" w:color="auto" w:fill="EDEDED"/>
          </w:tcPr>
          <w:p>
            <w:pPr>
              <w:spacing w:after="40" w:line="252" w:lineRule="auto"/>
              <w:jc w:val="center"/>
            </w:pPr>
            <w:r/>
            <w:r>
              <w:rPr>
                <w:rFonts w:ascii="Times New Roman" w:hAnsi="Times New Roman" w:cs="Times New Roman" w:eastAsia="Times New Roman"/>
                <w:b/>
                <w:sz w:val="24"/>
              </w:rPr>
              <w:t>Kết quả đạt được</w:t>
            </w:r>
          </w:p>
        </w:tc>
        <w:tc>
          <w:tcPr>
            <w:tcW w:type="dxa" w:w="2239"/>
            <w:shd w:val="clear" w:color="auto" w:fill="EDEDED"/>
          </w:tcPr>
          <w:p>
            <w:pPr>
              <w:spacing w:after="40" w:line="252" w:lineRule="auto"/>
              <w:jc w:val="center"/>
            </w:pPr>
            <w:r/>
            <w:r>
              <w:rPr>
                <w:rFonts w:ascii="Times New Roman" w:hAnsi="Times New Roman" w:cs="Times New Roman" w:eastAsia="Times New Roman"/>
                <w:b/>
                <w:sz w:val="24"/>
              </w:rPr>
              <w:t>Minh chứng</w:t>
            </w:r>
          </w:p>
        </w:tc>
        <w:tc>
          <w:tcPr>
            <w:tcW w:type="dxa" w:w="1323"/>
            <w:shd w:val="clear" w:color="auto" w:fill="EDEDED"/>
          </w:tcPr>
          <w:p>
            <w:pPr>
              <w:spacing w:after="40" w:line="252" w:lineRule="auto"/>
              <w:jc w:val="center"/>
            </w:pPr>
            <w:r/>
            <w:r>
              <w:rPr>
                <w:rFonts w:ascii="Times New Roman" w:hAnsi="Times New Roman" w:cs="Times New Roman" w:eastAsia="Times New Roman"/>
                <w:b/>
                <w:sz w:val="24"/>
              </w:rPr>
              <w:t>Đánh giá</w:t>
            </w:r>
          </w:p>
        </w:tc>
      </w:tr>
      <w:tr>
        <w:tc>
          <w:tcPr>
            <w:tcW w:type="dxa" w:w="611"/>
          </w:tcPr>
          <w:p>
            <w:pPr>
              <w:spacing w:after="40" w:line="252" w:lineRule="auto"/>
              <w:jc w:val="center"/>
            </w:pPr>
            <w:r/>
            <w:r>
              <w:rPr>
                <w:rFonts w:ascii="Times New Roman" w:hAnsi="Times New Roman" w:cs="Times New Roman" w:eastAsia="Times New Roman"/>
                <w:sz w:val="24"/>
              </w:rPr>
              <w:t>MT1</w:t>
            </w:r>
          </w:p>
        </w:tc>
        <w:tc>
          <w:tcPr>
            <w:tcW w:type="dxa" w:w="1934"/>
          </w:tcPr>
          <w:p>
            <w:pPr>
              <w:spacing w:after="40" w:line="252" w:lineRule="auto"/>
            </w:pPr>
            <w:r/>
            <w:r>
              <w:rPr>
                <w:rFonts w:ascii="Times New Roman" w:hAnsi="Times New Roman" w:cs="Times New Roman" w:eastAsia="Times New Roman"/>
                <w:sz w:val="24"/>
              </w:rPr>
              <w:t>Trợ lý AI trả lời theo khối lớp, đọc ảnh, hạn chế lỗi số học</w:t>
            </w:r>
          </w:p>
        </w:tc>
        <w:tc>
          <w:tcPr>
            <w:tcW w:type="dxa" w:w="2850"/>
          </w:tcPr>
          <w:p>
            <w:pPr>
              <w:spacing w:after="40" w:line="252" w:lineRule="auto"/>
            </w:pPr>
            <w:r/>
            <w:r>
              <w:rPr>
                <w:rFonts w:ascii="Times New Roman" w:hAnsi="Times New Roman" w:cs="Times New Roman" w:eastAsia="Times New Roman"/>
                <w:sz w:val="24"/>
              </w:rPr>
              <w:t>Trợ lý hoạt động với ba nhà cung cấp, sáu chế độ học, nhận tối đa 10 ảnh; mọi phép tính do lớp công cụ thực hiện trước và được đối chiếu sau khi trả lời</w:t>
            </w:r>
          </w:p>
        </w:tc>
        <w:tc>
          <w:tcPr>
            <w:tcW w:type="dxa" w:w="2239"/>
          </w:tcPr>
          <w:p>
            <w:pPr>
              <w:spacing w:after="40" w:line="252" w:lineRule="auto"/>
            </w:pPr>
            <w:r/>
            <w:r>
              <w:rPr>
                <w:rFonts w:ascii="Times New Roman" w:hAnsi="Times New Roman" w:cs="Times New Roman" w:eastAsia="Times New Roman"/>
                <w:sz w:val="24"/>
              </w:rPr>
              <w:t>Tệp ai.js, aiRouter.js, aiPrompts.js, aiTools.js; 58 ca kiểm thử lõi AI</w:t>
            </w:r>
          </w:p>
        </w:tc>
        <w:tc>
          <w:tcPr>
            <w:tcW w:type="dxa" w:w="1323"/>
          </w:tcPr>
          <w:p>
            <w:pPr>
              <w:spacing w:after="40" w:line="252" w:lineRule="auto"/>
            </w:pPr>
            <w:r/>
            <w:r>
              <w:rPr>
                <w:rFonts w:ascii="Times New Roman" w:hAnsi="Times New Roman" w:cs="Times New Roman" w:eastAsia="Times New Roman"/>
                <w:sz w:val="24"/>
              </w:rPr>
              <w:t>Đạt về chức năng; độ chính xác chưa đo</w:t>
            </w:r>
          </w:p>
        </w:tc>
      </w:tr>
      <w:tr>
        <w:tc>
          <w:tcPr>
            <w:tcW w:type="dxa" w:w="611"/>
          </w:tcPr>
          <w:p>
            <w:pPr>
              <w:spacing w:after="40" w:line="252" w:lineRule="auto"/>
              <w:jc w:val="center"/>
            </w:pPr>
            <w:r/>
            <w:r>
              <w:rPr>
                <w:rFonts w:ascii="Times New Roman" w:hAnsi="Times New Roman" w:cs="Times New Roman" w:eastAsia="Times New Roman"/>
                <w:sz w:val="24"/>
              </w:rPr>
              <w:t>MT2</w:t>
            </w:r>
          </w:p>
        </w:tc>
        <w:tc>
          <w:tcPr>
            <w:tcW w:type="dxa" w:w="1934"/>
          </w:tcPr>
          <w:p>
            <w:pPr>
              <w:spacing w:after="40" w:line="252" w:lineRule="auto"/>
            </w:pPr>
            <w:r/>
            <w:r>
              <w:rPr>
                <w:rFonts w:ascii="Times New Roman" w:hAnsi="Times New Roman" w:cs="Times New Roman" w:eastAsia="Times New Roman"/>
                <w:sz w:val="24"/>
              </w:rPr>
              <w:t>Bảng tuần hoàn 118 nguyên tố dùng được khi làm bài</w:t>
            </w:r>
          </w:p>
        </w:tc>
        <w:tc>
          <w:tcPr>
            <w:tcW w:type="dxa" w:w="2850"/>
          </w:tcPr>
          <w:p>
            <w:pPr>
              <w:spacing w:after="40" w:line="252" w:lineRule="auto"/>
            </w:pPr>
            <w:r/>
            <w:r>
              <w:rPr>
                <w:rFonts w:ascii="Times New Roman" w:hAnsi="Times New Roman" w:cs="Times New Roman" w:eastAsia="Times New Roman"/>
                <w:sz w:val="24"/>
              </w:rPr>
              <w:t>Bảng đầy đủ 118 nguyên tố, tìm không dấu, lọc nhóm, so sánh, cửa sổ chi tiết có hỏi AI</w:t>
            </w:r>
          </w:p>
        </w:tc>
        <w:tc>
          <w:tcPr>
            <w:tcW w:type="dxa" w:w="2239"/>
          </w:tcPr>
          <w:p>
            <w:pPr>
              <w:spacing w:after="40" w:line="252" w:lineRule="auto"/>
            </w:pPr>
            <w:r/>
            <w:r>
              <w:rPr>
                <w:rFonts w:ascii="Times New Roman" w:hAnsi="Times New Roman" w:cs="Times New Roman" w:eastAsia="Times New Roman"/>
                <w:sz w:val="24"/>
              </w:rPr>
              <w:t>PeriodicTable.jsx, ElementModal.jsx, data/elements.js</w:t>
            </w:r>
          </w:p>
        </w:tc>
        <w:tc>
          <w:tcPr>
            <w:tcW w:type="dxa" w:w="1323"/>
          </w:tcPr>
          <w:p>
            <w:pPr>
              <w:spacing w:after="40" w:line="252" w:lineRule="auto"/>
              <w:jc w:val="center"/>
            </w:pPr>
            <w:r/>
            <w:r>
              <w:rPr>
                <w:rFonts w:ascii="Times New Roman" w:hAnsi="Times New Roman" w:cs="Times New Roman" w:eastAsia="Times New Roman"/>
                <w:sz w:val="24"/>
              </w:rPr>
              <w:t>Đạt</w:t>
            </w:r>
          </w:p>
        </w:tc>
      </w:tr>
      <w:tr>
        <w:tc>
          <w:tcPr>
            <w:tcW w:type="dxa" w:w="611"/>
          </w:tcPr>
          <w:p>
            <w:pPr>
              <w:spacing w:after="40" w:line="252" w:lineRule="auto"/>
              <w:jc w:val="center"/>
            </w:pPr>
            <w:r/>
            <w:r>
              <w:rPr>
                <w:rFonts w:ascii="Times New Roman" w:hAnsi="Times New Roman" w:cs="Times New Roman" w:eastAsia="Times New Roman"/>
                <w:sz w:val="24"/>
              </w:rPr>
              <w:t>MT3</w:t>
            </w:r>
          </w:p>
        </w:tc>
        <w:tc>
          <w:tcPr>
            <w:tcW w:type="dxa" w:w="1934"/>
          </w:tcPr>
          <w:p>
            <w:pPr>
              <w:spacing w:after="40" w:line="252" w:lineRule="auto"/>
            </w:pPr>
            <w:r/>
            <w:r>
              <w:rPr>
                <w:rFonts w:ascii="Times New Roman" w:hAnsi="Times New Roman" w:cs="Times New Roman" w:eastAsia="Times New Roman"/>
                <w:sz w:val="24"/>
              </w:rPr>
              <w:t>Bộ công cụ tính toán dùng chung một lõi</w:t>
            </w:r>
          </w:p>
        </w:tc>
        <w:tc>
          <w:tcPr>
            <w:tcW w:type="dxa" w:w="2850"/>
          </w:tcPr>
          <w:p>
            <w:pPr>
              <w:spacing w:after="40" w:line="252" w:lineRule="auto"/>
            </w:pPr>
            <w:r/>
            <w:r>
              <w:rPr>
                <w:rFonts w:ascii="Times New Roman" w:hAnsi="Times New Roman" w:cs="Times New Roman" w:eastAsia="Times New Roman"/>
                <w:sz w:val="24"/>
              </w:rPr>
              <w:t>Một lõi Hóa học duy nhất cho cân bằng phương trình, khối lượng mol, nồng độ, pH; giao diện và AI dùng chung lõi này</w:t>
            </w:r>
          </w:p>
        </w:tc>
        <w:tc>
          <w:tcPr>
            <w:tcW w:type="dxa" w:w="2239"/>
          </w:tcPr>
          <w:p>
            <w:pPr>
              <w:spacing w:after="40" w:line="252" w:lineRule="auto"/>
            </w:pPr>
            <w:r/>
            <w:r>
              <w:rPr>
                <w:rFonts w:ascii="Times New Roman" w:hAnsi="Times New Roman" w:cs="Times New Roman" w:eastAsia="Times New Roman"/>
                <w:sz w:val="24"/>
              </w:rPr>
              <w:t>chemBalance.js, aiTools.js; 14 ca kiểm thử lõi Hóa</w:t>
            </w:r>
          </w:p>
        </w:tc>
        <w:tc>
          <w:tcPr>
            <w:tcW w:type="dxa" w:w="1323"/>
          </w:tcPr>
          <w:p>
            <w:pPr>
              <w:spacing w:after="40" w:line="252" w:lineRule="auto"/>
              <w:jc w:val="center"/>
            </w:pPr>
            <w:r/>
            <w:r>
              <w:rPr>
                <w:rFonts w:ascii="Times New Roman" w:hAnsi="Times New Roman" w:cs="Times New Roman" w:eastAsia="Times New Roman"/>
                <w:sz w:val="24"/>
              </w:rPr>
              <w:t>Đạt</w:t>
            </w:r>
          </w:p>
        </w:tc>
      </w:tr>
      <w:tr>
        <w:tc>
          <w:tcPr>
            <w:tcW w:type="dxa" w:w="611"/>
          </w:tcPr>
          <w:p>
            <w:pPr>
              <w:spacing w:after="40" w:line="252" w:lineRule="auto"/>
              <w:jc w:val="center"/>
            </w:pPr>
            <w:r/>
            <w:r>
              <w:rPr>
                <w:rFonts w:ascii="Times New Roman" w:hAnsi="Times New Roman" w:cs="Times New Roman" w:eastAsia="Times New Roman"/>
                <w:sz w:val="24"/>
              </w:rPr>
              <w:t>MT4</w:t>
            </w:r>
          </w:p>
        </w:tc>
        <w:tc>
          <w:tcPr>
            <w:tcW w:type="dxa" w:w="1934"/>
          </w:tcPr>
          <w:p>
            <w:pPr>
              <w:spacing w:after="40" w:line="252" w:lineRule="auto"/>
            </w:pPr>
            <w:r/>
            <w:r>
              <w:rPr>
                <w:rFonts w:ascii="Times New Roman" w:hAnsi="Times New Roman" w:cs="Times New Roman" w:eastAsia="Times New Roman"/>
                <w:sz w:val="24"/>
              </w:rPr>
              <w:t>Ôn tập cá nhân hóa</w:t>
            </w:r>
          </w:p>
        </w:tc>
        <w:tc>
          <w:tcPr>
            <w:tcW w:type="dxa" w:w="2850"/>
          </w:tcPr>
          <w:p>
            <w:pPr>
              <w:spacing w:after="40" w:line="252" w:lineRule="auto"/>
            </w:pPr>
            <w:r/>
            <w:r>
              <w:rPr>
                <w:rFonts w:ascii="Times New Roman" w:hAnsi="Times New Roman" w:cs="Times New Roman" w:eastAsia="Times New Roman"/>
                <w:sz w:val="24"/>
              </w:rPr>
              <w:t>Quiz nhiều chế độ, lịch ôn theo từng câu, sổ câu sai đồng bộ theo tài khoản, thống kê theo chuyên đề</w:t>
            </w:r>
          </w:p>
        </w:tc>
        <w:tc>
          <w:tcPr>
            <w:tcW w:type="dxa" w:w="2239"/>
          </w:tcPr>
          <w:p>
            <w:pPr>
              <w:spacing w:after="40" w:line="252" w:lineRule="auto"/>
            </w:pPr>
            <w:r/>
            <w:r>
              <w:rPr>
                <w:rFonts w:ascii="Times New Roman" w:hAnsi="Times New Roman" w:cs="Times New Roman" w:eastAsia="Times New Roman"/>
                <w:sz w:val="24"/>
              </w:rPr>
              <w:t>Quiz.jsx, srs.js, WrongNotebook.jsx, StatsPage.jsx</w:t>
            </w:r>
          </w:p>
        </w:tc>
        <w:tc>
          <w:tcPr>
            <w:tcW w:type="dxa" w:w="1323"/>
          </w:tcPr>
          <w:p>
            <w:pPr>
              <w:spacing w:after="40" w:line="252" w:lineRule="auto"/>
            </w:pPr>
            <w:r/>
            <w:r>
              <w:rPr>
                <w:rFonts w:ascii="Times New Roman" w:hAnsi="Times New Roman" w:cs="Times New Roman" w:eastAsia="Times New Roman"/>
                <w:sz w:val="24"/>
              </w:rPr>
              <w:t>Đạt về chức năng; hiệu quả học tập chưa đo</w:t>
            </w:r>
          </w:p>
        </w:tc>
      </w:tr>
      <w:tr>
        <w:tc>
          <w:tcPr>
            <w:tcW w:type="dxa" w:w="611"/>
          </w:tcPr>
          <w:p>
            <w:pPr>
              <w:spacing w:after="40" w:line="252" w:lineRule="auto"/>
              <w:jc w:val="center"/>
            </w:pPr>
            <w:r/>
            <w:r>
              <w:rPr>
                <w:rFonts w:ascii="Times New Roman" w:hAnsi="Times New Roman" w:cs="Times New Roman" w:eastAsia="Times New Roman"/>
                <w:sz w:val="24"/>
              </w:rPr>
              <w:t>MT5</w:t>
            </w:r>
          </w:p>
        </w:tc>
        <w:tc>
          <w:tcPr>
            <w:tcW w:type="dxa" w:w="1934"/>
          </w:tcPr>
          <w:p>
            <w:pPr>
              <w:spacing w:after="40" w:line="252" w:lineRule="auto"/>
            </w:pPr>
            <w:r/>
            <w:r>
              <w:rPr>
                <w:rFonts w:ascii="Times New Roman" w:hAnsi="Times New Roman" w:cs="Times New Roman" w:eastAsia="Times New Roman"/>
                <w:sz w:val="24"/>
              </w:rPr>
              <w:t>Công cụ giáo viên: tạo đề, ma trận, lớp học, phòng thi có giám sát</w:t>
            </w:r>
          </w:p>
        </w:tc>
        <w:tc>
          <w:tcPr>
            <w:tcW w:type="dxa" w:w="2850"/>
          </w:tcPr>
          <w:p>
            <w:pPr>
              <w:spacing w:after="40" w:line="252" w:lineRule="auto"/>
            </w:pPr>
            <w:r/>
            <w:r>
              <w:rPr>
                <w:rFonts w:ascii="Times New Roman" w:hAnsi="Times New Roman" w:cs="Times New Roman" w:eastAsia="Times New Roman"/>
                <w:sz w:val="24"/>
              </w:rPr>
              <w:t>Tạo đề từ ảnh, PDF, Word; ma trận bốn mức do mã nguồn dựng; lớp học; phòng thi có đếm giờ, giám sát camera, chấm tự động ba dạng câu</w:t>
            </w:r>
          </w:p>
        </w:tc>
        <w:tc>
          <w:tcPr>
            <w:tcW w:type="dxa" w:w="2239"/>
          </w:tcPr>
          <w:p>
            <w:pPr>
              <w:spacing w:after="40" w:line="252" w:lineRule="auto"/>
            </w:pPr>
            <w:r/>
            <w:r>
              <w:rPr>
                <w:rFonts w:ascii="Times New Roman" w:hAnsi="Times New Roman" w:cs="Times New Roman" w:eastAsia="Times New Roman"/>
                <w:sz w:val="24"/>
              </w:rPr>
              <w:t>examParser.js, matrixAiService.js, classroom.js, examSession.js, useProctorCamera.js</w:t>
            </w:r>
          </w:p>
        </w:tc>
        <w:tc>
          <w:tcPr>
            <w:tcW w:type="dxa" w:w="1323"/>
          </w:tcPr>
          <w:p>
            <w:pPr>
              <w:spacing w:after="40" w:line="252" w:lineRule="auto"/>
            </w:pPr>
            <w:r/>
            <w:r>
              <w:rPr>
                <w:rFonts w:ascii="Times New Roman" w:hAnsi="Times New Roman" w:cs="Times New Roman" w:eastAsia="Times New Roman"/>
                <w:sz w:val="24"/>
              </w:rPr>
              <w:t>Đạt về chức năng; tỉ lệ tách đề và tỉ lệ phát hiện chưa đo</w:t>
            </w:r>
          </w:p>
        </w:tc>
      </w:tr>
      <w:tr>
        <w:tc>
          <w:tcPr>
            <w:tcW w:type="dxa" w:w="611"/>
          </w:tcPr>
          <w:p>
            <w:pPr>
              <w:spacing w:after="40" w:line="252" w:lineRule="auto"/>
              <w:jc w:val="center"/>
            </w:pPr>
            <w:r/>
            <w:r>
              <w:rPr>
                <w:rFonts w:ascii="Times New Roman" w:hAnsi="Times New Roman" w:cs="Times New Roman" w:eastAsia="Times New Roman"/>
                <w:sz w:val="24"/>
              </w:rPr>
              <w:t>MT6</w:t>
            </w:r>
          </w:p>
        </w:tc>
        <w:tc>
          <w:tcPr>
            <w:tcW w:type="dxa" w:w="1934"/>
          </w:tcPr>
          <w:p>
            <w:pPr>
              <w:spacing w:after="40" w:line="252" w:lineRule="auto"/>
            </w:pPr>
            <w:r/>
            <w:r>
              <w:rPr>
                <w:rFonts w:ascii="Times New Roman" w:hAnsi="Times New Roman" w:cs="Times New Roman" w:eastAsia="Times New Roman"/>
                <w:sz w:val="24"/>
              </w:rPr>
              <w:t>Trực quan hóa, trò chơi hóa và vận hành thật trên Internet</w:t>
            </w:r>
          </w:p>
        </w:tc>
        <w:tc>
          <w:tcPr>
            <w:tcW w:type="dxa" w:w="2850"/>
          </w:tcPr>
          <w:p>
            <w:pPr>
              <w:spacing w:after="40" w:line="252" w:lineRule="auto"/>
            </w:pPr>
            <w:r/>
            <w:r>
              <w:rPr>
                <w:rFonts w:ascii="Times New Roman" w:hAnsi="Times New Roman" w:cs="Times New Roman" w:eastAsia="Times New Roman"/>
                <w:sz w:val="24"/>
              </w:rPr>
              <w:t>Phòng thí nghiệm 3D có engine phản ứng; 14 trò chơi và 9 trò chơi dùng camera; ứng dụng cài được lên màn hình chính; sản phẩm chạy công khai</w:t>
            </w:r>
          </w:p>
        </w:tc>
        <w:tc>
          <w:tcPr>
            <w:tcW w:type="dxa" w:w="2239"/>
          </w:tcPr>
          <w:p>
            <w:pPr>
              <w:spacing w:after="40" w:line="252" w:lineRule="auto"/>
            </w:pPr>
            <w:r/>
            <w:r>
              <w:rPr>
                <w:rFonts w:ascii="Times New Roman" w:hAnsi="Times New Roman" w:cs="Times New Roman" w:eastAsia="Times New Roman"/>
                <w:sz w:val="24"/>
              </w:rPr>
              <w:t>features/lab3d, cameraGames.js, public/manifest.json, địa chỉ https://aitk-ten.vercel.app/</w:t>
            </w:r>
          </w:p>
        </w:tc>
        <w:tc>
          <w:tcPr>
            <w:tcW w:type="dxa" w:w="1323"/>
          </w:tcPr>
          <w:p>
            <w:pPr>
              <w:spacing w:after="40" w:line="252" w:lineRule="auto"/>
              <w:jc w:val="center"/>
            </w:pPr>
            <w:r/>
            <w:r>
              <w:rPr>
                <w:rFonts w:ascii="Times New Roman" w:hAnsi="Times New Roman" w:cs="Times New Roman" w:eastAsia="Times New Roman"/>
                <w:sz w:val="24"/>
              </w:rPr>
              <w:t>Đạt</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Cách đánh giá trong bảng được hiểu như sau. “Đạt” nghĩa là chức năng tồn tại trong sản phẩm đang chạy và đã được kiểm tra bằng tay ít nhất một lần. “Đạt về chức năng” nghĩa là chức năng hoạt động nhưng chưa có số liệu định lượng để khẳng định chất lượng. Cách ghi này trung thực hơn việc dùng một từ “đạt” cho tất cả, vì có những mục tiêu như độ chính xác của AI chỉ có thể kết luận sau khi chấm bộ 40 câu.</w:t>
      </w:r>
    </w:p>
    <w:p>
      <w:pPr>
        <w:spacing w:before="0" w:after="120" w:line="312" w:lineRule="auto"/>
        <w:ind w:firstLine="567"/>
        <w:jc w:val="both"/>
      </w:pPr>
      <w:r>
        <w:rPr>
          <w:rFonts w:ascii="Times New Roman" w:hAnsi="Times New Roman" w:cs="Times New Roman" w:eastAsia="Times New Roman"/>
          <w:b w:val="0"/>
          <w:i w:val="0"/>
          <w:sz w:val="26"/>
        </w:rPr>
        <w:t>Nhìn vào bảng có thể thấy ba mục tiêu đạt trọn, ba mục tiêu đạt về chức năng nhưng chưa có số đo chất lượng. Không có mục tiêu nào chưa đạt, nhưng cũng không nên đọc kết quả này như một bảng điểm tuyệt đối: phần thiếu là phần khó nhất, và đó là phần nhóm phải hoàn thành trước khi nộp.</w:t>
      </w:r>
    </w:p>
    <w:p>
      <w:pPr>
        <w:pStyle w:val="Heading3"/>
      </w:pPr>
      <w:r>
        <w:t>1.2. Sản phẩm và đường dẫn truy cập</w:t>
      </w:r>
    </w:p>
    <w:p>
      <w:pPr>
        <w:spacing w:before="0" w:after="120" w:line="312" w:lineRule="auto"/>
        <w:ind w:firstLine="567"/>
        <w:jc w:val="both"/>
      </w:pPr>
      <w:r>
        <w:rPr>
          <w:rFonts w:ascii="Times New Roman" w:hAnsi="Times New Roman" w:cs="Times New Roman" w:eastAsia="Times New Roman"/>
          <w:b w:val="0"/>
          <w:i w:val="0"/>
          <w:sz w:val="26"/>
        </w:rPr>
        <w:t>Sản phẩm đang chạy tại địa chỉ https://aitk-ten.vercel.app/. Người dùng có thể tạo tài khoản miễn phí, dùng trợ lý AI, bảng tuần hoàn, bộ công cụ, quiz, sổ câu sai, phòng thí nghiệm ảo và các trò chơi. Tài khoản giáo viên có thêm quyền tạo lớp, tạo đề, giao bài và mở phòng thi.</w:t>
      </w:r>
    </w:p>
    <w:p>
      <w:pPr>
        <w:spacing w:before="0" w:after="120" w:line="312" w:lineRule="auto"/>
        <w:ind w:firstLine="567"/>
        <w:jc w:val="both"/>
      </w:pPr>
      <w:r>
        <w:rPr>
          <w:rFonts w:ascii="Times New Roman" w:hAnsi="Times New Roman" w:cs="Times New Roman" w:eastAsia="Times New Roman"/>
          <w:b w:val="0"/>
          <w:i w:val="0"/>
          <w:sz w:val="26"/>
        </w:rPr>
        <w:t>Về khối lượng sản phẩm: khoảng 104.400 dòng JavaScript và JSX, 191 tệp giao diện, 262 tệp định kiểu, 73 lần ghi nhận thay đổi trong 26 ngày. Bộ kiểm thử tự động gồm 9 tệp với 118 ca.</w:t>
      </w:r>
    </w:p>
    <w:p>
      <w:pPr>
        <w:spacing w:before="0" w:after="120" w:line="312" w:lineRule="auto"/>
        <w:ind w:firstLine="567"/>
        <w:jc w:val="both"/>
      </w:pPr>
      <w:r>
        <w:rPr>
          <w:rFonts w:ascii="Times New Roman" w:hAnsi="Times New Roman" w:cs="Times New Roman" w:eastAsia="Times New Roman"/>
          <w:b w:val="0"/>
          <w:i w:val="0"/>
          <w:sz w:val="26"/>
        </w:rPr>
        <w:t>Kết quả kiểm thử tự động ngày 24 tháng 10 năm 2026: 117 ca đạt, 1 ca không đạt, thời gian chạy 4,73 giây. Ca không đạt là ca kiểm thử còn kì vọng 7 chế độ học trong khi mã hiện có 6 chế độ; nguyên nhân là ca kiểm thử chưa được cập nhật theo phiên bản mới của mã, không phải lỗi chức năng.</w:t>
      </w:r>
    </w:p>
    <w:p>
      <w:pPr>
        <w:pStyle w:val="Heading3"/>
      </w:pPr>
      <w:r>
        <w:t>1.3. Những gì đã học được về mặt kĩ thuật</w:t>
      </w:r>
    </w:p>
    <w:p>
      <w:pPr>
        <w:spacing w:before="0" w:after="120" w:line="312" w:lineRule="auto"/>
        <w:ind w:firstLine="567"/>
        <w:jc w:val="both"/>
      </w:pPr>
      <w:r>
        <w:rPr>
          <w:rFonts w:ascii="Times New Roman" w:hAnsi="Times New Roman" w:cs="Times New Roman" w:eastAsia="Times New Roman"/>
          <w:b w:val="0"/>
          <w:i w:val="0"/>
          <w:sz w:val="26"/>
        </w:rPr>
        <w:t>Ngoài sản phẩm, nhóm thu được bốn hiểu biết có thể dùng lại cho dự án khác. Thứ nhất, với bài toán có phép tính, mô hình ngôn ngữ không nên là nguồn tính toán; vai trò đúng của nó là giải thích và trình bày. Thứ hai, khi cấu trúc đầu ra quan trọng, hãy để mã nguồn quyết định cấu trúc và để mô hình điền nội dung. Thứ ba, với dữ liệu cần đồng bộ tức thời và dữ liệu cần phân tích, dùng hai cơ sở dữ liệu khác nhau là hợp lí, nhưng phải xác định rõ đâu là nguồn đúng cho từng loại. Thứ tư, những ngưỡng liên quan đến hành vi con người phải được chọn bằng thử nghiệm, vì trực giác thường sai.</w:t>
      </w:r>
    </w:p>
    <w:p>
      <w:pPr>
        <w:spacing w:before="0" w:after="120" w:line="312" w:lineRule="auto"/>
        <w:ind w:firstLine="567"/>
        <w:jc w:val="both"/>
      </w:pPr>
      <w:r>
        <w:rPr>
          <w:rFonts w:ascii="Times New Roman" w:hAnsi="Times New Roman" w:cs="Times New Roman" w:eastAsia="Times New Roman"/>
          <w:b w:val="0"/>
          <w:i w:val="0"/>
          <w:sz w:val="26"/>
        </w:rPr>
        <w:t>Bốn hiểu biết này không mới về mặt lí thuyết, nhưng chúng chỉ trở nên rõ khi phải sửa những lỗi cụ thể. Đây cũng là lí do nhóm dành mục 5.5 của Phần II để ghi lại nhật kí lỗi thay vì chỉ trình bày kiến trúc đúng.</w:t>
      </w:r>
    </w:p>
    <w:p>
      <w:pPr>
        <w:pStyle w:val="Heading2"/>
      </w:pPr>
      <w:r>
        <w:t>2. TÍNH MỚI, TÍNH SÁNG TẠO</w:t>
      </w:r>
    </w:p>
    <w:p>
      <w:pPr>
        <w:pStyle w:val="Heading3"/>
      </w:pPr>
      <w:r>
        <w:t>2.1. Tính mới</w:t>
      </w:r>
    </w:p>
    <w:p>
      <w:pPr>
        <w:spacing w:before="0" w:after="120" w:line="312" w:lineRule="auto"/>
        <w:ind w:firstLine="567"/>
        <w:jc w:val="both"/>
      </w:pPr>
      <w:r>
        <w:rPr>
          <w:rFonts w:ascii="Times New Roman" w:hAnsi="Times New Roman" w:cs="Times New Roman" w:eastAsia="Times New Roman"/>
          <w:b w:val="0"/>
          <w:i w:val="0"/>
          <w:sz w:val="26"/>
        </w:rPr>
        <w:t>Tính mới của dự án không nằm ở việc dùng trí tuệ nhân tạo, vì điều đó đã phổ biến. Tính mới nằm ở cách tổ chức để trí tuệ nhân tạo trả lời được đúng trong một môn học có nhiều phép tính, và ở việc ghép phần tự học với phần quản trị lớp trong cùng một hệ dữ liệu.</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Cách tách phần lập luận khỏi phần tính toán, kèm bước đối chiếu sau khi trả lời. Cách làm này biến một điểm yếu đã biết của mô hình ngôn ngữ thành một bước kiểm tra có thể quan sát được: người học thấy nhãn cho biết phần nào do công cụ tính.</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Cách dựng ma trận đề: phần mềm giữ vai trò quyết định cấu trúc, mô hình chỉ điền nội dung. Cách này khác với phần lớn công cụ hiện có, nơi mô hình được yêu cầu sinh cả đề và tự cân đối số câu, dẫn tới sai lệch khi yêu cầu thay đổi.</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Giám sát thi bằng thị giác máy tính chạy trên thiết bị của thí sinh: không truyền video lên máy chủ, chỉ gửi sự kiện và ảnh nhỏ. Đây là lựa chọn có ý thức về quyền riêng tư, đồng thời giảm chi phí băng thông và lưu trữ.</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Chấm phiếu trắc nghiệm ngay trên trình duyệt bằng phép biến đổi phối cảnh và kênh màu đỏ, không cần máy quét chuyên dụng.</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Hợp nhất hai phía người dùng: câu học sinh làm sai trong bài kiểm tra của giáo viên tự động đi vào sổ câu sai của chính học sinh, và giáo viên nhìn thấy câu nào cả lớp sai nhiều.</w:t>
      </w:r>
    </w:p>
    <w:p>
      <w:pPr>
        <w:pStyle w:val="Heading3"/>
      </w:pPr>
      <w:r>
        <w:t>2.2. Tính sáng tạo</w:t>
      </w:r>
    </w:p>
    <w:p>
      <w:pPr>
        <w:spacing w:before="0" w:after="120" w:line="312" w:lineRule="auto"/>
        <w:ind w:firstLine="567"/>
        <w:jc w:val="both"/>
      </w:pPr>
      <w:r>
        <w:rPr>
          <w:rFonts w:ascii="Times New Roman" w:hAnsi="Times New Roman" w:cs="Times New Roman" w:eastAsia="Times New Roman"/>
          <w:b w:val="0"/>
          <w:i w:val="0"/>
          <w:sz w:val="26"/>
        </w:rPr>
        <w:t>Bốn giải pháp dưới đây là những chỗ nhóm phải tự tìm cách làm, không có sẵn trong tài liệu hướng dẫn của thư viện:</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Vòng khóa dự phòng theo nhà cung cấp, kèm cơ chế tạm nghỉ mô hình bị lỗi và tự dò danh sách mô hình thật của nhà cung cấp. Nhờ vậy hệ thống không dừng giữa giờ học khi một khóa hết hạn mức.</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Ba tầng dự phòng cho ảnh đề bài: mô hình đọc ảnh, rồi nhận dạng kí tự ngay trên máy, rồi mới báo lỗi. Trước đây khi nhà cung cấp đọc ảnh hết hạn mức thì toàn bộ chức năng giải bài từ ảnh mất.</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Cách chọn ngưỡng gọi mô hình trong bộ đọc đề: chỉ gọi khi tỉ lệ tách câu bằng biểu thức chính quy dưới mức cho phép, và chỉ gửi phần chưa tách được. Cách này vừa tiết kiệm hạn mức vừa không làm giảm chất lượng.</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Cách dùng kênh màu đỏ khi chấm phiếu để loại nhiễu từ mực in màu của chính mẫu phiếu, cho phép chấm ảnh chụp bằng điện thoại trong điều kiện ánh sáng không chuẩn.</w:t>
      </w:r>
    </w:p>
    <w:p>
      <w:pPr>
        <w:spacing w:before="0" w:after="120" w:line="312" w:lineRule="auto"/>
        <w:ind w:firstLine="567"/>
        <w:jc w:val="both"/>
      </w:pPr>
      <w:r>
        <w:rPr>
          <w:rFonts w:ascii="Times New Roman" w:hAnsi="Times New Roman" w:cs="Times New Roman" w:eastAsia="Times New Roman"/>
          <w:b w:val="0"/>
          <w:i w:val="0"/>
          <w:sz w:val="26"/>
        </w:rPr>
        <w:t>Một điểm sáng tạo về cách làm, tuy không phải về kĩ thuật: nhóm dùng chính sản phẩm để kiểm tra sản phẩm. Bộ câu hỏi dùng để chấm độ chính xác của AI được lấy từ đề kiểm tra do chính module tạo đề sinh ra, sau đó giáo viên rà lại. Cách này tiết kiệm thời gian soạn bộ đề và đồng thời kiểm tra chéo hai module.</w:t>
      </w:r>
    </w:p>
    <w:p>
      <w:pPr>
        <w:pStyle w:val="Heading2"/>
      </w:pPr>
      <w:r>
        <w:t>3. HẠN CHẾ VÀ CÁCH KHẮC PHỤC</w:t>
      </w:r>
    </w:p>
    <w:p>
      <w:pPr>
        <w:spacing w:before="0" w:after="120" w:line="312" w:lineRule="auto"/>
        <w:ind w:firstLine="567"/>
        <w:jc w:val="both"/>
      </w:pPr>
      <w:r>
        <w:rPr>
          <w:rFonts w:ascii="Times New Roman" w:hAnsi="Times New Roman" w:cs="Times New Roman" w:eastAsia="Times New Roman"/>
          <w:b w:val="0"/>
          <w:i w:val="0"/>
          <w:sz w:val="26"/>
        </w:rPr>
        <w:t>Nhóm liệt kê các hạn chế đã biết, kể cả những hạn chế về bảo mật, vì đây là phần quyết định hướng làm tiếp theo. Cột “mức độ” phản ánh ảnh hưởng thực tế khi đưa sản phẩm vào dùng trong trường, không phản ánh mức độ khó sửa.</w:t>
      </w:r>
    </w:p>
    <w:p>
      <w:pPr>
        <w:keepNext/>
        <w:spacing w:before="160" w:after="60" w:line="276" w:lineRule="auto"/>
        <w:jc w:val="center"/>
      </w:pPr>
      <w:r>
        <w:rPr>
          <w:rFonts w:ascii="Times New Roman" w:hAnsi="Times New Roman" w:cs="Times New Roman" w:eastAsia="Times New Roman"/>
          <w:b/>
          <w:sz w:val="24"/>
        </w:rPr>
        <w:t xml:space="preserve">Bảng 36. </w:t>
      </w:r>
      <w:r>
        <w:rPr>
          <w:rFonts w:ascii="Times New Roman" w:hAnsi="Times New Roman" w:cs="Times New Roman" w:eastAsia="Times New Roman"/>
          <w:sz w:val="24"/>
        </w:rPr>
        <w:t>Các hạn chế của sản phẩm và cách khắc phục</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1814"/>
        <w:gridCol w:w="1814"/>
        <w:gridCol w:w="1814"/>
        <w:gridCol w:w="1814"/>
        <w:gridCol w:w="1814"/>
      </w:tblGrid>
      <w:tr>
        <w:trPr>
          <w:tblHeader w:val="true"/>
        </w:trPr>
        <w:tc>
          <w:tcPr>
            <w:tcW w:type="dxa" w:w="515"/>
            <w:shd w:val="clear" w:color="auto" w:fill="EDEDED"/>
          </w:tcPr>
          <w:p>
            <w:pPr>
              <w:spacing w:after="40" w:line="252" w:lineRule="auto"/>
              <w:jc w:val="center"/>
            </w:pPr>
            <w:r/>
            <w:r>
              <w:rPr>
                <w:rFonts w:ascii="Times New Roman" w:hAnsi="Times New Roman" w:cs="Times New Roman" w:eastAsia="Times New Roman"/>
                <w:b/>
                <w:sz w:val="24"/>
              </w:rPr>
              <w:t>STT</w:t>
            </w:r>
          </w:p>
        </w:tc>
        <w:tc>
          <w:tcPr>
            <w:tcW w:type="dxa" w:w="2677"/>
            <w:shd w:val="clear" w:color="auto" w:fill="EDEDED"/>
          </w:tcPr>
          <w:p>
            <w:pPr>
              <w:spacing w:after="40" w:line="252" w:lineRule="auto"/>
              <w:jc w:val="center"/>
            </w:pPr>
            <w:r/>
            <w:r>
              <w:rPr>
                <w:rFonts w:ascii="Times New Roman" w:hAnsi="Times New Roman" w:cs="Times New Roman" w:eastAsia="Times New Roman"/>
                <w:b/>
                <w:sz w:val="24"/>
              </w:rPr>
              <w:t>Hạn chế</w:t>
            </w:r>
          </w:p>
        </w:tc>
        <w:tc>
          <w:tcPr>
            <w:tcW w:type="dxa" w:w="1956"/>
            <w:shd w:val="clear" w:color="auto" w:fill="EDEDED"/>
          </w:tcPr>
          <w:p>
            <w:pPr>
              <w:spacing w:after="40" w:line="252" w:lineRule="auto"/>
              <w:jc w:val="center"/>
            </w:pPr>
            <w:r/>
            <w:r>
              <w:rPr>
                <w:rFonts w:ascii="Times New Roman" w:hAnsi="Times New Roman" w:cs="Times New Roman" w:eastAsia="Times New Roman"/>
                <w:b/>
                <w:sz w:val="24"/>
              </w:rPr>
              <w:t>Ảnh hưởng</w:t>
            </w:r>
          </w:p>
        </w:tc>
        <w:tc>
          <w:tcPr>
            <w:tcW w:type="dxa" w:w="2883"/>
            <w:shd w:val="clear" w:color="auto" w:fill="EDEDED"/>
          </w:tcPr>
          <w:p>
            <w:pPr>
              <w:spacing w:after="40" w:line="252" w:lineRule="auto"/>
              <w:jc w:val="center"/>
            </w:pPr>
            <w:r/>
            <w:r>
              <w:rPr>
                <w:rFonts w:ascii="Times New Roman" w:hAnsi="Times New Roman" w:cs="Times New Roman" w:eastAsia="Times New Roman"/>
                <w:b/>
                <w:sz w:val="24"/>
              </w:rPr>
              <w:t>Cách khắc phục</w:t>
            </w:r>
          </w:p>
        </w:tc>
        <w:tc>
          <w:tcPr>
            <w:tcW w:type="dxa" w:w="927"/>
            <w:shd w:val="clear" w:color="auto" w:fill="EDEDED"/>
          </w:tcPr>
          <w:p>
            <w:pPr>
              <w:spacing w:after="40" w:line="252" w:lineRule="auto"/>
              <w:jc w:val="center"/>
            </w:pPr>
            <w:r/>
            <w:r>
              <w:rPr>
                <w:rFonts w:ascii="Times New Roman" w:hAnsi="Times New Roman" w:cs="Times New Roman" w:eastAsia="Times New Roman"/>
                <w:b/>
                <w:sz w:val="24"/>
              </w:rPr>
              <w:t>Mức độ</w:t>
            </w:r>
          </w:p>
        </w:tc>
      </w:tr>
      <w:tr>
        <w:tc>
          <w:tcPr>
            <w:tcW w:type="dxa" w:w="515"/>
          </w:tcPr>
          <w:p>
            <w:pPr>
              <w:spacing w:after="40" w:line="252" w:lineRule="auto"/>
              <w:jc w:val="center"/>
            </w:pPr>
            <w:r/>
            <w:r>
              <w:rPr>
                <w:rFonts w:ascii="Times New Roman" w:hAnsi="Times New Roman" w:cs="Times New Roman" w:eastAsia="Times New Roman"/>
                <w:sz w:val="24"/>
              </w:rPr>
              <w:t>1</w:t>
            </w:r>
          </w:p>
        </w:tc>
        <w:tc>
          <w:tcPr>
            <w:tcW w:type="dxa" w:w="2677"/>
          </w:tcPr>
          <w:p>
            <w:pPr>
              <w:spacing w:after="40" w:line="252" w:lineRule="auto"/>
            </w:pPr>
            <w:r/>
            <w:r>
              <w:rPr>
                <w:rFonts w:ascii="Times New Roman" w:hAnsi="Times New Roman" w:cs="Times New Roman" w:eastAsia="Times New Roman"/>
                <w:sz w:val="24"/>
              </w:rPr>
              <w:t>Một phần lời gọi mô hình thực hiện trực tiếp từ trình duyệt, khóa nằm trong tệp gửi xuống máy người dùng</w:t>
            </w:r>
          </w:p>
        </w:tc>
        <w:tc>
          <w:tcPr>
            <w:tcW w:type="dxa" w:w="1956"/>
          </w:tcPr>
          <w:p>
            <w:pPr>
              <w:spacing w:after="40" w:line="252" w:lineRule="auto"/>
            </w:pPr>
            <w:r/>
            <w:r>
              <w:rPr>
                <w:rFonts w:ascii="Times New Roman" w:hAnsi="Times New Roman" w:cs="Times New Roman" w:eastAsia="Times New Roman"/>
                <w:sz w:val="24"/>
              </w:rPr>
              <w:t>Khóa có thể bị lấy ra và lạm dụng</w:t>
            </w:r>
          </w:p>
        </w:tc>
        <w:tc>
          <w:tcPr>
            <w:tcW w:type="dxa" w:w="2883"/>
          </w:tcPr>
          <w:p>
            <w:pPr>
              <w:spacing w:after="40" w:line="252" w:lineRule="auto"/>
            </w:pPr>
            <w:r/>
            <w:r>
              <w:rPr>
                <w:rFonts w:ascii="Times New Roman" w:hAnsi="Times New Roman" w:cs="Times New Roman" w:eastAsia="Times New Roman"/>
                <w:sz w:val="24"/>
              </w:rPr>
              <w:t>Chuyển toàn bộ lời gọi sang hàm đám mây đã có sẵn; chỉ giữ khóa ở trình quản lý bí mật của máy chủ</w:t>
            </w:r>
          </w:p>
        </w:tc>
        <w:tc>
          <w:tcPr>
            <w:tcW w:type="dxa" w:w="927"/>
          </w:tcPr>
          <w:p>
            <w:pPr>
              <w:spacing w:after="40" w:line="252" w:lineRule="auto"/>
              <w:jc w:val="center"/>
            </w:pPr>
            <w:r/>
            <w:r>
              <w:rPr>
                <w:rFonts w:ascii="Times New Roman" w:hAnsi="Times New Roman" w:cs="Times New Roman" w:eastAsia="Times New Roman"/>
                <w:sz w:val="24"/>
              </w:rPr>
              <w:t>Cao</w:t>
            </w:r>
          </w:p>
        </w:tc>
      </w:tr>
      <w:tr>
        <w:tc>
          <w:tcPr>
            <w:tcW w:type="dxa" w:w="515"/>
          </w:tcPr>
          <w:p>
            <w:pPr>
              <w:spacing w:after="40" w:line="252" w:lineRule="auto"/>
              <w:jc w:val="center"/>
            </w:pPr>
            <w:r/>
            <w:r>
              <w:rPr>
                <w:rFonts w:ascii="Times New Roman" w:hAnsi="Times New Roman" w:cs="Times New Roman" w:eastAsia="Times New Roman"/>
                <w:sz w:val="24"/>
              </w:rPr>
              <w:t>2</w:t>
            </w:r>
          </w:p>
        </w:tc>
        <w:tc>
          <w:tcPr>
            <w:tcW w:type="dxa" w:w="2677"/>
          </w:tcPr>
          <w:p>
            <w:pPr>
              <w:spacing w:after="40" w:line="252" w:lineRule="auto"/>
            </w:pPr>
            <w:r/>
            <w:r>
              <w:rPr>
                <w:rFonts w:ascii="Times New Roman" w:hAnsi="Times New Roman" w:cs="Times New Roman" w:eastAsia="Times New Roman"/>
                <w:sz w:val="24"/>
              </w:rPr>
              <w:t>Quy tắc bảo mật Firestore còn mở: mọi tài khoản đã đăng nhập đều ghi được vào hầu hết nhóm dữ liệu lớp học, đề thi, bài nộp</w:t>
            </w:r>
          </w:p>
        </w:tc>
        <w:tc>
          <w:tcPr>
            <w:tcW w:type="dxa" w:w="1956"/>
          </w:tcPr>
          <w:p>
            <w:pPr>
              <w:spacing w:after="40" w:line="252" w:lineRule="auto"/>
            </w:pPr>
            <w:r/>
            <w:r>
              <w:rPr>
                <w:rFonts w:ascii="Times New Roman" w:hAnsi="Times New Roman" w:cs="Times New Roman" w:eastAsia="Times New Roman"/>
                <w:sz w:val="24"/>
              </w:rPr>
              <w:t>Một học sinh hiểu kĩ thuật có thể sửa dữ liệu của lớp khác</w:t>
            </w:r>
          </w:p>
        </w:tc>
        <w:tc>
          <w:tcPr>
            <w:tcW w:type="dxa" w:w="2883"/>
          </w:tcPr>
          <w:p>
            <w:pPr>
              <w:spacing w:after="40" w:line="252" w:lineRule="auto"/>
            </w:pPr>
            <w:r/>
            <w:r>
              <w:rPr>
                <w:rFonts w:ascii="Times New Roman" w:hAnsi="Times New Roman" w:cs="Times New Roman" w:eastAsia="Times New Roman"/>
                <w:sz w:val="24"/>
              </w:rPr>
              <w:t>Siết quy tắc theo vai trò và quan hệ sở hữu; kiểm thử bằng tài khoản giả lập</w:t>
            </w:r>
          </w:p>
        </w:tc>
        <w:tc>
          <w:tcPr>
            <w:tcW w:type="dxa" w:w="927"/>
          </w:tcPr>
          <w:p>
            <w:pPr>
              <w:spacing w:after="40" w:line="252" w:lineRule="auto"/>
              <w:jc w:val="center"/>
            </w:pPr>
            <w:r/>
            <w:r>
              <w:rPr>
                <w:rFonts w:ascii="Times New Roman" w:hAnsi="Times New Roman" w:cs="Times New Roman" w:eastAsia="Times New Roman"/>
                <w:sz w:val="24"/>
              </w:rPr>
              <w:t>Cao</w:t>
            </w:r>
          </w:p>
        </w:tc>
      </w:tr>
      <w:tr>
        <w:tc>
          <w:tcPr>
            <w:tcW w:type="dxa" w:w="515"/>
          </w:tcPr>
          <w:p>
            <w:pPr>
              <w:spacing w:after="40" w:line="252" w:lineRule="auto"/>
              <w:jc w:val="center"/>
            </w:pPr>
            <w:r/>
            <w:r>
              <w:rPr>
                <w:rFonts w:ascii="Times New Roman" w:hAnsi="Times New Roman" w:cs="Times New Roman" w:eastAsia="Times New Roman"/>
                <w:sz w:val="24"/>
              </w:rPr>
              <w:t>3</w:t>
            </w:r>
          </w:p>
        </w:tc>
        <w:tc>
          <w:tcPr>
            <w:tcW w:type="dxa" w:w="2677"/>
          </w:tcPr>
          <w:p>
            <w:pPr>
              <w:spacing w:after="40" w:line="252" w:lineRule="auto"/>
            </w:pPr>
            <w:r/>
            <w:r>
              <w:rPr>
                <w:rFonts w:ascii="Times New Roman" w:hAnsi="Times New Roman" w:cs="Times New Roman" w:eastAsia="Times New Roman"/>
                <w:sz w:val="24"/>
              </w:rPr>
              <w:t>Hai nguồn dữ liệu hạn mức sử dụng với con số khác nhau</w:t>
            </w:r>
          </w:p>
        </w:tc>
        <w:tc>
          <w:tcPr>
            <w:tcW w:type="dxa" w:w="1956"/>
          </w:tcPr>
          <w:p>
            <w:pPr>
              <w:spacing w:after="40" w:line="252" w:lineRule="auto"/>
            </w:pPr>
            <w:r/>
            <w:r>
              <w:rPr>
                <w:rFonts w:ascii="Times New Roman" w:hAnsi="Times New Roman" w:cs="Times New Roman" w:eastAsia="Times New Roman"/>
                <w:sz w:val="24"/>
              </w:rPr>
              <w:t>Giao diện báo còn lượt nhưng máy chủ từ chối</w:t>
            </w:r>
          </w:p>
        </w:tc>
        <w:tc>
          <w:tcPr>
            <w:tcW w:type="dxa" w:w="2883"/>
          </w:tcPr>
          <w:p>
            <w:pPr>
              <w:spacing w:after="40" w:line="252" w:lineRule="auto"/>
            </w:pPr>
            <w:r/>
            <w:r>
              <w:rPr>
                <w:rFonts w:ascii="Times New Roman" w:hAnsi="Times New Roman" w:cs="Times New Roman" w:eastAsia="Times New Roman"/>
                <w:sz w:val="24"/>
              </w:rPr>
              <w:t>Bỏ bản lưu trong máy, chỉ dùng số dư trên máy chủ làm nguồn đúng</w:t>
            </w:r>
          </w:p>
        </w:tc>
        <w:tc>
          <w:tcPr>
            <w:tcW w:type="dxa" w:w="927"/>
          </w:tcPr>
          <w:p>
            <w:pPr>
              <w:spacing w:after="40" w:line="252" w:lineRule="auto"/>
            </w:pPr>
            <w:r/>
            <w:r>
              <w:rPr>
                <w:rFonts w:ascii="Times New Roman" w:hAnsi="Times New Roman" w:cs="Times New Roman" w:eastAsia="Times New Roman"/>
                <w:sz w:val="24"/>
              </w:rPr>
              <w:t>Trung bình</w:t>
            </w:r>
          </w:p>
        </w:tc>
      </w:tr>
      <w:tr>
        <w:tc>
          <w:tcPr>
            <w:tcW w:type="dxa" w:w="515"/>
          </w:tcPr>
          <w:p>
            <w:pPr>
              <w:spacing w:after="40" w:line="252" w:lineRule="auto"/>
              <w:jc w:val="center"/>
            </w:pPr>
            <w:r/>
            <w:r>
              <w:rPr>
                <w:rFonts w:ascii="Times New Roman" w:hAnsi="Times New Roman" w:cs="Times New Roman" w:eastAsia="Times New Roman"/>
                <w:sz w:val="24"/>
              </w:rPr>
              <w:t>4</w:t>
            </w:r>
          </w:p>
        </w:tc>
        <w:tc>
          <w:tcPr>
            <w:tcW w:type="dxa" w:w="2677"/>
          </w:tcPr>
          <w:p>
            <w:pPr>
              <w:spacing w:after="40" w:line="252" w:lineRule="auto"/>
            </w:pPr>
            <w:r/>
            <w:r>
              <w:rPr>
                <w:rFonts w:ascii="Times New Roman" w:hAnsi="Times New Roman" w:cs="Times New Roman" w:eastAsia="Times New Roman"/>
                <w:sz w:val="24"/>
              </w:rPr>
              <w:t>Khối lượng định kiểu lớn (262 tệp, khoảng 269.600 dòng)</w:t>
            </w:r>
          </w:p>
        </w:tc>
        <w:tc>
          <w:tcPr>
            <w:tcW w:type="dxa" w:w="1956"/>
          </w:tcPr>
          <w:p>
            <w:pPr>
              <w:spacing w:after="40" w:line="252" w:lineRule="auto"/>
            </w:pPr>
            <w:r/>
            <w:r>
              <w:rPr>
                <w:rFonts w:ascii="Times New Roman" w:hAnsi="Times New Roman" w:cs="Times New Roman" w:eastAsia="Times New Roman"/>
                <w:sz w:val="24"/>
              </w:rPr>
              <w:t>Tải lần đầu chậm trên mạng yếu</w:t>
            </w:r>
          </w:p>
        </w:tc>
        <w:tc>
          <w:tcPr>
            <w:tcW w:type="dxa" w:w="2883"/>
          </w:tcPr>
          <w:p>
            <w:pPr>
              <w:spacing w:after="40" w:line="252" w:lineRule="auto"/>
            </w:pPr>
            <w:r/>
            <w:r>
              <w:rPr>
                <w:rFonts w:ascii="Times New Roman" w:hAnsi="Times New Roman" w:cs="Times New Roman" w:eastAsia="Times New Roman"/>
                <w:sz w:val="24"/>
              </w:rPr>
              <w:t>Gộp định kiểu theo trang, chỉ nạp phần đang dùng, loại bỏ phần không còn dùng</w:t>
            </w:r>
          </w:p>
        </w:tc>
        <w:tc>
          <w:tcPr>
            <w:tcW w:type="dxa" w:w="927"/>
          </w:tcPr>
          <w:p>
            <w:pPr>
              <w:spacing w:after="40" w:line="252" w:lineRule="auto"/>
            </w:pPr>
            <w:r/>
            <w:r>
              <w:rPr>
                <w:rFonts w:ascii="Times New Roman" w:hAnsi="Times New Roman" w:cs="Times New Roman" w:eastAsia="Times New Roman"/>
                <w:sz w:val="24"/>
              </w:rPr>
              <w:t>Trung bình</w:t>
            </w:r>
          </w:p>
        </w:tc>
      </w:tr>
      <w:tr>
        <w:tc>
          <w:tcPr>
            <w:tcW w:type="dxa" w:w="515"/>
          </w:tcPr>
          <w:p>
            <w:pPr>
              <w:spacing w:after="40" w:line="252" w:lineRule="auto"/>
              <w:jc w:val="center"/>
            </w:pPr>
            <w:r/>
            <w:r>
              <w:rPr>
                <w:rFonts w:ascii="Times New Roman" w:hAnsi="Times New Roman" w:cs="Times New Roman" w:eastAsia="Times New Roman"/>
                <w:sz w:val="24"/>
              </w:rPr>
              <w:t>5</w:t>
            </w:r>
          </w:p>
        </w:tc>
        <w:tc>
          <w:tcPr>
            <w:tcW w:type="dxa" w:w="2677"/>
          </w:tcPr>
          <w:p>
            <w:pPr>
              <w:spacing w:after="40" w:line="252" w:lineRule="auto"/>
            </w:pPr>
            <w:r/>
            <w:r>
              <w:rPr>
                <w:rFonts w:ascii="Times New Roman" w:hAnsi="Times New Roman" w:cs="Times New Roman" w:eastAsia="Times New Roman"/>
                <w:sz w:val="24"/>
              </w:rPr>
              <w:t>Chưa có kiểm thử tự động cho giao diện, phần chấm phiếu và phần giám sát camera</w:t>
            </w:r>
          </w:p>
        </w:tc>
        <w:tc>
          <w:tcPr>
            <w:tcW w:type="dxa" w:w="1956"/>
          </w:tcPr>
          <w:p>
            <w:pPr>
              <w:spacing w:after="40" w:line="252" w:lineRule="auto"/>
            </w:pPr>
            <w:r/>
            <w:r>
              <w:rPr>
                <w:rFonts w:ascii="Times New Roman" w:hAnsi="Times New Roman" w:cs="Times New Roman" w:eastAsia="Times New Roman"/>
                <w:sz w:val="24"/>
              </w:rPr>
              <w:t>Sửa giao diện dễ làm hỏng chức năng mà không biết</w:t>
            </w:r>
          </w:p>
        </w:tc>
        <w:tc>
          <w:tcPr>
            <w:tcW w:type="dxa" w:w="2883"/>
          </w:tcPr>
          <w:p>
            <w:pPr>
              <w:spacing w:after="40" w:line="252" w:lineRule="auto"/>
            </w:pPr>
            <w:r/>
            <w:r>
              <w:rPr>
                <w:rFonts w:ascii="Times New Roman" w:hAnsi="Times New Roman" w:cs="Times New Roman" w:eastAsia="Times New Roman"/>
                <w:sz w:val="24"/>
              </w:rPr>
              <w:t>Bổ sung kiểm thử thành phần; tách thêm hàm thuần khỏi phần hiển thị</w:t>
            </w:r>
          </w:p>
        </w:tc>
        <w:tc>
          <w:tcPr>
            <w:tcW w:type="dxa" w:w="927"/>
          </w:tcPr>
          <w:p>
            <w:pPr>
              <w:spacing w:after="40" w:line="252" w:lineRule="auto"/>
            </w:pPr>
            <w:r/>
            <w:r>
              <w:rPr>
                <w:rFonts w:ascii="Times New Roman" w:hAnsi="Times New Roman" w:cs="Times New Roman" w:eastAsia="Times New Roman"/>
                <w:sz w:val="24"/>
              </w:rPr>
              <w:t>Trung bình</w:t>
            </w:r>
          </w:p>
        </w:tc>
      </w:tr>
      <w:tr>
        <w:tc>
          <w:tcPr>
            <w:tcW w:type="dxa" w:w="515"/>
          </w:tcPr>
          <w:p>
            <w:pPr>
              <w:spacing w:after="40" w:line="252" w:lineRule="auto"/>
              <w:jc w:val="center"/>
            </w:pPr>
            <w:r/>
            <w:r>
              <w:rPr>
                <w:rFonts w:ascii="Times New Roman" w:hAnsi="Times New Roman" w:cs="Times New Roman" w:eastAsia="Times New Roman"/>
                <w:sz w:val="24"/>
              </w:rPr>
              <w:t>6</w:t>
            </w:r>
          </w:p>
        </w:tc>
        <w:tc>
          <w:tcPr>
            <w:tcW w:type="dxa" w:w="2677"/>
          </w:tcPr>
          <w:p>
            <w:pPr>
              <w:spacing w:after="40" w:line="252" w:lineRule="auto"/>
            </w:pPr>
            <w:r/>
            <w:r>
              <w:rPr>
                <w:rFonts w:ascii="Times New Roman" w:hAnsi="Times New Roman" w:cs="Times New Roman" w:eastAsia="Times New Roman"/>
                <w:sz w:val="24"/>
              </w:rPr>
              <w:t>Phòng thí nghiệm ảo chưa mô phỏng động học và chưa có cân bằng hóa học</w:t>
            </w:r>
          </w:p>
        </w:tc>
        <w:tc>
          <w:tcPr>
            <w:tcW w:type="dxa" w:w="1956"/>
          </w:tcPr>
          <w:p>
            <w:pPr>
              <w:spacing w:after="40" w:line="252" w:lineRule="auto"/>
            </w:pPr>
            <w:r/>
            <w:r>
              <w:rPr>
                <w:rFonts w:ascii="Times New Roman" w:hAnsi="Times New Roman" w:cs="Times New Roman" w:eastAsia="Times New Roman"/>
                <w:sz w:val="24"/>
              </w:rPr>
              <w:t>Một số hiện tượng thực tế không mô phỏng được</w:t>
            </w:r>
          </w:p>
        </w:tc>
        <w:tc>
          <w:tcPr>
            <w:tcW w:type="dxa" w:w="2883"/>
          </w:tcPr>
          <w:p>
            <w:pPr>
              <w:spacing w:after="40" w:line="252" w:lineRule="auto"/>
            </w:pPr>
            <w:r/>
            <w:r>
              <w:rPr>
                <w:rFonts w:ascii="Times New Roman" w:hAnsi="Times New Roman" w:cs="Times New Roman" w:eastAsia="Times New Roman"/>
                <w:sz w:val="24"/>
              </w:rPr>
              <w:t>Ghi rõ giới hạn trong giao diện; mở rộng dần theo chuyên đề</w:t>
            </w:r>
          </w:p>
        </w:tc>
        <w:tc>
          <w:tcPr>
            <w:tcW w:type="dxa" w:w="927"/>
          </w:tcPr>
          <w:p>
            <w:pPr>
              <w:spacing w:after="40" w:line="252" w:lineRule="auto"/>
              <w:jc w:val="center"/>
            </w:pPr>
            <w:r/>
            <w:r>
              <w:rPr>
                <w:rFonts w:ascii="Times New Roman" w:hAnsi="Times New Roman" w:cs="Times New Roman" w:eastAsia="Times New Roman"/>
                <w:sz w:val="24"/>
              </w:rPr>
              <w:t>Thấp</w:t>
            </w:r>
          </w:p>
        </w:tc>
      </w:tr>
      <w:tr>
        <w:tc>
          <w:tcPr>
            <w:tcW w:type="dxa" w:w="515"/>
          </w:tcPr>
          <w:p>
            <w:pPr>
              <w:spacing w:after="40" w:line="252" w:lineRule="auto"/>
              <w:jc w:val="center"/>
            </w:pPr>
            <w:r/>
            <w:r>
              <w:rPr>
                <w:rFonts w:ascii="Times New Roman" w:hAnsi="Times New Roman" w:cs="Times New Roman" w:eastAsia="Times New Roman"/>
                <w:sz w:val="24"/>
              </w:rPr>
              <w:t>7</w:t>
            </w:r>
          </w:p>
        </w:tc>
        <w:tc>
          <w:tcPr>
            <w:tcW w:type="dxa" w:w="2677"/>
          </w:tcPr>
          <w:p>
            <w:pPr>
              <w:spacing w:after="40" w:line="252" w:lineRule="auto"/>
            </w:pPr>
            <w:r/>
            <w:r>
              <w:rPr>
                <w:rFonts w:ascii="Times New Roman" w:hAnsi="Times New Roman" w:cs="Times New Roman" w:eastAsia="Times New Roman"/>
                <w:sz w:val="24"/>
              </w:rPr>
              <w:t>Phụ thuộc dịch vụ bên ngoài: mô hình, cơ sở dữ liệu, lưu trữ</w:t>
            </w:r>
          </w:p>
        </w:tc>
        <w:tc>
          <w:tcPr>
            <w:tcW w:type="dxa" w:w="1956"/>
          </w:tcPr>
          <w:p>
            <w:pPr>
              <w:spacing w:after="40" w:line="252" w:lineRule="auto"/>
            </w:pPr>
            <w:r/>
            <w:r>
              <w:rPr>
                <w:rFonts w:ascii="Times New Roman" w:hAnsi="Times New Roman" w:cs="Times New Roman" w:eastAsia="Times New Roman"/>
                <w:sz w:val="24"/>
              </w:rPr>
              <w:t>Chất lượng và tốc độ thay đổi theo nhà cung cấp</w:t>
            </w:r>
          </w:p>
        </w:tc>
        <w:tc>
          <w:tcPr>
            <w:tcW w:type="dxa" w:w="2883"/>
          </w:tcPr>
          <w:p>
            <w:pPr>
              <w:spacing w:after="40" w:line="252" w:lineRule="auto"/>
            </w:pPr>
            <w:r/>
            <w:r>
              <w:rPr>
                <w:rFonts w:ascii="Times New Roman" w:hAnsi="Times New Roman" w:cs="Times New Roman" w:eastAsia="Times New Roman"/>
                <w:sz w:val="24"/>
              </w:rPr>
              <w:t>Giữ danh sách dự phòng; ghi lại phiên bản mô hình cho mỗi lần đo</w:t>
            </w:r>
          </w:p>
        </w:tc>
        <w:tc>
          <w:tcPr>
            <w:tcW w:type="dxa" w:w="927"/>
          </w:tcPr>
          <w:p>
            <w:pPr>
              <w:spacing w:after="40" w:line="252" w:lineRule="auto"/>
              <w:jc w:val="center"/>
            </w:pPr>
            <w:r/>
            <w:r>
              <w:rPr>
                <w:rFonts w:ascii="Times New Roman" w:hAnsi="Times New Roman" w:cs="Times New Roman" w:eastAsia="Times New Roman"/>
                <w:sz w:val="24"/>
              </w:rPr>
              <w:t>Thấp</w:t>
            </w:r>
          </w:p>
        </w:tc>
      </w:tr>
      <w:tr>
        <w:tc>
          <w:tcPr>
            <w:tcW w:type="dxa" w:w="515"/>
          </w:tcPr>
          <w:p>
            <w:pPr>
              <w:spacing w:after="40" w:line="252" w:lineRule="auto"/>
              <w:jc w:val="center"/>
            </w:pPr>
            <w:r/>
            <w:r>
              <w:rPr>
                <w:rFonts w:ascii="Times New Roman" w:hAnsi="Times New Roman" w:cs="Times New Roman" w:eastAsia="Times New Roman"/>
                <w:sz w:val="24"/>
              </w:rPr>
              <w:t>8</w:t>
            </w:r>
          </w:p>
        </w:tc>
        <w:tc>
          <w:tcPr>
            <w:tcW w:type="dxa" w:w="2677"/>
          </w:tcPr>
          <w:p>
            <w:pPr>
              <w:spacing w:after="40" w:line="252" w:lineRule="auto"/>
            </w:pPr>
            <w:r/>
            <w:r>
              <w:rPr>
                <w:rFonts w:ascii="Times New Roman" w:hAnsi="Times New Roman" w:cs="Times New Roman" w:eastAsia="Times New Roman"/>
                <w:sz w:val="24"/>
              </w:rPr>
              <w:t>Chưa có ứng dụng cài qua kho ứng dụng</w:t>
            </w:r>
          </w:p>
        </w:tc>
        <w:tc>
          <w:tcPr>
            <w:tcW w:type="dxa" w:w="1956"/>
          </w:tcPr>
          <w:p>
            <w:pPr>
              <w:spacing w:after="40" w:line="252" w:lineRule="auto"/>
            </w:pPr>
            <w:r/>
            <w:r>
              <w:rPr>
                <w:rFonts w:ascii="Times New Roman" w:hAnsi="Times New Roman" w:cs="Times New Roman" w:eastAsia="Times New Roman"/>
                <w:sz w:val="24"/>
              </w:rPr>
              <w:t>Không dùng được một số tính năng hệ điều hành</w:t>
            </w:r>
          </w:p>
        </w:tc>
        <w:tc>
          <w:tcPr>
            <w:tcW w:type="dxa" w:w="2883"/>
          </w:tcPr>
          <w:p>
            <w:pPr>
              <w:spacing w:after="40" w:line="252" w:lineRule="auto"/>
            </w:pPr>
            <w:r/>
            <w:r>
              <w:rPr>
                <w:rFonts w:ascii="Times New Roman" w:hAnsi="Times New Roman" w:cs="Times New Roman" w:eastAsia="Times New Roman"/>
                <w:sz w:val="24"/>
              </w:rPr>
              <w:t>Đóng gói bằng công nghệ ứng dụng lai khi có nhu cầu thực tế</w:t>
            </w:r>
          </w:p>
        </w:tc>
        <w:tc>
          <w:tcPr>
            <w:tcW w:type="dxa" w:w="927"/>
          </w:tcPr>
          <w:p>
            <w:pPr>
              <w:spacing w:after="40" w:line="252" w:lineRule="auto"/>
              <w:jc w:val="center"/>
            </w:pPr>
            <w:r/>
            <w:r>
              <w:rPr>
                <w:rFonts w:ascii="Times New Roman" w:hAnsi="Times New Roman" w:cs="Times New Roman" w:eastAsia="Times New Roman"/>
                <w:sz w:val="24"/>
              </w:rPr>
              <w:t>Thấp</w:t>
            </w:r>
          </w:p>
        </w:tc>
      </w:tr>
      <w:tr>
        <w:tc>
          <w:tcPr>
            <w:tcW w:type="dxa" w:w="515"/>
          </w:tcPr>
          <w:p>
            <w:pPr>
              <w:spacing w:after="40" w:line="252" w:lineRule="auto"/>
              <w:jc w:val="center"/>
            </w:pPr>
            <w:r/>
            <w:r>
              <w:rPr>
                <w:rFonts w:ascii="Times New Roman" w:hAnsi="Times New Roman" w:cs="Times New Roman" w:eastAsia="Times New Roman"/>
                <w:sz w:val="24"/>
              </w:rPr>
              <w:t>9</w:t>
            </w:r>
          </w:p>
        </w:tc>
        <w:tc>
          <w:tcPr>
            <w:tcW w:type="dxa" w:w="2677"/>
          </w:tcPr>
          <w:p>
            <w:pPr>
              <w:spacing w:after="40" w:line="252" w:lineRule="auto"/>
            </w:pPr>
            <w:r/>
            <w:r>
              <w:rPr>
                <w:rFonts w:ascii="Times New Roman" w:hAnsi="Times New Roman" w:cs="Times New Roman" w:eastAsia="Times New Roman"/>
                <w:sz w:val="24"/>
              </w:rPr>
              <w:t>Phân công lệch: phần kĩ thuật tập trung ở một thành viên</w:t>
            </w:r>
          </w:p>
        </w:tc>
        <w:tc>
          <w:tcPr>
            <w:tcW w:type="dxa" w:w="1956"/>
          </w:tcPr>
          <w:p>
            <w:pPr>
              <w:spacing w:after="40" w:line="252" w:lineRule="auto"/>
            </w:pPr>
            <w:r/>
            <w:r>
              <w:rPr>
                <w:rFonts w:ascii="Times New Roman" w:hAnsi="Times New Roman" w:cs="Times New Roman" w:eastAsia="Times New Roman"/>
                <w:sz w:val="24"/>
              </w:rPr>
              <w:t>Rủi ro nếu thành viên đó không làm tiếp được</w:t>
            </w:r>
          </w:p>
        </w:tc>
        <w:tc>
          <w:tcPr>
            <w:tcW w:type="dxa" w:w="2883"/>
          </w:tcPr>
          <w:p>
            <w:pPr>
              <w:spacing w:after="40" w:line="252" w:lineRule="auto"/>
            </w:pPr>
            <w:r/>
            <w:r>
              <w:rPr>
                <w:rFonts w:ascii="Times New Roman" w:hAnsi="Times New Roman" w:cs="Times New Roman" w:eastAsia="Times New Roman"/>
                <w:sz w:val="24"/>
              </w:rPr>
              <w:t>Ghi tài liệu kiến trúc; chia nhỏ module để người thứ hai đảm nhận độc lập</w:t>
            </w:r>
          </w:p>
        </w:tc>
        <w:tc>
          <w:tcPr>
            <w:tcW w:type="dxa" w:w="927"/>
          </w:tcPr>
          <w:p>
            <w:pPr>
              <w:spacing w:after="40" w:line="252" w:lineRule="auto"/>
            </w:pPr>
            <w:r/>
            <w:r>
              <w:rPr>
                <w:rFonts w:ascii="Times New Roman" w:hAnsi="Times New Roman" w:cs="Times New Roman" w:eastAsia="Times New Roman"/>
                <w:sz w:val="24"/>
              </w:rPr>
              <w:t>Trung bình</w:t>
            </w:r>
          </w:p>
        </w:tc>
      </w:tr>
      <w:tr>
        <w:tc>
          <w:tcPr>
            <w:tcW w:type="dxa" w:w="515"/>
          </w:tcPr>
          <w:p>
            <w:pPr>
              <w:spacing w:after="40" w:line="252" w:lineRule="auto"/>
              <w:jc w:val="center"/>
            </w:pPr>
            <w:r/>
            <w:r>
              <w:rPr>
                <w:rFonts w:ascii="Times New Roman" w:hAnsi="Times New Roman" w:cs="Times New Roman" w:eastAsia="Times New Roman"/>
                <w:sz w:val="24"/>
              </w:rPr>
              <w:t>10</w:t>
            </w:r>
          </w:p>
        </w:tc>
        <w:tc>
          <w:tcPr>
            <w:tcW w:type="dxa" w:w="2677"/>
          </w:tcPr>
          <w:p>
            <w:pPr>
              <w:spacing w:after="40" w:line="252" w:lineRule="auto"/>
            </w:pPr>
            <w:r/>
            <w:r>
              <w:rPr>
                <w:rFonts w:ascii="Times New Roman" w:hAnsi="Times New Roman" w:cs="Times New Roman" w:eastAsia="Times New Roman"/>
                <w:sz w:val="24"/>
              </w:rPr>
              <w:t>Chưa có số liệu về hiệu quả học tập thực tế</w:t>
            </w:r>
          </w:p>
        </w:tc>
        <w:tc>
          <w:tcPr>
            <w:tcW w:type="dxa" w:w="1956"/>
          </w:tcPr>
          <w:p>
            <w:pPr>
              <w:spacing w:after="40" w:line="252" w:lineRule="auto"/>
            </w:pPr>
            <w:r/>
            <w:r>
              <w:rPr>
                <w:rFonts w:ascii="Times New Roman" w:hAnsi="Times New Roman" w:cs="Times New Roman" w:eastAsia="Times New Roman"/>
                <w:sz w:val="24"/>
              </w:rPr>
              <w:t>Chưa chứng minh được sản phẩm giúp học tốt hơn</w:t>
            </w:r>
          </w:p>
        </w:tc>
        <w:tc>
          <w:tcPr>
            <w:tcW w:type="dxa" w:w="2883"/>
          </w:tcPr>
          <w:p>
            <w:pPr>
              <w:spacing w:after="40" w:line="252" w:lineRule="auto"/>
            </w:pPr>
            <w:r/>
            <w:r>
              <w:rPr>
                <w:rFonts w:ascii="Times New Roman" w:hAnsi="Times New Roman" w:cs="Times New Roman" w:eastAsia="Times New Roman"/>
                <w:sz w:val="24"/>
              </w:rPr>
              <w:t>Thiết kế thử nghiệm có nhóm đối chứng trong học kì tới</w:t>
            </w:r>
          </w:p>
        </w:tc>
        <w:tc>
          <w:tcPr>
            <w:tcW w:type="dxa" w:w="927"/>
          </w:tcPr>
          <w:p>
            <w:pPr>
              <w:spacing w:after="40" w:line="252" w:lineRule="auto"/>
            </w:pPr>
            <w:r/>
            <w:r>
              <w:rPr>
                <w:rFonts w:ascii="Times New Roman" w:hAnsi="Times New Roman" w:cs="Times New Roman" w:eastAsia="Times New Roman"/>
                <w:sz w:val="24"/>
              </w:rPr>
              <w:t>Trung bình</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Hai hạn chế đầu là hai việc phải làm trước tiên, vì chúng ảnh hưởng đến an toàn dữ liệu của người dùng chứ không chỉ ảnh hưởng đến chất lượng trải nghiệm. Nhóm đã có sẵn hàm đám mây và đã viết một phần quy tắc bảo mật theo vai trò, nên việc khắc phục là hoàn thiện chứ không phải làm lại từ đầu.</w:t>
      </w:r>
    </w:p>
    <w:p>
      <w:pPr>
        <w:pStyle w:val="Heading2"/>
      </w:pPr>
      <w:r>
        <w:t>4. HƯỚNG PHÁT TRIỂN</w:t>
      </w:r>
    </w:p>
    <w:p>
      <w:pPr>
        <w:spacing w:before="0" w:after="120" w:line="312" w:lineRule="auto"/>
        <w:ind w:firstLine="567"/>
        <w:jc w:val="both"/>
      </w:pPr>
      <w:r>
        <w:rPr>
          <w:rFonts w:ascii="Times New Roman" w:hAnsi="Times New Roman" w:cs="Times New Roman" w:eastAsia="Times New Roman"/>
          <w:b w:val="0"/>
          <w:i w:val="0"/>
          <w:sz w:val="26"/>
        </w:rPr>
        <w:t>Bốn hướng dưới đây được xếp theo thứ tự ưu tiên, dựa trên mức độ ảnh hưởng đến việc đưa sản phẩm vào dùng thật trong trường học:</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Hoàn thiện bảo mật trước khi mở rộng: chuyển toàn bộ lời gọi mô hình sang máy chủ, siết quy tắc bảo mật theo vai trò và quan hệ sở hữu, thêm nhật ký kiểm tra cho các thao tác quản trị. Đây là điều kiện bắt buộc nếu triển khai cho nhiều lớp.</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Bổ sung bằng chứng định lượng: chấm bộ 40 câu để có độ chính xác theo từng mức độ ở cả hai chế độ, đo hiệu năng trên ba nhóm thiết bị, khảo sát ít nhất 50 học sinh và 10 giáo viên. Kết quả sẽ quyết định nên đầu tư vào phần nào tiếp theo.</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Mở rộng phần giáo viên: ngân hàng đề dùng chung giữa các giáo viên trong trường, phân tích câu hỏi theo độ khó thực tế dựa trên tỉ lệ trả lời đúng của nhiều lớp, và báo cáo tiến bộ theo từng học sinh qua nhiều tháng.</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Mở rộng phần học sinh: thêm dạng bài có lời giải mẫu chi tiết cho từng dạng, luyện theo ma trận đề của trường, chế độ học nhóm. Phần thí nghiệm ảo có thể mở rộng sang hóa hữu cơ và điện hóa.</w:t>
      </w:r>
    </w:p>
    <w:p>
      <w:pPr>
        <w:spacing w:before="0" w:after="120" w:line="312" w:lineRule="auto"/>
        <w:ind w:firstLine="567"/>
        <w:jc w:val="both"/>
      </w:pPr>
      <w:r>
        <w:rPr>
          <w:rFonts w:ascii="Times New Roman" w:hAnsi="Times New Roman" w:cs="Times New Roman" w:eastAsia="Times New Roman"/>
          <w:b w:val="0"/>
          <w:i w:val="0"/>
          <w:sz w:val="26"/>
        </w:rPr>
        <w:t>Về dài hạn, nhóm nhận thấy hướng có giá trị nhất không phải là thêm nhiều chức năng, mà là làm cho dữ liệu học tập của học sinh trở nên có ích cho giáo viên: biết em nào yếu phần nào, sai vì hiểu sai khái niệm hay vì lỗi tính toán. Nếu làm được điều này, sản phẩm không chỉ là công cụ tra cứu mà trở thành một phần của quá trình dạy học.</w:t>
      </w:r>
    </w:p>
    <w:p>
      <w:pPr>
        <w:spacing w:before="0" w:after="120" w:line="312" w:lineRule="auto"/>
        <w:ind w:firstLine="567"/>
        <w:jc w:val="both"/>
      </w:pPr>
      <w:r>
        <w:rPr>
          <w:rFonts w:ascii="Times New Roman" w:hAnsi="Times New Roman" w:cs="Times New Roman" w:eastAsia="Times New Roman"/>
          <w:b w:val="0"/>
          <w:i w:val="0"/>
          <w:sz w:val="26"/>
        </w:rPr>
        <w:t>Một hướng khác đáng cân nhắc là mở rộng sang các môn có cấu trúc tương tự như Vật lí và Toán. Kiến trúc hiện tại đã tách phần lõi theo môn, nên việc thêm một môn chủ yếu là thêm dữ liệu và thêm bộ công cụ tính, không phải làm lại toàn bộ. Tuy vậy nhóm chưa đặt việc này vào kế hoạch gần, vì làm tốt một môn trước vẫn hơn làm nhiều môn ở mức nông.</w:t>
      </w:r>
    </w:p>
    <w:p>
      <w:r>
        <w:br w:type="page"/>
      </w:r>
    </w:p>
    <w:p>
      <w:pPr>
        <w:pStyle w:val="Heading1"/>
        <w:jc w:val="center"/>
      </w:pPr>
      <w:r>
        <w:t>TÀI LIỆU THAM KHẢO</w:t>
      </w:r>
    </w:p>
    <w:p>
      <w:pPr>
        <w:spacing w:before="0" w:after="120" w:line="312" w:lineRule="auto"/>
        <w:ind w:firstLine="567"/>
        <w:jc w:val="both"/>
      </w:pPr>
      <w:r>
        <w:rPr>
          <w:rFonts w:ascii="Times New Roman" w:hAnsi="Times New Roman" w:cs="Times New Roman" w:eastAsia="Times New Roman"/>
          <w:b w:val="0"/>
          <w:i w:val="0"/>
          <w:sz w:val="26"/>
        </w:rPr>
        <w:t>Tài liệu được xếp theo thứ tự xuất hiện trong báo cáo. Toàn bộ đều là tài liệu chính thức của nhà cung cấp công nghệ, văn bản của Bộ Giáo dục và Đào tạo, sách giáo khoa hoặc công trình khoa học có phản biện. Nhóm không dẫn công cụ AI như một nguồn tài liệu.</w:t>
      </w:r>
    </w:p>
    <w:p>
      <w:pPr>
        <w:spacing w:after="80" w:line="300" w:lineRule="auto"/>
        <w:ind w:left="510" w:hanging="510"/>
        <w:jc w:val="both"/>
      </w:pPr>
      <w:r>
        <w:rPr>
          <w:rFonts w:ascii="Times New Roman" w:hAnsi="Times New Roman" w:cs="Times New Roman" w:eastAsia="Times New Roman"/>
          <w:sz w:val="26"/>
        </w:rPr>
        <w:t xml:space="preserve">[1] </w:t>
      </w:r>
      <w:r>
        <w:rPr>
          <w:rFonts w:ascii="Times New Roman" w:hAnsi="Times New Roman" w:cs="Times New Roman" w:eastAsia="Times New Roman"/>
          <w:sz w:val="24"/>
        </w:rPr>
        <w:t>React Team. (2024). React Documentation. Meta Open Source. https://react.dev/ (truy cập ngày 24/10/2026).</w:t>
      </w:r>
    </w:p>
    <w:p>
      <w:pPr>
        <w:spacing w:after="80" w:line="300" w:lineRule="auto"/>
        <w:ind w:left="510" w:hanging="510"/>
        <w:jc w:val="both"/>
      </w:pPr>
      <w:r>
        <w:rPr>
          <w:rFonts w:ascii="Times New Roman" w:hAnsi="Times New Roman" w:cs="Times New Roman" w:eastAsia="Times New Roman"/>
          <w:sz w:val="26"/>
        </w:rPr>
        <w:t xml:space="preserve">[2] </w:t>
      </w:r>
      <w:r>
        <w:rPr>
          <w:rFonts w:ascii="Times New Roman" w:hAnsi="Times New Roman" w:cs="Times New Roman" w:eastAsia="Times New Roman"/>
          <w:sz w:val="24"/>
        </w:rPr>
        <w:t>Vite Team. (2024). Vite Documentation: Build and Deployment. https://vite.dev/guide/ (truy cập ngày 24/10/2026).</w:t>
      </w:r>
    </w:p>
    <w:p>
      <w:pPr>
        <w:spacing w:after="80" w:line="300" w:lineRule="auto"/>
        <w:ind w:left="510" w:hanging="510"/>
        <w:jc w:val="both"/>
      </w:pPr>
      <w:r>
        <w:rPr>
          <w:rFonts w:ascii="Times New Roman" w:hAnsi="Times New Roman" w:cs="Times New Roman" w:eastAsia="Times New Roman"/>
          <w:sz w:val="26"/>
        </w:rPr>
        <w:t xml:space="preserve">[3] </w:t>
      </w:r>
      <w:r>
        <w:rPr>
          <w:rFonts w:ascii="Times New Roman" w:hAnsi="Times New Roman" w:cs="Times New Roman" w:eastAsia="Times New Roman"/>
          <w:sz w:val="24"/>
        </w:rPr>
        <w:t>Google. (2024). Firebase Documentation: Authentication, Cloud Firestore, Cloud Storage, Cloud Functions. https://firebase.google.com/docs (truy cập ngày 24/10/2026).</w:t>
      </w:r>
    </w:p>
    <w:p>
      <w:pPr>
        <w:spacing w:after="80" w:line="300" w:lineRule="auto"/>
        <w:ind w:left="510" w:hanging="510"/>
        <w:jc w:val="both"/>
      </w:pPr>
      <w:r>
        <w:rPr>
          <w:rFonts w:ascii="Times New Roman" w:hAnsi="Times New Roman" w:cs="Times New Roman" w:eastAsia="Times New Roman"/>
          <w:sz w:val="26"/>
        </w:rPr>
        <w:t xml:space="preserve">[4] </w:t>
      </w:r>
      <w:r>
        <w:rPr>
          <w:rFonts w:ascii="Times New Roman" w:hAnsi="Times New Roman" w:cs="Times New Roman" w:eastAsia="Times New Roman"/>
          <w:sz w:val="24"/>
        </w:rPr>
        <w:t>Google. (2024). Cloud Firestore Security Rules: Structuring Rules and Data Validation. https://firebase.google.com/docs/firestore/security/get-started (truy cập ngày 24/10/2026).</w:t>
      </w:r>
    </w:p>
    <w:p>
      <w:pPr>
        <w:spacing w:after="80" w:line="300" w:lineRule="auto"/>
        <w:ind w:left="510" w:hanging="510"/>
        <w:jc w:val="both"/>
      </w:pPr>
      <w:r>
        <w:rPr>
          <w:rFonts w:ascii="Times New Roman" w:hAnsi="Times New Roman" w:cs="Times New Roman" w:eastAsia="Times New Roman"/>
          <w:sz w:val="26"/>
        </w:rPr>
        <w:t xml:space="preserve">[5] </w:t>
      </w:r>
      <w:r>
        <w:rPr>
          <w:rFonts w:ascii="Times New Roman" w:hAnsi="Times New Roman" w:cs="Times New Roman" w:eastAsia="Times New Roman"/>
          <w:sz w:val="24"/>
        </w:rPr>
        <w:t>Supabase. (2024). Supabase Documentation: Database, Row Level Security, Edge Functions. https://supabase.com/docs (truy cập ngày 24/10/2026).</w:t>
      </w:r>
    </w:p>
    <w:p>
      <w:pPr>
        <w:spacing w:after="80" w:line="300" w:lineRule="auto"/>
        <w:ind w:left="510" w:hanging="510"/>
        <w:jc w:val="both"/>
      </w:pPr>
      <w:r>
        <w:rPr>
          <w:rFonts w:ascii="Times New Roman" w:hAnsi="Times New Roman" w:cs="Times New Roman" w:eastAsia="Times New Roman"/>
          <w:sz w:val="26"/>
        </w:rPr>
        <w:t xml:space="preserve">[6] </w:t>
      </w:r>
      <w:r>
        <w:rPr>
          <w:rFonts w:ascii="Times New Roman" w:hAnsi="Times New Roman" w:cs="Times New Roman" w:eastAsia="Times New Roman"/>
          <w:sz w:val="24"/>
        </w:rPr>
        <w:t>Google AI Edge. (2024). MediaPipe Solutions: Face Landmarker. https://ai.google.dev/edge/mediapipe/solutions/vision/face_landmarker (truy cập ngày 24/10/2026).</w:t>
      </w:r>
    </w:p>
    <w:p>
      <w:pPr>
        <w:spacing w:after="80" w:line="300" w:lineRule="auto"/>
        <w:ind w:left="510" w:hanging="510"/>
        <w:jc w:val="both"/>
      </w:pPr>
      <w:r>
        <w:rPr>
          <w:rFonts w:ascii="Times New Roman" w:hAnsi="Times New Roman" w:cs="Times New Roman" w:eastAsia="Times New Roman"/>
          <w:sz w:val="26"/>
        </w:rPr>
        <w:t xml:space="preserve">[7] </w:t>
      </w:r>
      <w:r>
        <w:rPr>
          <w:rFonts w:ascii="Times New Roman" w:hAnsi="Times New Roman" w:cs="Times New Roman" w:eastAsia="Times New Roman"/>
          <w:sz w:val="24"/>
        </w:rPr>
        <w:t>Google AI Edge. (2024). MediaPipe Solutions: Hand Landmarker. https://ai.google.dev/edge/mediapipe/solutions/vision/hand_landmarker (truy cập ngày 24/10/2026).</w:t>
      </w:r>
    </w:p>
    <w:p>
      <w:pPr>
        <w:spacing w:after="80" w:line="300" w:lineRule="auto"/>
        <w:ind w:left="510" w:hanging="510"/>
        <w:jc w:val="both"/>
      </w:pPr>
      <w:r>
        <w:rPr>
          <w:rFonts w:ascii="Times New Roman" w:hAnsi="Times New Roman" w:cs="Times New Roman" w:eastAsia="Times New Roman"/>
          <w:sz w:val="26"/>
        </w:rPr>
        <w:t xml:space="preserve">[8] </w:t>
      </w:r>
      <w:r>
        <w:rPr>
          <w:rFonts w:ascii="Times New Roman" w:hAnsi="Times New Roman" w:cs="Times New Roman" w:eastAsia="Times New Roman"/>
          <w:sz w:val="24"/>
        </w:rPr>
        <w:t>Naptha. (2024). Tesseract.js Documentation: Text Recognition in the Browser. https://tesseract.projectnaptha.com/ (truy cập ngày 24/10/2026).</w:t>
      </w:r>
    </w:p>
    <w:p>
      <w:pPr>
        <w:spacing w:after="80" w:line="300" w:lineRule="auto"/>
        <w:ind w:left="510" w:hanging="510"/>
        <w:jc w:val="both"/>
      </w:pPr>
      <w:r>
        <w:rPr>
          <w:rFonts w:ascii="Times New Roman" w:hAnsi="Times New Roman" w:cs="Times New Roman" w:eastAsia="Times New Roman"/>
          <w:sz w:val="26"/>
        </w:rPr>
        <w:t xml:space="preserve">[9] </w:t>
      </w:r>
      <w:r>
        <w:rPr>
          <w:rFonts w:ascii="Times New Roman" w:hAnsi="Times New Roman" w:cs="Times New Roman" w:eastAsia="Times New Roman"/>
          <w:sz w:val="24"/>
        </w:rPr>
        <w:t>Mozilla Foundation. (2024). PDF.js Documentation. https://mozilla.github.io/pdf.js/ (truy cập ngày 24/10/2026).</w:t>
      </w:r>
    </w:p>
    <w:p>
      <w:pPr>
        <w:spacing w:after="80" w:line="300" w:lineRule="auto"/>
        <w:ind w:left="510" w:hanging="510"/>
        <w:jc w:val="both"/>
      </w:pPr>
      <w:r>
        <w:rPr>
          <w:rFonts w:ascii="Times New Roman" w:hAnsi="Times New Roman" w:cs="Times New Roman" w:eastAsia="Times New Roman"/>
          <w:sz w:val="26"/>
        </w:rPr>
        <w:t xml:space="preserve">[10] </w:t>
      </w:r>
      <w:r>
        <w:rPr>
          <w:rFonts w:ascii="Times New Roman" w:hAnsi="Times New Roman" w:cs="Times New Roman" w:eastAsia="Times New Roman"/>
          <w:sz w:val="24"/>
        </w:rPr>
        <w:t>Three.js Authors. (2024). Three.js Documentation. https://threejs.org/docs/ (truy cập ngày 24/10/2026).</w:t>
      </w:r>
    </w:p>
    <w:p>
      <w:pPr>
        <w:spacing w:after="80" w:line="300" w:lineRule="auto"/>
        <w:ind w:left="510" w:hanging="510"/>
        <w:jc w:val="both"/>
      </w:pPr>
      <w:r>
        <w:rPr>
          <w:rFonts w:ascii="Times New Roman" w:hAnsi="Times New Roman" w:cs="Times New Roman" w:eastAsia="Times New Roman"/>
          <w:sz w:val="26"/>
        </w:rPr>
        <w:t xml:space="preserve">[11] </w:t>
      </w:r>
      <w:r>
        <w:rPr>
          <w:rFonts w:ascii="Times New Roman" w:hAnsi="Times New Roman" w:cs="Times New Roman" w:eastAsia="Times New Roman"/>
          <w:sz w:val="24"/>
        </w:rPr>
        <w:t>Poimandres. (2024). React Three Fiber Documentation. https://r3f.docs.pmnd.rs/ (truy cập ngày 24/10/2026).</w:t>
      </w:r>
    </w:p>
    <w:p>
      <w:pPr>
        <w:spacing w:after="80" w:line="300" w:lineRule="auto"/>
        <w:ind w:left="510" w:hanging="510"/>
        <w:jc w:val="both"/>
      </w:pPr>
      <w:r>
        <w:rPr>
          <w:rFonts w:ascii="Times New Roman" w:hAnsi="Times New Roman" w:cs="Times New Roman" w:eastAsia="Times New Roman"/>
          <w:sz w:val="26"/>
        </w:rPr>
        <w:t xml:space="preserve">[12] </w:t>
      </w:r>
      <w:r>
        <w:rPr>
          <w:rFonts w:ascii="Times New Roman" w:hAnsi="Times New Roman" w:cs="Times New Roman" w:eastAsia="Times New Roman"/>
          <w:sz w:val="24"/>
        </w:rPr>
        <w:t>Vitest Team. (2024). Vitest Documentation: Unit Testing with Vite. https://vitest.dev/guide/ (truy cập ngày 24/10/2026).</w:t>
      </w:r>
    </w:p>
    <w:p>
      <w:pPr>
        <w:spacing w:after="80" w:line="300" w:lineRule="auto"/>
        <w:ind w:left="510" w:hanging="510"/>
        <w:jc w:val="both"/>
      </w:pPr>
      <w:r>
        <w:rPr>
          <w:rFonts w:ascii="Times New Roman" w:hAnsi="Times New Roman" w:cs="Times New Roman" w:eastAsia="Times New Roman"/>
          <w:sz w:val="26"/>
        </w:rPr>
        <w:t xml:space="preserve">[13] </w:t>
      </w:r>
      <w:r>
        <w:rPr>
          <w:rFonts w:ascii="Times New Roman" w:hAnsi="Times New Roman" w:cs="Times New Roman" w:eastAsia="Times New Roman"/>
          <w:sz w:val="24"/>
        </w:rPr>
        <w:t>Khan Academy. (2024). KaTeX Documentation: Supported Functions and Options. https://katex.org/docs/supported (truy cập ngày 24/10/2026).</w:t>
      </w:r>
    </w:p>
    <w:p>
      <w:pPr>
        <w:spacing w:after="80" w:line="300" w:lineRule="auto"/>
        <w:ind w:left="510" w:hanging="510"/>
        <w:jc w:val="both"/>
      </w:pPr>
      <w:r>
        <w:rPr>
          <w:rFonts w:ascii="Times New Roman" w:hAnsi="Times New Roman" w:cs="Times New Roman" w:eastAsia="Times New Roman"/>
          <w:sz w:val="26"/>
        </w:rPr>
        <w:t xml:space="preserve">[14] </w:t>
      </w:r>
      <w:r>
        <w:rPr>
          <w:rFonts w:ascii="Times New Roman" w:hAnsi="Times New Roman" w:cs="Times New Roman" w:eastAsia="Times New Roman"/>
          <w:sz w:val="24"/>
        </w:rPr>
        <w:t>IUPAC. (2021). Periodic Table of the Elements. International Union of Pure and Applied Chemistry. https://iupac.org/periodic-table/ (truy cập ngày 24/10/2026).</w:t>
      </w:r>
    </w:p>
    <w:p>
      <w:pPr>
        <w:spacing w:after="80" w:line="300" w:lineRule="auto"/>
        <w:ind w:left="510" w:hanging="510"/>
        <w:jc w:val="both"/>
      </w:pPr>
      <w:r>
        <w:rPr>
          <w:rFonts w:ascii="Times New Roman" w:hAnsi="Times New Roman" w:cs="Times New Roman" w:eastAsia="Times New Roman"/>
          <w:sz w:val="26"/>
        </w:rPr>
        <w:t xml:space="preserve">[15] </w:t>
      </w:r>
      <w:r>
        <w:rPr>
          <w:rFonts w:ascii="Times New Roman" w:hAnsi="Times New Roman" w:cs="Times New Roman" w:eastAsia="Times New Roman"/>
          <w:sz w:val="24"/>
        </w:rPr>
        <w:t>Bộ Giáo dục và Đào tạo. (2018). Chương trình Giáo dục phổ thông môn Hóa học (ban hành kèm Thông tư số 32/2018/TT-BGDĐT). Hà Nội: Nhà xuất bản Giáo dục Việt Nam.</w:t>
      </w:r>
    </w:p>
    <w:p>
      <w:pPr>
        <w:spacing w:after="80" w:line="300" w:lineRule="auto"/>
        <w:ind w:left="510" w:hanging="510"/>
        <w:jc w:val="both"/>
      </w:pPr>
      <w:r>
        <w:rPr>
          <w:rFonts w:ascii="Times New Roman" w:hAnsi="Times New Roman" w:cs="Times New Roman" w:eastAsia="Times New Roman"/>
          <w:sz w:val="26"/>
        </w:rPr>
        <w:t xml:space="preserve">[16] </w:t>
      </w:r>
      <w:r>
        <w:rPr>
          <w:rFonts w:ascii="Times New Roman" w:hAnsi="Times New Roman" w:cs="Times New Roman" w:eastAsia="Times New Roman"/>
          <w:sz w:val="24"/>
        </w:rPr>
        <w:t>Bộ Giáo dục và Đào tạo. (2020). Sách giáo khoa Hóa học 10, Hóa học 11, Hóa học 12 (bộ Kết nối tri thức với cuộc sống). Hà Nội: Nhà xuất bản Giáo dục Việt Nam.</w:t>
      </w:r>
    </w:p>
    <w:p>
      <w:pPr>
        <w:spacing w:after="80" w:line="300" w:lineRule="auto"/>
        <w:ind w:left="510" w:hanging="510"/>
        <w:jc w:val="both"/>
      </w:pPr>
      <w:r>
        <w:rPr>
          <w:rFonts w:ascii="Times New Roman" w:hAnsi="Times New Roman" w:cs="Times New Roman" w:eastAsia="Times New Roman"/>
          <w:sz w:val="26"/>
        </w:rPr>
        <w:t xml:space="preserve">[17] </w:t>
      </w:r>
      <w:r>
        <w:rPr>
          <w:rFonts w:ascii="Times New Roman" w:hAnsi="Times New Roman" w:cs="Times New Roman" w:eastAsia="Times New Roman"/>
          <w:sz w:val="24"/>
        </w:rPr>
        <w:t>Bộ Giáo dục và Đào tạo. (2020). Sách giáo khoa Hóa học 10, Hóa học 11, Hóa học 12 (bộ Cánh Diều). Hà Nội: Nhà xuất bản Đại học Sư phạm.</w:t>
      </w:r>
    </w:p>
    <w:p>
      <w:pPr>
        <w:spacing w:after="80" w:line="300" w:lineRule="auto"/>
        <w:ind w:left="510" w:hanging="510"/>
        <w:jc w:val="both"/>
      </w:pPr>
      <w:r>
        <w:rPr>
          <w:rFonts w:ascii="Times New Roman" w:hAnsi="Times New Roman" w:cs="Times New Roman" w:eastAsia="Times New Roman"/>
          <w:sz w:val="26"/>
        </w:rPr>
        <w:t xml:space="preserve">[18] </w:t>
      </w:r>
      <w:r>
        <w:rPr>
          <w:rFonts w:ascii="Times New Roman" w:hAnsi="Times New Roman" w:cs="Times New Roman" w:eastAsia="Times New Roman"/>
          <w:sz w:val="24"/>
        </w:rPr>
        <w:t>Wozniak, P. A., &amp; Gorzelanczyk, E. J. (1994). Optimization of repetition spacing in the practice of learning. Acta Neurobiologiae Experimentalis, 54(1), 59–62.</w:t>
      </w:r>
    </w:p>
    <w:p>
      <w:pPr>
        <w:spacing w:after="80" w:line="300" w:lineRule="auto"/>
        <w:ind w:left="510" w:hanging="510"/>
        <w:jc w:val="both"/>
      </w:pPr>
      <w:r>
        <w:rPr>
          <w:rFonts w:ascii="Times New Roman" w:hAnsi="Times New Roman" w:cs="Times New Roman" w:eastAsia="Times New Roman"/>
          <w:sz w:val="26"/>
        </w:rPr>
        <w:t xml:space="preserve">[19] </w:t>
      </w:r>
      <w:r>
        <w:rPr>
          <w:rFonts w:ascii="Times New Roman" w:hAnsi="Times New Roman" w:cs="Times New Roman" w:eastAsia="Times New Roman"/>
          <w:sz w:val="24"/>
        </w:rPr>
        <w:t>Ebbinghaus, H. (1885). Über das Gedächtnis: Untersuchungen zur experimentellen Psychologie. Leipzig: Duncker &amp; Humblot.</w:t>
      </w:r>
    </w:p>
    <w:p>
      <w:pPr>
        <w:spacing w:after="80" w:line="300" w:lineRule="auto"/>
        <w:ind w:left="510" w:hanging="510"/>
        <w:jc w:val="both"/>
      </w:pPr>
      <w:r>
        <w:rPr>
          <w:rFonts w:ascii="Times New Roman" w:hAnsi="Times New Roman" w:cs="Times New Roman" w:eastAsia="Times New Roman"/>
          <w:sz w:val="26"/>
        </w:rPr>
        <w:t xml:space="preserve">[20] </w:t>
      </w:r>
      <w:r>
        <w:rPr>
          <w:rFonts w:ascii="Times New Roman" w:hAnsi="Times New Roman" w:cs="Times New Roman" w:eastAsia="Times New Roman"/>
          <w:sz w:val="24"/>
        </w:rPr>
        <w:t>Anderson, L. W., &amp; Krathwohl, D. R. (2001). A Taxonomy for Learning, Teaching, and Assessing: A Revision of Bloom's Taxonomy of Educational Objectives. New York: Longman.</w:t>
      </w:r>
    </w:p>
    <w:p>
      <w:pPr>
        <w:spacing w:after="80" w:line="300" w:lineRule="auto"/>
        <w:ind w:left="510" w:hanging="510"/>
        <w:jc w:val="both"/>
      </w:pPr>
      <w:r>
        <w:rPr>
          <w:rFonts w:ascii="Times New Roman" w:hAnsi="Times New Roman" w:cs="Times New Roman" w:eastAsia="Times New Roman"/>
          <w:sz w:val="26"/>
        </w:rPr>
        <w:t xml:space="preserve">[21] </w:t>
      </w:r>
      <w:r>
        <w:rPr>
          <w:rFonts w:ascii="Times New Roman" w:hAnsi="Times New Roman" w:cs="Times New Roman" w:eastAsia="Times New Roman"/>
          <w:sz w:val="24"/>
        </w:rPr>
        <w:t>Hartley, J., &amp; Sutcliffe, A. (1985). The use of optical mark readers in educational assessment. British Journal of Educational Technology, 16(3), 205–214.</w:t>
      </w:r>
    </w:p>
    <w:p>
      <w:pPr>
        <w:spacing w:after="80" w:line="300" w:lineRule="auto"/>
        <w:ind w:left="510" w:hanging="510"/>
        <w:jc w:val="both"/>
      </w:pPr>
      <w:r>
        <w:rPr>
          <w:rFonts w:ascii="Times New Roman" w:hAnsi="Times New Roman" w:cs="Times New Roman" w:eastAsia="Times New Roman"/>
          <w:sz w:val="26"/>
        </w:rPr>
        <w:t xml:space="preserve">[22] </w:t>
      </w:r>
      <w:r>
        <w:rPr>
          <w:rFonts w:ascii="Times New Roman" w:hAnsi="Times New Roman" w:cs="Times New Roman" w:eastAsia="Times New Roman"/>
          <w:sz w:val="24"/>
        </w:rPr>
        <w:t>Nielsen, J. (1993). Usability Engineering. San Francisco: Morgan Kaufmann.</w:t>
      </w:r>
    </w:p>
    <w:p>
      <w:r>
        <w:br w:type="page"/>
      </w:r>
    </w:p>
    <w:p>
      <w:pPr>
        <w:pStyle w:val="Heading1"/>
        <w:jc w:val="center"/>
      </w:pPr>
      <w:r>
        <w:t>PHỤ LỤC A. DANH MỤC HÌNH ẢNH CẦN CHỤP</w:t>
      </w:r>
    </w:p>
    <w:p>
      <w:pPr>
        <w:spacing w:before="0" w:after="120" w:line="312" w:lineRule="auto"/>
        <w:ind w:firstLine="567"/>
        <w:jc w:val="both"/>
      </w:pPr>
      <w:r>
        <w:rPr>
          <w:rFonts w:ascii="Times New Roman" w:hAnsi="Times New Roman" w:cs="Times New Roman" w:eastAsia="Times New Roman"/>
          <w:b w:val="0"/>
          <w:i w:val="0"/>
          <w:sz w:val="26"/>
        </w:rPr>
        <w:t>Bảng dưới đây liệt kê toàn bộ hình mà báo cáo cần, theo đúng thứ tự xuất hiện. Cột “nội dung cần chụp” là hướng dẫn để nhóm tự chụp; cột “ghi chú” nêu những điểm phải che hoặc phải làm rõ. Nguyên tắc chung khi chụp: dùng đúng dữ liệu mẫu của nhóm, che toàn bộ thông tin cá nhân của người khác, che địa chỉ email và số tài khoản, không để lộ khóa API hay mã lớp thật.</w:t>
      </w:r>
    </w:p>
    <w:p>
      <w:pPr>
        <w:keepNext/>
        <w:spacing w:before="160" w:after="60" w:line="276" w:lineRule="auto"/>
        <w:jc w:val="center"/>
      </w:pPr>
      <w:r>
        <w:rPr>
          <w:rFonts w:ascii="Times New Roman" w:hAnsi="Times New Roman" w:cs="Times New Roman" w:eastAsia="Times New Roman"/>
          <w:b/>
          <w:sz w:val="24"/>
        </w:rPr>
        <w:t xml:space="preserve">Bảng 37. </w:t>
      </w:r>
      <w:r>
        <w:rPr>
          <w:rFonts w:ascii="Times New Roman" w:hAnsi="Times New Roman" w:cs="Times New Roman" w:eastAsia="Times New Roman"/>
          <w:sz w:val="24"/>
        </w:rPr>
        <w:t>Danh mục hình ảnh cần chụp cho báo cáo</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863"/>
            <w:shd w:val="clear" w:color="auto" w:fill="EDEDED"/>
          </w:tcPr>
          <w:p>
            <w:pPr>
              <w:spacing w:after="40" w:line="252" w:lineRule="auto"/>
              <w:jc w:val="center"/>
            </w:pPr>
            <w:r/>
            <w:r>
              <w:rPr>
                <w:rFonts w:ascii="Times New Roman" w:hAnsi="Times New Roman" w:cs="Times New Roman" w:eastAsia="Times New Roman"/>
                <w:b/>
                <w:sz w:val="24"/>
              </w:rPr>
              <w:t>Hình</w:t>
            </w:r>
          </w:p>
        </w:tc>
        <w:tc>
          <w:tcPr>
            <w:tcW w:type="dxa" w:w="2266"/>
            <w:shd w:val="clear" w:color="auto" w:fill="EDEDED"/>
          </w:tcPr>
          <w:p>
            <w:pPr>
              <w:spacing w:after="40" w:line="252" w:lineRule="auto"/>
              <w:jc w:val="center"/>
            </w:pPr>
            <w:r/>
            <w:r>
              <w:rPr>
                <w:rFonts w:ascii="Times New Roman" w:hAnsi="Times New Roman" w:cs="Times New Roman" w:eastAsia="Times New Roman"/>
                <w:b/>
                <w:sz w:val="24"/>
              </w:rPr>
              <w:t>Tên hình</w:t>
            </w:r>
          </w:p>
        </w:tc>
        <w:tc>
          <w:tcPr>
            <w:tcW w:type="dxa" w:w="3561"/>
            <w:shd w:val="clear" w:color="auto" w:fill="EDEDED"/>
          </w:tcPr>
          <w:p>
            <w:pPr>
              <w:spacing w:after="40" w:line="252" w:lineRule="auto"/>
              <w:jc w:val="center"/>
            </w:pPr>
            <w:r/>
            <w:r>
              <w:rPr>
                <w:rFonts w:ascii="Times New Roman" w:hAnsi="Times New Roman" w:cs="Times New Roman" w:eastAsia="Times New Roman"/>
                <w:b/>
                <w:sz w:val="24"/>
              </w:rPr>
              <w:t>Nội dung cần chụp</w:t>
            </w:r>
          </w:p>
        </w:tc>
        <w:tc>
          <w:tcPr>
            <w:tcW w:type="dxa" w:w="2266"/>
            <w:shd w:val="clear" w:color="auto" w:fill="EDEDED"/>
          </w:tcPr>
          <w:p>
            <w:pPr>
              <w:spacing w:after="40" w:line="252" w:lineRule="auto"/>
              <w:jc w:val="center"/>
            </w:pPr>
            <w:r/>
            <w:r>
              <w:rPr>
                <w:rFonts w:ascii="Times New Roman" w:hAnsi="Times New Roman" w:cs="Times New Roman" w:eastAsia="Times New Roman"/>
                <w:b/>
                <w:sz w:val="24"/>
              </w:rPr>
              <w:t>Ghi chú</w:t>
            </w:r>
          </w:p>
        </w:tc>
      </w:tr>
      <w:tr>
        <w:tc>
          <w:tcPr>
            <w:tcW w:type="dxa" w:w="863"/>
          </w:tcPr>
          <w:p>
            <w:pPr>
              <w:spacing w:after="40" w:line="252" w:lineRule="auto"/>
              <w:jc w:val="center"/>
            </w:pPr>
            <w:r/>
            <w:r>
              <w:rPr>
                <w:rFonts w:ascii="Times New Roman" w:hAnsi="Times New Roman" w:cs="Times New Roman" w:eastAsia="Times New Roman"/>
                <w:sz w:val="24"/>
              </w:rPr>
              <w:t>1</w:t>
            </w:r>
          </w:p>
        </w:tc>
        <w:tc>
          <w:tcPr>
            <w:tcW w:type="dxa" w:w="2266"/>
          </w:tcPr>
          <w:p>
            <w:pPr>
              <w:spacing w:after="40" w:line="252" w:lineRule="auto"/>
            </w:pPr>
            <w:r/>
            <w:r>
              <w:rPr>
                <w:rFonts w:ascii="Times New Roman" w:hAnsi="Times New Roman" w:cs="Times New Roman" w:eastAsia="Times New Roman"/>
                <w:sz w:val="24"/>
              </w:rPr>
              <w:t>Sáu nhóm chức năng</w:t>
            </w:r>
          </w:p>
        </w:tc>
        <w:tc>
          <w:tcPr>
            <w:tcW w:type="dxa" w:w="3561"/>
          </w:tcPr>
          <w:p>
            <w:pPr>
              <w:spacing w:after="40" w:line="252" w:lineRule="auto"/>
            </w:pPr>
            <w:r/>
            <w:r>
              <w:rPr>
                <w:rFonts w:ascii="Times New Roman" w:hAnsi="Times New Roman" w:cs="Times New Roman" w:eastAsia="Times New Roman"/>
                <w:sz w:val="24"/>
              </w:rPr>
              <w:t>Sơ đồ tư duy sáu nhánh, mỗi nhánh 3–4 chức năng con</w:t>
            </w:r>
          </w:p>
        </w:tc>
        <w:tc>
          <w:tcPr>
            <w:tcW w:type="dxa" w:w="2266"/>
          </w:tcPr>
          <w:p>
            <w:pPr>
              <w:spacing w:after="40" w:line="252" w:lineRule="auto"/>
            </w:pPr>
            <w:r/>
            <w:r>
              <w:rPr>
                <w:rFonts w:ascii="Times New Roman" w:hAnsi="Times New Roman" w:cs="Times New Roman" w:eastAsia="Times New Roman"/>
                <w:sz w:val="24"/>
              </w:rPr>
              <w:t>Vẽ bằng công cụ sơ đồ, không cần ảnh chụp</w:t>
            </w:r>
          </w:p>
        </w:tc>
      </w:tr>
      <w:tr>
        <w:tc>
          <w:tcPr>
            <w:tcW w:type="dxa" w:w="863"/>
          </w:tcPr>
          <w:p>
            <w:pPr>
              <w:spacing w:after="40" w:line="252" w:lineRule="auto"/>
              <w:jc w:val="center"/>
            </w:pPr>
            <w:r/>
            <w:r>
              <w:rPr>
                <w:rFonts w:ascii="Times New Roman" w:hAnsi="Times New Roman" w:cs="Times New Roman" w:eastAsia="Times New Roman"/>
                <w:sz w:val="24"/>
              </w:rPr>
              <w:t>3</w:t>
            </w:r>
          </w:p>
        </w:tc>
        <w:tc>
          <w:tcPr>
            <w:tcW w:type="dxa" w:w="2266"/>
          </w:tcPr>
          <w:p>
            <w:pPr>
              <w:spacing w:after="40" w:line="252" w:lineRule="auto"/>
            </w:pPr>
            <w:r/>
            <w:r>
              <w:rPr>
                <w:rFonts w:ascii="Times New Roman" w:hAnsi="Times New Roman" w:cs="Times New Roman" w:eastAsia="Times New Roman"/>
                <w:sz w:val="24"/>
              </w:rPr>
              <w:t>Kết quả khảo sát nhu cầu</w:t>
            </w:r>
          </w:p>
        </w:tc>
        <w:tc>
          <w:tcPr>
            <w:tcW w:type="dxa" w:w="3561"/>
          </w:tcPr>
          <w:p>
            <w:pPr>
              <w:spacing w:after="40" w:line="252" w:lineRule="auto"/>
            </w:pPr>
            <w:r/>
            <w:r>
              <w:rPr>
                <w:rFonts w:ascii="Times New Roman" w:hAnsi="Times New Roman" w:cs="Times New Roman" w:eastAsia="Times New Roman"/>
                <w:sz w:val="24"/>
              </w:rPr>
              <w:t>Hai biểu đồ: mức độ khó theo nội dung; thời gian soạn đề</w:t>
            </w:r>
          </w:p>
        </w:tc>
        <w:tc>
          <w:tcPr>
            <w:tcW w:type="dxa" w:w="2266"/>
          </w:tcPr>
          <w:p>
            <w:pPr>
              <w:spacing w:after="40" w:line="252" w:lineRule="auto"/>
            </w:pPr>
            <w:r/>
            <w:r>
              <w:rPr>
                <w:rFonts w:ascii="Times New Roman" w:hAnsi="Times New Roman" w:cs="Times New Roman" w:eastAsia="Times New Roman"/>
                <w:sz w:val="24"/>
              </w:rPr>
              <w:t>Chỉ chèn khi đã có số phiếu thật</w:t>
            </w:r>
          </w:p>
        </w:tc>
      </w:tr>
      <w:tr>
        <w:tc>
          <w:tcPr>
            <w:tcW w:type="dxa" w:w="863"/>
          </w:tcPr>
          <w:p>
            <w:pPr>
              <w:spacing w:after="40" w:line="252" w:lineRule="auto"/>
              <w:jc w:val="center"/>
            </w:pPr>
            <w:r/>
            <w:r>
              <w:rPr>
                <w:rFonts w:ascii="Times New Roman" w:hAnsi="Times New Roman" w:cs="Times New Roman" w:eastAsia="Times New Roman"/>
                <w:sz w:val="24"/>
              </w:rPr>
              <w:t>2</w:t>
            </w:r>
          </w:p>
        </w:tc>
        <w:tc>
          <w:tcPr>
            <w:tcW w:type="dxa" w:w="2266"/>
          </w:tcPr>
          <w:p>
            <w:pPr>
              <w:spacing w:after="40" w:line="252" w:lineRule="auto"/>
            </w:pPr>
            <w:r/>
            <w:r>
              <w:rPr>
                <w:rFonts w:ascii="Times New Roman" w:hAnsi="Times New Roman" w:cs="Times New Roman" w:eastAsia="Times New Roman"/>
                <w:sz w:val="24"/>
              </w:rPr>
              <w:t>Tiến độ sáu giai đoạn</w:t>
            </w:r>
          </w:p>
        </w:tc>
        <w:tc>
          <w:tcPr>
            <w:tcW w:type="dxa" w:w="3561"/>
          </w:tcPr>
          <w:p>
            <w:pPr>
              <w:spacing w:after="40" w:line="252" w:lineRule="auto"/>
            </w:pPr>
            <w:r/>
            <w:r>
              <w:rPr>
                <w:rFonts w:ascii="Times New Roman" w:hAnsi="Times New Roman" w:cs="Times New Roman" w:eastAsia="Times New Roman"/>
                <w:sz w:val="24"/>
              </w:rPr>
              <w:t>Biểu đồ thanh ngang, mỗi giai đoạn hai thanh kế hoạch và thực tế</w:t>
            </w:r>
          </w:p>
        </w:tc>
        <w:tc>
          <w:tcPr>
            <w:tcW w:type="dxa" w:w="2266"/>
          </w:tcPr>
          <w:p>
            <w:pPr>
              <w:spacing w:after="40" w:line="252" w:lineRule="auto"/>
            </w:pPr>
            <w:r/>
            <w:r>
              <w:rPr>
                <w:rFonts w:ascii="Times New Roman" w:hAnsi="Times New Roman" w:cs="Times New Roman" w:eastAsia="Times New Roman"/>
                <w:sz w:val="24"/>
              </w:rPr>
              <w:t>Lấy mốc từ lịch sử phiên bản</w:t>
            </w:r>
          </w:p>
        </w:tc>
      </w:tr>
      <w:tr>
        <w:tc>
          <w:tcPr>
            <w:tcW w:type="dxa" w:w="863"/>
          </w:tcPr>
          <w:p>
            <w:pPr>
              <w:spacing w:after="40" w:line="252" w:lineRule="auto"/>
              <w:jc w:val="center"/>
            </w:pPr>
            <w:r/>
            <w:r>
              <w:rPr>
                <w:rFonts w:ascii="Times New Roman" w:hAnsi="Times New Roman" w:cs="Times New Roman" w:eastAsia="Times New Roman"/>
                <w:sz w:val="24"/>
              </w:rPr>
              <w:t>4</w:t>
            </w:r>
          </w:p>
        </w:tc>
        <w:tc>
          <w:tcPr>
            <w:tcW w:type="dxa" w:w="2266"/>
          </w:tcPr>
          <w:p>
            <w:pPr>
              <w:spacing w:after="40" w:line="252" w:lineRule="auto"/>
            </w:pPr>
            <w:r/>
            <w:r>
              <w:rPr>
                <w:rFonts w:ascii="Times New Roman" w:hAnsi="Times New Roman" w:cs="Times New Roman" w:eastAsia="Times New Roman"/>
                <w:sz w:val="24"/>
              </w:rPr>
              <w:t>Kiến trúc bốn tầng</w:t>
            </w:r>
          </w:p>
        </w:tc>
        <w:tc>
          <w:tcPr>
            <w:tcW w:type="dxa" w:w="3561"/>
          </w:tcPr>
          <w:p>
            <w:pPr>
              <w:spacing w:after="40" w:line="252" w:lineRule="auto"/>
            </w:pPr>
            <w:r/>
            <w:r>
              <w:rPr>
                <w:rFonts w:ascii="Times New Roman" w:hAnsi="Times New Roman" w:cs="Times New Roman" w:eastAsia="Times New Roman"/>
                <w:sz w:val="24"/>
              </w:rPr>
              <w:t>Bốn khối, mũi tên hai chiều giữa tầng 1 và 2</w:t>
            </w:r>
          </w:p>
        </w:tc>
        <w:tc>
          <w:tcPr>
            <w:tcW w:type="dxa" w:w="2266"/>
          </w:tcPr>
          <w:p>
            <w:pPr>
              <w:spacing w:after="40" w:line="252" w:lineRule="auto"/>
            </w:pPr>
            <w:r/>
            <w:r>
              <w:rPr>
                <w:rFonts w:ascii="Times New Roman" w:hAnsi="Times New Roman" w:cs="Times New Roman" w:eastAsia="Times New Roman"/>
                <w:sz w:val="24"/>
              </w:rPr>
              <w:t>Ghi rõ ba nhà cung cấp AI</w:t>
            </w:r>
          </w:p>
        </w:tc>
      </w:tr>
      <w:tr>
        <w:tc>
          <w:tcPr>
            <w:tcW w:type="dxa" w:w="863"/>
          </w:tcPr>
          <w:p>
            <w:pPr>
              <w:spacing w:after="40" w:line="252" w:lineRule="auto"/>
              <w:jc w:val="center"/>
            </w:pPr>
            <w:r/>
            <w:r>
              <w:rPr>
                <w:rFonts w:ascii="Times New Roman" w:hAnsi="Times New Roman" w:cs="Times New Roman" w:eastAsia="Times New Roman"/>
                <w:sz w:val="24"/>
              </w:rPr>
              <w:t>5</w:t>
            </w:r>
          </w:p>
        </w:tc>
        <w:tc>
          <w:tcPr>
            <w:tcW w:type="dxa" w:w="2266"/>
          </w:tcPr>
          <w:p>
            <w:pPr>
              <w:spacing w:after="40" w:line="252" w:lineRule="auto"/>
            </w:pPr>
            <w:r/>
            <w:r>
              <w:rPr>
                <w:rFonts w:ascii="Times New Roman" w:hAnsi="Times New Roman" w:cs="Times New Roman" w:eastAsia="Times New Roman"/>
                <w:sz w:val="24"/>
              </w:rPr>
              <w:t>Cấu trúc thư mục</w:t>
            </w:r>
          </w:p>
        </w:tc>
        <w:tc>
          <w:tcPr>
            <w:tcW w:type="dxa" w:w="3561"/>
          </w:tcPr>
          <w:p>
            <w:pPr>
              <w:spacing w:after="40" w:line="252" w:lineRule="auto"/>
            </w:pPr>
            <w:r/>
            <w:r>
              <w:rPr>
                <w:rFonts w:ascii="Times New Roman" w:hAnsi="Times New Roman" w:cs="Times New Roman" w:eastAsia="Times New Roman"/>
                <w:sz w:val="24"/>
              </w:rPr>
              <w:t>Ảnh cây thư mục trong trình soạn mã</w:t>
            </w:r>
          </w:p>
        </w:tc>
        <w:tc>
          <w:tcPr>
            <w:tcW w:type="dxa" w:w="2266"/>
          </w:tcPr>
          <w:p>
            <w:pPr>
              <w:spacing w:after="40" w:line="252" w:lineRule="auto"/>
            </w:pPr>
            <w:r/>
            <w:r>
              <w:rPr>
                <w:rFonts w:ascii="Times New Roman" w:hAnsi="Times New Roman" w:cs="Times New Roman" w:eastAsia="Times New Roman"/>
                <w:sz w:val="24"/>
              </w:rPr>
              <w:t>Mở rộng thư mục lib và public/models</w:t>
            </w:r>
          </w:p>
        </w:tc>
      </w:tr>
      <w:tr>
        <w:tc>
          <w:tcPr>
            <w:tcW w:type="dxa" w:w="863"/>
          </w:tcPr>
          <w:p>
            <w:pPr>
              <w:spacing w:after="40" w:line="252" w:lineRule="auto"/>
              <w:jc w:val="center"/>
            </w:pPr>
            <w:r/>
            <w:r>
              <w:rPr>
                <w:rFonts w:ascii="Times New Roman" w:hAnsi="Times New Roman" w:cs="Times New Roman" w:eastAsia="Times New Roman"/>
                <w:sz w:val="24"/>
              </w:rPr>
              <w:t>6</w:t>
            </w:r>
          </w:p>
        </w:tc>
        <w:tc>
          <w:tcPr>
            <w:tcW w:type="dxa" w:w="2266"/>
          </w:tcPr>
          <w:p>
            <w:pPr>
              <w:spacing w:after="40" w:line="252" w:lineRule="auto"/>
            </w:pPr>
            <w:r/>
            <w:r>
              <w:rPr>
                <w:rFonts w:ascii="Times New Roman" w:hAnsi="Times New Roman" w:cs="Times New Roman" w:eastAsia="Times New Roman"/>
                <w:sz w:val="24"/>
              </w:rPr>
              <w:t>Luồng xử lý bảy bước</w:t>
            </w:r>
          </w:p>
        </w:tc>
        <w:tc>
          <w:tcPr>
            <w:tcW w:type="dxa" w:w="3561"/>
          </w:tcPr>
          <w:p>
            <w:pPr>
              <w:spacing w:after="40" w:line="252" w:lineRule="auto"/>
            </w:pPr>
            <w:r/>
            <w:r>
              <w:rPr>
                <w:rFonts w:ascii="Times New Roman" w:hAnsi="Times New Roman" w:cs="Times New Roman" w:eastAsia="Times New Roman"/>
                <w:sz w:val="24"/>
              </w:rPr>
              <w:t>Bảy khối dọc, có hai nhánh rẽ</w:t>
            </w:r>
          </w:p>
        </w:tc>
        <w:tc>
          <w:tcPr>
            <w:tcW w:type="dxa" w:w="2266"/>
          </w:tcPr>
          <w:p>
            <w:pPr>
              <w:spacing w:after="40" w:line="252" w:lineRule="auto"/>
            </w:pPr>
            <w:r/>
            <w:r>
              <w:rPr>
                <w:rFonts w:ascii="Times New Roman" w:hAnsi="Times New Roman" w:cs="Times New Roman" w:eastAsia="Times New Roman"/>
                <w:sz w:val="24"/>
              </w:rPr>
              <w:t>Đánh số bước trùng với mục 2.4</w:t>
            </w:r>
          </w:p>
        </w:tc>
      </w:tr>
      <w:tr>
        <w:tc>
          <w:tcPr>
            <w:tcW w:type="dxa" w:w="863"/>
          </w:tcPr>
          <w:p>
            <w:pPr>
              <w:spacing w:after="40" w:line="252" w:lineRule="auto"/>
              <w:jc w:val="center"/>
            </w:pPr>
            <w:r/>
            <w:r>
              <w:rPr>
                <w:rFonts w:ascii="Times New Roman" w:hAnsi="Times New Roman" w:cs="Times New Roman" w:eastAsia="Times New Roman"/>
                <w:sz w:val="24"/>
              </w:rPr>
              <w:t>7</w:t>
            </w:r>
          </w:p>
        </w:tc>
        <w:tc>
          <w:tcPr>
            <w:tcW w:type="dxa" w:w="2266"/>
          </w:tcPr>
          <w:p>
            <w:pPr>
              <w:spacing w:after="40" w:line="252" w:lineRule="auto"/>
            </w:pPr>
            <w:r/>
            <w:r>
              <w:rPr>
                <w:rFonts w:ascii="Times New Roman" w:hAnsi="Times New Roman" w:cs="Times New Roman" w:eastAsia="Times New Roman"/>
                <w:sz w:val="24"/>
              </w:rPr>
              <w:t>Sơ đồ tuần tự một lượt hỏi đáp</w:t>
            </w:r>
          </w:p>
        </w:tc>
        <w:tc>
          <w:tcPr>
            <w:tcW w:type="dxa" w:w="3561"/>
          </w:tcPr>
          <w:p>
            <w:pPr>
              <w:spacing w:after="40" w:line="252" w:lineRule="auto"/>
            </w:pPr>
            <w:r/>
            <w:r>
              <w:rPr>
                <w:rFonts w:ascii="Times New Roman" w:hAnsi="Times New Roman" w:cs="Times New Roman" w:eastAsia="Times New Roman"/>
                <w:sz w:val="24"/>
              </w:rPr>
              <w:t>Bốn đường sống: người học, trình duyệt, hàm đám mây, nhà cung cấp</w:t>
            </w:r>
          </w:p>
        </w:tc>
        <w:tc>
          <w:tcPr>
            <w:tcW w:type="dxa" w:w="2266"/>
          </w:tcPr>
          <w:p>
            <w:pPr>
              <w:spacing w:after="40" w:line="252" w:lineRule="auto"/>
            </w:pPr>
            <w:r/>
            <w:r>
              <w:rPr>
                <w:rFonts w:ascii="Times New Roman" w:hAnsi="Times New Roman" w:cs="Times New Roman" w:eastAsia="Times New Roman"/>
                <w:sz w:val="24"/>
              </w:rPr>
              <w:t>Ghi thứ tự thông điệp</w:t>
            </w:r>
          </w:p>
        </w:tc>
      </w:tr>
      <w:tr>
        <w:tc>
          <w:tcPr>
            <w:tcW w:type="dxa" w:w="863"/>
          </w:tcPr>
          <w:p>
            <w:pPr>
              <w:spacing w:after="40" w:line="252" w:lineRule="auto"/>
              <w:jc w:val="center"/>
            </w:pPr>
            <w:r/>
            <w:r>
              <w:rPr>
                <w:rFonts w:ascii="Times New Roman" w:hAnsi="Times New Roman" w:cs="Times New Roman" w:eastAsia="Times New Roman"/>
                <w:sz w:val="24"/>
              </w:rPr>
              <w:t>8</w:t>
            </w:r>
          </w:p>
        </w:tc>
        <w:tc>
          <w:tcPr>
            <w:tcW w:type="dxa" w:w="2266"/>
          </w:tcPr>
          <w:p>
            <w:pPr>
              <w:spacing w:after="40" w:line="252" w:lineRule="auto"/>
            </w:pPr>
            <w:r/>
            <w:r>
              <w:rPr>
                <w:rFonts w:ascii="Times New Roman" w:hAnsi="Times New Roman" w:cs="Times New Roman" w:eastAsia="Times New Roman"/>
                <w:sz w:val="24"/>
              </w:rPr>
              <w:t>Cấu trúc dữ liệu Firestore</w:t>
            </w:r>
          </w:p>
        </w:tc>
        <w:tc>
          <w:tcPr>
            <w:tcW w:type="dxa" w:w="3561"/>
          </w:tcPr>
          <w:p>
            <w:pPr>
              <w:spacing w:after="40" w:line="252" w:lineRule="auto"/>
            </w:pPr>
            <w:r/>
            <w:r>
              <w:rPr>
                <w:rFonts w:ascii="Times New Roman" w:hAnsi="Times New Roman" w:cs="Times New Roman" w:eastAsia="Times New Roman"/>
                <w:sz w:val="24"/>
              </w:rPr>
              <w:t>Cây nhóm dữ liệu kèm quyền đọc ghi</w:t>
            </w:r>
          </w:p>
        </w:tc>
        <w:tc>
          <w:tcPr>
            <w:tcW w:type="dxa" w:w="2266"/>
          </w:tcPr>
          <w:p>
            <w:pPr>
              <w:spacing w:after="40" w:line="252" w:lineRule="auto"/>
            </w:pPr>
            <w:r/>
            <w:r>
              <w:rPr>
                <w:rFonts w:ascii="Times New Roman" w:hAnsi="Times New Roman" w:cs="Times New Roman" w:eastAsia="Times New Roman"/>
                <w:sz w:val="24"/>
              </w:rPr>
              <w:t>Không ghi mã người dùng thật</w:t>
            </w:r>
          </w:p>
        </w:tc>
      </w:tr>
      <w:tr>
        <w:tc>
          <w:tcPr>
            <w:tcW w:type="dxa" w:w="863"/>
          </w:tcPr>
          <w:p>
            <w:pPr>
              <w:spacing w:after="40" w:line="252" w:lineRule="auto"/>
              <w:jc w:val="center"/>
            </w:pPr>
            <w:r/>
            <w:r>
              <w:rPr>
                <w:rFonts w:ascii="Times New Roman" w:hAnsi="Times New Roman" w:cs="Times New Roman" w:eastAsia="Times New Roman"/>
                <w:sz w:val="24"/>
              </w:rPr>
              <w:t>9</w:t>
            </w:r>
          </w:p>
        </w:tc>
        <w:tc>
          <w:tcPr>
            <w:tcW w:type="dxa" w:w="2266"/>
          </w:tcPr>
          <w:p>
            <w:pPr>
              <w:spacing w:after="40" w:line="252" w:lineRule="auto"/>
            </w:pPr>
            <w:r/>
            <w:r>
              <w:rPr>
                <w:rFonts w:ascii="Times New Roman" w:hAnsi="Times New Roman" w:cs="Times New Roman" w:eastAsia="Times New Roman"/>
                <w:sz w:val="24"/>
              </w:rPr>
              <w:t>Sơ đồ quan hệ Supabase</w:t>
            </w:r>
          </w:p>
        </w:tc>
        <w:tc>
          <w:tcPr>
            <w:tcW w:type="dxa" w:w="3561"/>
          </w:tcPr>
          <w:p>
            <w:pPr>
              <w:spacing w:after="40" w:line="252" w:lineRule="auto"/>
            </w:pPr>
            <w:r/>
            <w:r>
              <w:rPr>
                <w:rFonts w:ascii="Times New Roman" w:hAnsi="Times New Roman" w:cs="Times New Roman" w:eastAsia="Times New Roman"/>
                <w:sz w:val="24"/>
              </w:rPr>
              <w:t>Các bảng chính và khóa ngoại</w:t>
            </w:r>
          </w:p>
        </w:tc>
        <w:tc>
          <w:tcPr>
            <w:tcW w:type="dxa" w:w="2266"/>
          </w:tcPr>
          <w:p>
            <w:pPr>
              <w:spacing w:after="40" w:line="252" w:lineRule="auto"/>
            </w:pPr>
            <w:r/>
            <w:r>
              <w:rPr>
                <w:rFonts w:ascii="Times New Roman" w:hAnsi="Times New Roman" w:cs="Times New Roman" w:eastAsia="Times New Roman"/>
                <w:sz w:val="24"/>
              </w:rPr>
              <w:t>Vẽ bằng công cụ sơ đồ</w:t>
            </w:r>
          </w:p>
        </w:tc>
      </w:tr>
      <w:tr>
        <w:tc>
          <w:tcPr>
            <w:tcW w:type="dxa" w:w="863"/>
          </w:tcPr>
          <w:p>
            <w:pPr>
              <w:spacing w:after="40" w:line="252" w:lineRule="auto"/>
              <w:jc w:val="center"/>
            </w:pPr>
            <w:r/>
            <w:r>
              <w:rPr>
                <w:rFonts w:ascii="Times New Roman" w:hAnsi="Times New Roman" w:cs="Times New Roman" w:eastAsia="Times New Roman"/>
                <w:sz w:val="24"/>
              </w:rPr>
              <w:t>10</w:t>
            </w:r>
          </w:p>
        </w:tc>
        <w:tc>
          <w:tcPr>
            <w:tcW w:type="dxa" w:w="2266"/>
          </w:tcPr>
          <w:p>
            <w:pPr>
              <w:spacing w:after="40" w:line="252" w:lineRule="auto"/>
            </w:pPr>
            <w:r/>
            <w:r>
              <w:rPr>
                <w:rFonts w:ascii="Times New Roman" w:hAnsi="Times New Roman" w:cs="Times New Roman" w:eastAsia="Times New Roman"/>
                <w:sz w:val="24"/>
              </w:rPr>
              <w:t>Nối hai cơ sở dữ liệu</w:t>
            </w:r>
          </w:p>
        </w:tc>
        <w:tc>
          <w:tcPr>
            <w:tcW w:type="dxa" w:w="3561"/>
          </w:tcPr>
          <w:p>
            <w:pPr>
              <w:spacing w:after="40" w:line="252" w:lineRule="auto"/>
            </w:pPr>
            <w:r/>
            <w:r>
              <w:rPr>
                <w:rFonts w:ascii="Times New Roman" w:hAnsi="Times New Roman" w:cs="Times New Roman" w:eastAsia="Times New Roman"/>
                <w:sz w:val="24"/>
              </w:rPr>
              <w:t>Hai khối, khóa chung ở giữa, ghi chiều đồng bộ</w:t>
            </w:r>
          </w:p>
        </w:tc>
        <w:tc>
          <w:tcPr>
            <w:tcW w:type="dxa" w:w="2266"/>
          </w:tcPr>
          <w:p>
            <w:pPr>
              <w:spacing w:after="40" w:line="252" w:lineRule="auto"/>
            </w:pPr>
            <w:r/>
            <w:r>
              <w:rPr>
                <w:rFonts w:ascii="Times New Roman" w:hAnsi="Times New Roman" w:cs="Times New Roman" w:eastAsia="Times New Roman"/>
                <w:sz w:val="24"/>
              </w:rPr>
              <w:t>Làm rõ đâu là nguồn đúng</w:t>
            </w:r>
          </w:p>
        </w:tc>
      </w:tr>
      <w:tr>
        <w:tc>
          <w:tcPr>
            <w:tcW w:type="dxa" w:w="863"/>
          </w:tcPr>
          <w:p>
            <w:pPr>
              <w:spacing w:after="40" w:line="252" w:lineRule="auto"/>
              <w:jc w:val="center"/>
            </w:pPr>
            <w:r/>
            <w:r>
              <w:rPr>
                <w:rFonts w:ascii="Times New Roman" w:hAnsi="Times New Roman" w:cs="Times New Roman" w:eastAsia="Times New Roman"/>
                <w:sz w:val="24"/>
              </w:rPr>
              <w:t>11</w:t>
            </w:r>
          </w:p>
        </w:tc>
        <w:tc>
          <w:tcPr>
            <w:tcW w:type="dxa" w:w="2266"/>
          </w:tcPr>
          <w:p>
            <w:pPr>
              <w:spacing w:after="40" w:line="252" w:lineRule="auto"/>
            </w:pPr>
            <w:r/>
            <w:r>
              <w:rPr>
                <w:rFonts w:ascii="Times New Roman" w:hAnsi="Times New Roman" w:cs="Times New Roman" w:eastAsia="Times New Roman"/>
                <w:sz w:val="24"/>
              </w:rPr>
              <w:t>Trang chủ trên máy tính</w:t>
            </w:r>
          </w:p>
        </w:tc>
        <w:tc>
          <w:tcPr>
            <w:tcW w:type="dxa" w:w="3561"/>
          </w:tcPr>
          <w:p>
            <w:pPr>
              <w:spacing w:after="40" w:line="252" w:lineRule="auto"/>
            </w:pPr>
            <w:r/>
            <w:r>
              <w:rPr>
                <w:rFonts w:ascii="Times New Roman" w:hAnsi="Times New Roman" w:cs="Times New Roman" w:eastAsia="Times New Roman"/>
                <w:sz w:val="24"/>
              </w:rPr>
              <w:t>Toàn bộ trang chủ ở chế độ máy tính</w:t>
            </w:r>
          </w:p>
        </w:tc>
        <w:tc>
          <w:tcPr>
            <w:tcW w:type="dxa" w:w="2266"/>
          </w:tcPr>
          <w:p>
            <w:pPr>
              <w:spacing w:after="40" w:line="252" w:lineRule="auto"/>
            </w:pPr>
            <w:r/>
            <w:r>
              <w:rPr>
                <w:rFonts w:ascii="Times New Roman" w:hAnsi="Times New Roman" w:cs="Times New Roman" w:eastAsia="Times New Roman"/>
                <w:sz w:val="24"/>
              </w:rPr>
              <w:t>Chụp ở khung 1440 điểm ảnh</w:t>
            </w:r>
          </w:p>
        </w:tc>
      </w:tr>
      <w:tr>
        <w:tc>
          <w:tcPr>
            <w:tcW w:type="dxa" w:w="863"/>
          </w:tcPr>
          <w:p>
            <w:pPr>
              <w:spacing w:after="40" w:line="252" w:lineRule="auto"/>
              <w:jc w:val="center"/>
            </w:pPr>
            <w:r/>
            <w:r>
              <w:rPr>
                <w:rFonts w:ascii="Times New Roman" w:hAnsi="Times New Roman" w:cs="Times New Roman" w:eastAsia="Times New Roman"/>
                <w:sz w:val="24"/>
              </w:rPr>
              <w:t>12</w:t>
            </w:r>
          </w:p>
        </w:tc>
        <w:tc>
          <w:tcPr>
            <w:tcW w:type="dxa" w:w="2266"/>
          </w:tcPr>
          <w:p>
            <w:pPr>
              <w:spacing w:after="40" w:line="252" w:lineRule="auto"/>
            </w:pPr>
            <w:r/>
            <w:r>
              <w:rPr>
                <w:rFonts w:ascii="Times New Roman" w:hAnsi="Times New Roman" w:cs="Times New Roman" w:eastAsia="Times New Roman"/>
                <w:sz w:val="24"/>
              </w:rPr>
              <w:t>Trang chủ trên điện thoại</w:t>
            </w:r>
          </w:p>
        </w:tc>
        <w:tc>
          <w:tcPr>
            <w:tcW w:type="dxa" w:w="3561"/>
          </w:tcPr>
          <w:p>
            <w:pPr>
              <w:spacing w:after="40" w:line="252" w:lineRule="auto"/>
            </w:pPr>
            <w:r/>
            <w:r>
              <w:rPr>
                <w:rFonts w:ascii="Times New Roman" w:hAnsi="Times New Roman" w:cs="Times New Roman" w:eastAsia="Times New Roman"/>
                <w:sz w:val="24"/>
              </w:rPr>
              <w:t>Cùng trang ở khung 390 điểm ảnh</w:t>
            </w:r>
          </w:p>
        </w:tc>
        <w:tc>
          <w:tcPr>
            <w:tcW w:type="dxa" w:w="2266"/>
          </w:tcPr>
          <w:p>
            <w:pPr>
              <w:spacing w:after="40" w:line="252" w:lineRule="auto"/>
            </w:pPr>
            <w:r/>
            <w:r>
              <w:rPr>
                <w:rFonts w:ascii="Times New Roman" w:hAnsi="Times New Roman" w:cs="Times New Roman" w:eastAsia="Times New Roman"/>
                <w:sz w:val="24"/>
              </w:rPr>
              <w:t>Thấy thanh điều hướng dưới</w:t>
            </w:r>
          </w:p>
        </w:tc>
      </w:tr>
      <w:tr>
        <w:tc>
          <w:tcPr>
            <w:tcW w:type="dxa" w:w="863"/>
          </w:tcPr>
          <w:p>
            <w:pPr>
              <w:spacing w:after="40" w:line="252" w:lineRule="auto"/>
              <w:jc w:val="center"/>
            </w:pPr>
            <w:r/>
            <w:r>
              <w:rPr>
                <w:rFonts w:ascii="Times New Roman" w:hAnsi="Times New Roman" w:cs="Times New Roman" w:eastAsia="Times New Roman"/>
                <w:sz w:val="24"/>
              </w:rPr>
              <w:t>13</w:t>
            </w:r>
          </w:p>
        </w:tc>
        <w:tc>
          <w:tcPr>
            <w:tcW w:type="dxa" w:w="2266"/>
          </w:tcPr>
          <w:p>
            <w:pPr>
              <w:spacing w:after="40" w:line="252" w:lineRule="auto"/>
            </w:pPr>
            <w:r/>
            <w:r>
              <w:rPr>
                <w:rFonts w:ascii="Times New Roman" w:hAnsi="Times New Roman" w:cs="Times New Roman" w:eastAsia="Times New Roman"/>
                <w:sz w:val="24"/>
              </w:rPr>
              <w:t>Ứng dụng cài trên màn hình chính</w:t>
            </w:r>
          </w:p>
        </w:tc>
        <w:tc>
          <w:tcPr>
            <w:tcW w:type="dxa" w:w="3561"/>
          </w:tcPr>
          <w:p>
            <w:pPr>
              <w:spacing w:after="40" w:line="252" w:lineRule="auto"/>
            </w:pPr>
            <w:r/>
            <w:r>
              <w:rPr>
                <w:rFonts w:ascii="Times New Roman" w:hAnsi="Times New Roman" w:cs="Times New Roman" w:eastAsia="Times New Roman"/>
                <w:sz w:val="24"/>
              </w:rPr>
              <w:t>Biểu tượng trên màn hình chính và ứng dụng đang mở</w:t>
            </w:r>
          </w:p>
        </w:tc>
        <w:tc>
          <w:tcPr>
            <w:tcW w:type="dxa" w:w="2266"/>
          </w:tcPr>
          <w:p>
            <w:pPr>
              <w:spacing w:after="40" w:line="252" w:lineRule="auto"/>
            </w:pPr>
            <w:r/>
            <w:r>
              <w:rPr>
                <w:rFonts w:ascii="Times New Roman" w:hAnsi="Times New Roman" w:cs="Times New Roman" w:eastAsia="Times New Roman"/>
                <w:sz w:val="24"/>
              </w:rPr>
              <w:t>Che tên các ứng dụng khác</w:t>
            </w:r>
          </w:p>
        </w:tc>
      </w:tr>
      <w:tr>
        <w:tc>
          <w:tcPr>
            <w:tcW w:type="dxa" w:w="863"/>
          </w:tcPr>
          <w:p>
            <w:pPr>
              <w:spacing w:after="40" w:line="252" w:lineRule="auto"/>
              <w:jc w:val="center"/>
            </w:pPr>
            <w:r/>
            <w:r>
              <w:rPr>
                <w:rFonts w:ascii="Times New Roman" w:hAnsi="Times New Roman" w:cs="Times New Roman" w:eastAsia="Times New Roman"/>
                <w:sz w:val="24"/>
              </w:rPr>
              <w:t>14</w:t>
            </w:r>
          </w:p>
        </w:tc>
        <w:tc>
          <w:tcPr>
            <w:tcW w:type="dxa" w:w="2266"/>
          </w:tcPr>
          <w:p>
            <w:pPr>
              <w:spacing w:after="40" w:line="252" w:lineRule="auto"/>
            </w:pPr>
            <w:r/>
            <w:r>
              <w:rPr>
                <w:rFonts w:ascii="Times New Roman" w:hAnsi="Times New Roman" w:cs="Times New Roman" w:eastAsia="Times New Roman"/>
                <w:sz w:val="24"/>
              </w:rPr>
              <w:t>Màn hình trợ lý AI</w:t>
            </w:r>
          </w:p>
        </w:tc>
        <w:tc>
          <w:tcPr>
            <w:tcW w:type="dxa" w:w="3561"/>
          </w:tcPr>
          <w:p>
            <w:pPr>
              <w:spacing w:after="40" w:line="252" w:lineRule="auto"/>
            </w:pPr>
            <w:r/>
            <w:r>
              <w:rPr>
                <w:rFonts w:ascii="Times New Roman" w:hAnsi="Times New Roman" w:cs="Times New Roman" w:eastAsia="Times New Roman"/>
                <w:sz w:val="24"/>
              </w:rPr>
              <w:t>Danh sách hội thoại, vùng trả lời, hai ô chọn</w:t>
            </w:r>
          </w:p>
        </w:tc>
        <w:tc>
          <w:tcPr>
            <w:tcW w:type="dxa" w:w="2266"/>
          </w:tcPr>
          <w:p>
            <w:pPr>
              <w:spacing w:after="40" w:line="252" w:lineRule="auto"/>
            </w:pPr>
            <w:r/>
            <w:r>
              <w:rPr>
                <w:rFonts w:ascii="Times New Roman" w:hAnsi="Times New Roman" w:cs="Times New Roman" w:eastAsia="Times New Roman"/>
                <w:sz w:val="24"/>
              </w:rPr>
              <w:t>Dùng câu hỏi mẫu, không dùng câu hỏi thật của người khác</w:t>
            </w:r>
          </w:p>
        </w:tc>
      </w:tr>
      <w:tr>
        <w:tc>
          <w:tcPr>
            <w:tcW w:type="dxa" w:w="863"/>
          </w:tcPr>
          <w:p>
            <w:pPr>
              <w:spacing w:after="40" w:line="252" w:lineRule="auto"/>
              <w:jc w:val="center"/>
            </w:pPr>
            <w:r/>
            <w:r>
              <w:rPr>
                <w:rFonts w:ascii="Times New Roman" w:hAnsi="Times New Roman" w:cs="Times New Roman" w:eastAsia="Times New Roman"/>
                <w:sz w:val="24"/>
              </w:rPr>
              <w:t>15</w:t>
            </w:r>
          </w:p>
        </w:tc>
        <w:tc>
          <w:tcPr>
            <w:tcW w:type="dxa" w:w="2266"/>
          </w:tcPr>
          <w:p>
            <w:pPr>
              <w:spacing w:after="40" w:line="252" w:lineRule="auto"/>
            </w:pPr>
            <w:r/>
            <w:r>
              <w:rPr>
                <w:rFonts w:ascii="Times New Roman" w:hAnsi="Times New Roman" w:cs="Times New Roman" w:eastAsia="Times New Roman"/>
                <w:sz w:val="24"/>
              </w:rPr>
              <w:t>Lời giải từng bước có nhãn</w:t>
            </w:r>
          </w:p>
        </w:tc>
        <w:tc>
          <w:tcPr>
            <w:tcW w:type="dxa" w:w="3561"/>
          </w:tcPr>
          <w:p>
            <w:pPr>
              <w:spacing w:after="40" w:line="252" w:lineRule="auto"/>
            </w:pPr>
            <w:r/>
            <w:r>
              <w:rPr>
                <w:rFonts w:ascii="Times New Roman" w:hAnsi="Times New Roman" w:cs="Times New Roman" w:eastAsia="Times New Roman"/>
                <w:sz w:val="24"/>
              </w:rPr>
              <w:t>Câu hỏi cân bằng phương trình và kết quả</w:t>
            </w:r>
          </w:p>
        </w:tc>
        <w:tc>
          <w:tcPr>
            <w:tcW w:type="dxa" w:w="2266"/>
          </w:tcPr>
          <w:p>
            <w:pPr>
              <w:spacing w:after="40" w:line="252" w:lineRule="auto"/>
            </w:pPr>
            <w:r/>
            <w:r>
              <w:rPr>
                <w:rFonts w:ascii="Times New Roman" w:hAnsi="Times New Roman" w:cs="Times New Roman" w:eastAsia="Times New Roman"/>
                <w:sz w:val="24"/>
              </w:rPr>
              <w:t>Làm rõ nhãn do công cụ tính</w:t>
            </w:r>
          </w:p>
        </w:tc>
      </w:tr>
      <w:tr>
        <w:tc>
          <w:tcPr>
            <w:tcW w:type="dxa" w:w="863"/>
          </w:tcPr>
          <w:p>
            <w:pPr>
              <w:spacing w:after="40" w:line="252" w:lineRule="auto"/>
              <w:jc w:val="center"/>
            </w:pPr>
            <w:r/>
            <w:r>
              <w:rPr>
                <w:rFonts w:ascii="Times New Roman" w:hAnsi="Times New Roman" w:cs="Times New Roman" w:eastAsia="Times New Roman"/>
                <w:sz w:val="24"/>
              </w:rPr>
              <w:t>16</w:t>
            </w:r>
          </w:p>
        </w:tc>
        <w:tc>
          <w:tcPr>
            <w:tcW w:type="dxa" w:w="2266"/>
          </w:tcPr>
          <w:p>
            <w:pPr>
              <w:spacing w:after="40" w:line="252" w:lineRule="auto"/>
            </w:pPr>
            <w:r/>
            <w:r>
              <w:rPr>
                <w:rFonts w:ascii="Times New Roman" w:hAnsi="Times New Roman" w:cs="Times New Roman" w:eastAsia="Times New Roman"/>
                <w:sz w:val="24"/>
              </w:rPr>
              <w:t>Đọc đề từ ảnh</w:t>
            </w:r>
          </w:p>
        </w:tc>
        <w:tc>
          <w:tcPr>
            <w:tcW w:type="dxa" w:w="3561"/>
          </w:tcPr>
          <w:p>
            <w:pPr>
              <w:spacing w:after="40" w:line="252" w:lineRule="auto"/>
            </w:pPr>
            <w:r/>
            <w:r>
              <w:rPr>
                <w:rFonts w:ascii="Times New Roman" w:hAnsi="Times New Roman" w:cs="Times New Roman" w:eastAsia="Times New Roman"/>
                <w:sz w:val="24"/>
              </w:rPr>
              <w:t>Ảnh đề đính kèm và câu trả lời</w:t>
            </w:r>
          </w:p>
        </w:tc>
        <w:tc>
          <w:tcPr>
            <w:tcW w:type="dxa" w:w="2266"/>
          </w:tcPr>
          <w:p>
            <w:pPr>
              <w:spacing w:after="40" w:line="252" w:lineRule="auto"/>
            </w:pPr>
            <w:r/>
            <w:r>
              <w:rPr>
                <w:rFonts w:ascii="Times New Roman" w:hAnsi="Times New Roman" w:cs="Times New Roman" w:eastAsia="Times New Roman"/>
                <w:sz w:val="24"/>
              </w:rPr>
              <w:t>Che tên học sinh trên ảnh đề</w:t>
            </w:r>
          </w:p>
        </w:tc>
      </w:tr>
      <w:tr>
        <w:tc>
          <w:tcPr>
            <w:tcW w:type="dxa" w:w="863"/>
          </w:tcPr>
          <w:p>
            <w:pPr>
              <w:spacing w:after="40" w:line="252" w:lineRule="auto"/>
              <w:jc w:val="center"/>
            </w:pPr>
            <w:r/>
            <w:r>
              <w:rPr>
                <w:rFonts w:ascii="Times New Roman" w:hAnsi="Times New Roman" w:cs="Times New Roman" w:eastAsia="Times New Roman"/>
                <w:sz w:val="24"/>
              </w:rPr>
              <w:t>17</w:t>
            </w:r>
          </w:p>
        </w:tc>
        <w:tc>
          <w:tcPr>
            <w:tcW w:type="dxa" w:w="2266"/>
          </w:tcPr>
          <w:p>
            <w:pPr>
              <w:spacing w:after="40" w:line="252" w:lineRule="auto"/>
            </w:pPr>
            <w:r/>
            <w:r>
              <w:rPr>
                <w:rFonts w:ascii="Times New Roman" w:hAnsi="Times New Roman" w:cs="Times New Roman" w:eastAsia="Times New Roman"/>
                <w:sz w:val="24"/>
              </w:rPr>
              <w:t>Sáu chế độ trả lời</w:t>
            </w:r>
          </w:p>
        </w:tc>
        <w:tc>
          <w:tcPr>
            <w:tcW w:type="dxa" w:w="3561"/>
          </w:tcPr>
          <w:p>
            <w:pPr>
              <w:spacing w:after="40" w:line="252" w:lineRule="auto"/>
            </w:pPr>
            <w:r/>
            <w:r>
              <w:rPr>
                <w:rFonts w:ascii="Times New Roman" w:hAnsi="Times New Roman" w:cs="Times New Roman" w:eastAsia="Times New Roman"/>
                <w:sz w:val="24"/>
              </w:rPr>
              <w:t>Danh sách chọn chế độ đang mở</w:t>
            </w:r>
          </w:p>
        </w:tc>
        <w:tc>
          <w:tcPr>
            <w:tcW w:type="dxa" w:w="2266"/>
          </w:tcPr>
          <w:p>
            <w:pPr>
              <w:spacing w:after="40" w:line="252" w:lineRule="auto"/>
              <w:jc w:val="center"/>
            </w:pPr>
            <w:r/>
            <w:r>
              <w:rPr>
                <w:rFonts w:ascii="Times New Roman" w:hAnsi="Times New Roman" w:cs="Times New Roman" w:eastAsia="Times New Roman"/>
                <w:sz w:val="24"/>
              </w:rPr>
            </w:r>
          </w:p>
        </w:tc>
      </w:tr>
      <w:tr>
        <w:tc>
          <w:tcPr>
            <w:tcW w:type="dxa" w:w="863"/>
          </w:tcPr>
          <w:p>
            <w:pPr>
              <w:spacing w:after="40" w:line="252" w:lineRule="auto"/>
              <w:jc w:val="center"/>
            </w:pPr>
            <w:r/>
            <w:r>
              <w:rPr>
                <w:rFonts w:ascii="Times New Roman" w:hAnsi="Times New Roman" w:cs="Times New Roman" w:eastAsia="Times New Roman"/>
                <w:sz w:val="24"/>
              </w:rPr>
              <w:t>18</w:t>
            </w:r>
          </w:p>
        </w:tc>
        <w:tc>
          <w:tcPr>
            <w:tcW w:type="dxa" w:w="2266"/>
          </w:tcPr>
          <w:p>
            <w:pPr>
              <w:spacing w:after="40" w:line="252" w:lineRule="auto"/>
            </w:pPr>
            <w:r/>
            <w:r>
              <w:rPr>
                <w:rFonts w:ascii="Times New Roman" w:hAnsi="Times New Roman" w:cs="Times New Roman" w:eastAsia="Times New Roman"/>
                <w:sz w:val="24"/>
              </w:rPr>
              <w:t>Bảng tuần hoàn có lọc</w:t>
            </w:r>
          </w:p>
        </w:tc>
        <w:tc>
          <w:tcPr>
            <w:tcW w:type="dxa" w:w="3561"/>
          </w:tcPr>
          <w:p>
            <w:pPr>
              <w:spacing w:after="40" w:line="252" w:lineRule="auto"/>
            </w:pPr>
            <w:r/>
            <w:r>
              <w:rPr>
                <w:rFonts w:ascii="Times New Roman" w:hAnsi="Times New Roman" w:cs="Times New Roman" w:eastAsia="Times New Roman"/>
                <w:sz w:val="24"/>
              </w:rPr>
              <w:t>Bảng đầy đủ, đang lọc một nhóm</w:t>
            </w:r>
          </w:p>
        </w:tc>
        <w:tc>
          <w:tcPr>
            <w:tcW w:type="dxa" w:w="2266"/>
          </w:tcPr>
          <w:p>
            <w:pPr>
              <w:spacing w:after="40" w:line="252" w:lineRule="auto"/>
            </w:pPr>
            <w:r/>
            <w:r>
              <w:rPr>
                <w:rFonts w:ascii="Times New Roman" w:hAnsi="Times New Roman" w:cs="Times New Roman" w:eastAsia="Times New Roman"/>
                <w:sz w:val="24"/>
              </w:rPr>
              <w:t>Chụp ở chế độ máy tính</w:t>
            </w:r>
          </w:p>
        </w:tc>
      </w:tr>
      <w:tr>
        <w:tc>
          <w:tcPr>
            <w:tcW w:type="dxa" w:w="863"/>
          </w:tcPr>
          <w:p>
            <w:pPr>
              <w:spacing w:after="40" w:line="252" w:lineRule="auto"/>
              <w:jc w:val="center"/>
            </w:pPr>
            <w:r/>
            <w:r>
              <w:rPr>
                <w:rFonts w:ascii="Times New Roman" w:hAnsi="Times New Roman" w:cs="Times New Roman" w:eastAsia="Times New Roman"/>
                <w:sz w:val="24"/>
              </w:rPr>
              <w:t>19</w:t>
            </w:r>
          </w:p>
        </w:tc>
        <w:tc>
          <w:tcPr>
            <w:tcW w:type="dxa" w:w="2266"/>
          </w:tcPr>
          <w:p>
            <w:pPr>
              <w:spacing w:after="40" w:line="252" w:lineRule="auto"/>
            </w:pPr>
            <w:r/>
            <w:r>
              <w:rPr>
                <w:rFonts w:ascii="Times New Roman" w:hAnsi="Times New Roman" w:cs="Times New Roman" w:eastAsia="Times New Roman"/>
                <w:sz w:val="24"/>
              </w:rPr>
              <w:t>Tìm kiếm và so sánh</w:t>
            </w:r>
          </w:p>
        </w:tc>
        <w:tc>
          <w:tcPr>
            <w:tcW w:type="dxa" w:w="3561"/>
          </w:tcPr>
          <w:p>
            <w:pPr>
              <w:spacing w:after="40" w:line="252" w:lineRule="auto"/>
            </w:pPr>
            <w:r/>
            <w:r>
              <w:rPr>
                <w:rFonts w:ascii="Times New Roman" w:hAnsi="Times New Roman" w:cs="Times New Roman" w:eastAsia="Times New Roman"/>
                <w:sz w:val="24"/>
              </w:rPr>
              <w:t>Ô tìm kiếm gõ “sat”; bảng so sánh Na và Mg</w:t>
            </w:r>
          </w:p>
        </w:tc>
        <w:tc>
          <w:tcPr>
            <w:tcW w:type="dxa" w:w="2266"/>
          </w:tcPr>
          <w:p>
            <w:pPr>
              <w:spacing w:after="40" w:line="252" w:lineRule="auto"/>
            </w:pPr>
            <w:r/>
            <w:r>
              <w:rPr>
                <w:rFonts w:ascii="Times New Roman" w:hAnsi="Times New Roman" w:cs="Times New Roman" w:eastAsia="Times New Roman"/>
                <w:sz w:val="24"/>
              </w:rPr>
              <w:t>Ghép hai ảnh nhỏ</w:t>
            </w:r>
          </w:p>
        </w:tc>
      </w:tr>
      <w:tr>
        <w:tc>
          <w:tcPr>
            <w:tcW w:type="dxa" w:w="863"/>
          </w:tcPr>
          <w:p>
            <w:pPr>
              <w:spacing w:after="40" w:line="252" w:lineRule="auto"/>
              <w:jc w:val="center"/>
            </w:pPr>
            <w:r/>
            <w:r>
              <w:rPr>
                <w:rFonts w:ascii="Times New Roman" w:hAnsi="Times New Roman" w:cs="Times New Roman" w:eastAsia="Times New Roman"/>
                <w:sz w:val="24"/>
              </w:rPr>
              <w:t>20</w:t>
            </w:r>
          </w:p>
        </w:tc>
        <w:tc>
          <w:tcPr>
            <w:tcW w:type="dxa" w:w="2266"/>
          </w:tcPr>
          <w:p>
            <w:pPr>
              <w:spacing w:after="40" w:line="252" w:lineRule="auto"/>
            </w:pPr>
            <w:r/>
            <w:r>
              <w:rPr>
                <w:rFonts w:ascii="Times New Roman" w:hAnsi="Times New Roman" w:cs="Times New Roman" w:eastAsia="Times New Roman"/>
                <w:sz w:val="24"/>
              </w:rPr>
              <w:t>Cửa sổ chi tiết nguyên tố</w:t>
            </w:r>
          </w:p>
        </w:tc>
        <w:tc>
          <w:tcPr>
            <w:tcW w:type="dxa" w:w="3561"/>
          </w:tcPr>
          <w:p>
            <w:pPr>
              <w:spacing w:after="40" w:line="252" w:lineRule="auto"/>
            </w:pPr>
            <w:r/>
            <w:r>
              <w:rPr>
                <w:rFonts w:ascii="Times New Roman" w:hAnsi="Times New Roman" w:cs="Times New Roman" w:eastAsia="Times New Roman"/>
                <w:sz w:val="24"/>
              </w:rPr>
              <w:t>Thông tin Fe và ô hỏi AI</w:t>
            </w:r>
          </w:p>
        </w:tc>
        <w:tc>
          <w:tcPr>
            <w:tcW w:type="dxa" w:w="2266"/>
          </w:tcPr>
          <w:p>
            <w:pPr>
              <w:spacing w:after="40" w:line="252" w:lineRule="auto"/>
              <w:jc w:val="center"/>
            </w:pPr>
            <w:r/>
            <w:r>
              <w:rPr>
                <w:rFonts w:ascii="Times New Roman" w:hAnsi="Times New Roman" w:cs="Times New Roman" w:eastAsia="Times New Roman"/>
                <w:sz w:val="24"/>
              </w:rPr>
            </w:r>
          </w:p>
        </w:tc>
      </w:tr>
      <w:tr>
        <w:tc>
          <w:tcPr>
            <w:tcW w:type="dxa" w:w="863"/>
          </w:tcPr>
          <w:p>
            <w:pPr>
              <w:spacing w:after="40" w:line="252" w:lineRule="auto"/>
              <w:jc w:val="center"/>
            </w:pPr>
            <w:r/>
            <w:r>
              <w:rPr>
                <w:rFonts w:ascii="Times New Roman" w:hAnsi="Times New Roman" w:cs="Times New Roman" w:eastAsia="Times New Roman"/>
                <w:sz w:val="24"/>
              </w:rPr>
              <w:t>21</w:t>
            </w:r>
          </w:p>
        </w:tc>
        <w:tc>
          <w:tcPr>
            <w:tcW w:type="dxa" w:w="2266"/>
          </w:tcPr>
          <w:p>
            <w:pPr>
              <w:spacing w:after="40" w:line="252" w:lineRule="auto"/>
            </w:pPr>
            <w:r/>
            <w:r>
              <w:rPr>
                <w:rFonts w:ascii="Times New Roman" w:hAnsi="Times New Roman" w:cs="Times New Roman" w:eastAsia="Times New Roman"/>
                <w:sz w:val="24"/>
              </w:rPr>
              <w:t>Cân bằng phương trình</w:t>
            </w:r>
          </w:p>
        </w:tc>
        <w:tc>
          <w:tcPr>
            <w:tcW w:type="dxa" w:w="3561"/>
          </w:tcPr>
          <w:p>
            <w:pPr>
              <w:spacing w:after="40" w:line="252" w:lineRule="auto"/>
            </w:pPr>
            <w:r/>
            <w:r>
              <w:rPr>
                <w:rFonts w:ascii="Times New Roman" w:hAnsi="Times New Roman" w:cs="Times New Roman" w:eastAsia="Times New Roman"/>
                <w:sz w:val="24"/>
              </w:rPr>
              <w:t>Nhập Fe + O2, kết quả và bảng kiểm tra</w:t>
            </w:r>
          </w:p>
        </w:tc>
        <w:tc>
          <w:tcPr>
            <w:tcW w:type="dxa" w:w="2266"/>
          </w:tcPr>
          <w:p>
            <w:pPr>
              <w:spacing w:after="40" w:line="252" w:lineRule="auto"/>
              <w:jc w:val="center"/>
            </w:pPr>
            <w:r/>
            <w:r>
              <w:rPr>
                <w:rFonts w:ascii="Times New Roman" w:hAnsi="Times New Roman" w:cs="Times New Roman" w:eastAsia="Times New Roman"/>
                <w:sz w:val="24"/>
              </w:rPr>
            </w:r>
          </w:p>
        </w:tc>
      </w:tr>
      <w:tr>
        <w:tc>
          <w:tcPr>
            <w:tcW w:type="dxa" w:w="863"/>
          </w:tcPr>
          <w:p>
            <w:pPr>
              <w:spacing w:after="40" w:line="252" w:lineRule="auto"/>
              <w:jc w:val="center"/>
            </w:pPr>
            <w:r/>
            <w:r>
              <w:rPr>
                <w:rFonts w:ascii="Times New Roman" w:hAnsi="Times New Roman" w:cs="Times New Roman" w:eastAsia="Times New Roman"/>
                <w:sz w:val="24"/>
              </w:rPr>
              <w:t>22</w:t>
            </w:r>
          </w:p>
        </w:tc>
        <w:tc>
          <w:tcPr>
            <w:tcW w:type="dxa" w:w="2266"/>
          </w:tcPr>
          <w:p>
            <w:pPr>
              <w:spacing w:after="40" w:line="252" w:lineRule="auto"/>
            </w:pPr>
            <w:r/>
            <w:r>
              <w:rPr>
                <w:rFonts w:ascii="Times New Roman" w:hAnsi="Times New Roman" w:cs="Times New Roman" w:eastAsia="Times New Roman"/>
                <w:sz w:val="24"/>
              </w:rPr>
              <w:t>Khối lượng mol</w:t>
            </w:r>
          </w:p>
        </w:tc>
        <w:tc>
          <w:tcPr>
            <w:tcW w:type="dxa" w:w="3561"/>
          </w:tcPr>
          <w:p>
            <w:pPr>
              <w:spacing w:after="40" w:line="252" w:lineRule="auto"/>
            </w:pPr>
            <w:r/>
            <w:r>
              <w:rPr>
                <w:rFonts w:ascii="Times New Roman" w:hAnsi="Times New Roman" w:cs="Times New Roman" w:eastAsia="Times New Roman"/>
                <w:sz w:val="24"/>
              </w:rPr>
              <w:t>Nhập CuSO4.5H2O, kết quả và bảng phân rã</w:t>
            </w:r>
          </w:p>
        </w:tc>
        <w:tc>
          <w:tcPr>
            <w:tcW w:type="dxa" w:w="2266"/>
          </w:tcPr>
          <w:p>
            <w:pPr>
              <w:spacing w:after="40" w:line="252" w:lineRule="auto"/>
              <w:jc w:val="center"/>
            </w:pPr>
            <w:r/>
            <w:r>
              <w:rPr>
                <w:rFonts w:ascii="Times New Roman" w:hAnsi="Times New Roman" w:cs="Times New Roman" w:eastAsia="Times New Roman"/>
                <w:sz w:val="24"/>
              </w:rPr>
            </w:r>
          </w:p>
        </w:tc>
      </w:tr>
      <w:tr>
        <w:tc>
          <w:tcPr>
            <w:tcW w:type="dxa" w:w="863"/>
          </w:tcPr>
          <w:p>
            <w:pPr>
              <w:spacing w:after="40" w:line="252" w:lineRule="auto"/>
              <w:jc w:val="center"/>
            </w:pPr>
            <w:r/>
            <w:r>
              <w:rPr>
                <w:rFonts w:ascii="Times New Roman" w:hAnsi="Times New Roman" w:cs="Times New Roman" w:eastAsia="Times New Roman"/>
                <w:sz w:val="24"/>
              </w:rPr>
              <w:t>23</w:t>
            </w:r>
          </w:p>
        </w:tc>
        <w:tc>
          <w:tcPr>
            <w:tcW w:type="dxa" w:w="2266"/>
          </w:tcPr>
          <w:p>
            <w:pPr>
              <w:spacing w:after="40" w:line="252" w:lineRule="auto"/>
            </w:pPr>
            <w:r/>
            <w:r>
              <w:rPr>
                <w:rFonts w:ascii="Times New Roman" w:hAnsi="Times New Roman" w:cs="Times New Roman" w:eastAsia="Times New Roman"/>
                <w:sz w:val="24"/>
              </w:rPr>
              <w:t>Nồng độ và pH</w:t>
            </w:r>
          </w:p>
        </w:tc>
        <w:tc>
          <w:tcPr>
            <w:tcW w:type="dxa" w:w="3561"/>
          </w:tcPr>
          <w:p>
            <w:pPr>
              <w:spacing w:after="40" w:line="252" w:lineRule="auto"/>
            </w:pPr>
            <w:r/>
            <w:r>
              <w:rPr>
                <w:rFonts w:ascii="Times New Roman" w:hAnsi="Times New Roman" w:cs="Times New Roman" w:eastAsia="Times New Roman"/>
                <w:sz w:val="24"/>
              </w:rPr>
              <w:t>Nhập dung dịch HCl, kết quả pH</w:t>
            </w:r>
          </w:p>
        </w:tc>
        <w:tc>
          <w:tcPr>
            <w:tcW w:type="dxa" w:w="2266"/>
          </w:tcPr>
          <w:p>
            <w:pPr>
              <w:spacing w:after="40" w:line="252" w:lineRule="auto"/>
              <w:jc w:val="center"/>
            </w:pPr>
            <w:r/>
            <w:r>
              <w:rPr>
                <w:rFonts w:ascii="Times New Roman" w:hAnsi="Times New Roman" w:cs="Times New Roman" w:eastAsia="Times New Roman"/>
                <w:sz w:val="24"/>
              </w:rPr>
            </w:r>
          </w:p>
        </w:tc>
      </w:tr>
      <w:tr>
        <w:tc>
          <w:tcPr>
            <w:tcW w:type="dxa" w:w="863"/>
          </w:tcPr>
          <w:p>
            <w:pPr>
              <w:spacing w:after="40" w:line="252" w:lineRule="auto"/>
              <w:jc w:val="center"/>
            </w:pPr>
            <w:r/>
            <w:r>
              <w:rPr>
                <w:rFonts w:ascii="Times New Roman" w:hAnsi="Times New Roman" w:cs="Times New Roman" w:eastAsia="Times New Roman"/>
                <w:sz w:val="24"/>
              </w:rPr>
              <w:t>24</w:t>
            </w:r>
          </w:p>
        </w:tc>
        <w:tc>
          <w:tcPr>
            <w:tcW w:type="dxa" w:w="2266"/>
          </w:tcPr>
          <w:p>
            <w:pPr>
              <w:spacing w:after="40" w:line="252" w:lineRule="auto"/>
              <w:jc w:val="center"/>
            </w:pPr>
            <w:r/>
            <w:r>
              <w:rPr>
                <w:rFonts w:ascii="Times New Roman" w:hAnsi="Times New Roman" w:cs="Times New Roman" w:eastAsia="Times New Roman"/>
                <w:sz w:val="24"/>
              </w:rPr>
              <w:t>Làm quiz</w:t>
            </w:r>
          </w:p>
        </w:tc>
        <w:tc>
          <w:tcPr>
            <w:tcW w:type="dxa" w:w="3561"/>
          </w:tcPr>
          <w:p>
            <w:pPr>
              <w:spacing w:after="40" w:line="252" w:lineRule="auto"/>
            </w:pPr>
            <w:r/>
            <w:r>
              <w:rPr>
                <w:rFonts w:ascii="Times New Roman" w:hAnsi="Times New Roman" w:cs="Times New Roman" w:eastAsia="Times New Roman"/>
                <w:sz w:val="24"/>
              </w:rPr>
              <w:t>Một câu hỏi đang làm, thanh tiến độ</w:t>
            </w:r>
          </w:p>
        </w:tc>
        <w:tc>
          <w:tcPr>
            <w:tcW w:type="dxa" w:w="2266"/>
          </w:tcPr>
          <w:p>
            <w:pPr>
              <w:spacing w:after="40" w:line="252" w:lineRule="auto"/>
              <w:jc w:val="center"/>
            </w:pPr>
            <w:r/>
            <w:r>
              <w:rPr>
                <w:rFonts w:ascii="Times New Roman" w:hAnsi="Times New Roman" w:cs="Times New Roman" w:eastAsia="Times New Roman"/>
                <w:sz w:val="24"/>
              </w:rPr>
            </w:r>
          </w:p>
        </w:tc>
      </w:tr>
      <w:tr>
        <w:tc>
          <w:tcPr>
            <w:tcW w:type="dxa" w:w="863"/>
          </w:tcPr>
          <w:p>
            <w:pPr>
              <w:spacing w:after="40" w:line="252" w:lineRule="auto"/>
              <w:jc w:val="center"/>
            </w:pPr>
            <w:r/>
            <w:r>
              <w:rPr>
                <w:rFonts w:ascii="Times New Roman" w:hAnsi="Times New Roman" w:cs="Times New Roman" w:eastAsia="Times New Roman"/>
                <w:sz w:val="24"/>
              </w:rPr>
              <w:t>25</w:t>
            </w:r>
          </w:p>
        </w:tc>
        <w:tc>
          <w:tcPr>
            <w:tcW w:type="dxa" w:w="2266"/>
          </w:tcPr>
          <w:p>
            <w:pPr>
              <w:spacing w:after="40" w:line="252" w:lineRule="auto"/>
            </w:pPr>
            <w:r/>
            <w:r>
              <w:rPr>
                <w:rFonts w:ascii="Times New Roman" w:hAnsi="Times New Roman" w:cs="Times New Roman" w:eastAsia="Times New Roman"/>
                <w:sz w:val="24"/>
              </w:rPr>
              <w:t>Kết quả quiz</w:t>
            </w:r>
          </w:p>
        </w:tc>
        <w:tc>
          <w:tcPr>
            <w:tcW w:type="dxa" w:w="3561"/>
          </w:tcPr>
          <w:p>
            <w:pPr>
              <w:spacing w:after="40" w:line="252" w:lineRule="auto"/>
            </w:pPr>
            <w:r/>
            <w:r>
              <w:rPr>
                <w:rFonts w:ascii="Times New Roman" w:hAnsi="Times New Roman" w:cs="Times New Roman" w:eastAsia="Times New Roman"/>
                <w:sz w:val="24"/>
              </w:rPr>
              <w:t>Điểm, số câu đúng sai, chuyên đề cần ôn</w:t>
            </w:r>
          </w:p>
        </w:tc>
        <w:tc>
          <w:tcPr>
            <w:tcW w:type="dxa" w:w="2266"/>
          </w:tcPr>
          <w:p>
            <w:pPr>
              <w:spacing w:after="40" w:line="252" w:lineRule="auto"/>
              <w:jc w:val="center"/>
            </w:pPr>
            <w:r/>
            <w:r>
              <w:rPr>
                <w:rFonts w:ascii="Times New Roman" w:hAnsi="Times New Roman" w:cs="Times New Roman" w:eastAsia="Times New Roman"/>
                <w:sz w:val="24"/>
              </w:rPr>
            </w:r>
          </w:p>
        </w:tc>
      </w:tr>
      <w:tr>
        <w:tc>
          <w:tcPr>
            <w:tcW w:type="dxa" w:w="863"/>
          </w:tcPr>
          <w:p>
            <w:pPr>
              <w:spacing w:after="40" w:line="252" w:lineRule="auto"/>
              <w:jc w:val="center"/>
            </w:pPr>
            <w:r/>
            <w:r>
              <w:rPr>
                <w:rFonts w:ascii="Times New Roman" w:hAnsi="Times New Roman" w:cs="Times New Roman" w:eastAsia="Times New Roman"/>
                <w:sz w:val="24"/>
              </w:rPr>
              <w:t>26</w:t>
            </w:r>
          </w:p>
        </w:tc>
        <w:tc>
          <w:tcPr>
            <w:tcW w:type="dxa" w:w="2266"/>
          </w:tcPr>
          <w:p>
            <w:pPr>
              <w:spacing w:after="40" w:line="252" w:lineRule="auto"/>
            </w:pPr>
            <w:r/>
            <w:r>
              <w:rPr>
                <w:rFonts w:ascii="Times New Roman" w:hAnsi="Times New Roman" w:cs="Times New Roman" w:eastAsia="Times New Roman"/>
                <w:sz w:val="24"/>
              </w:rPr>
              <w:t>Sổ câu sai</w:t>
            </w:r>
          </w:p>
        </w:tc>
        <w:tc>
          <w:tcPr>
            <w:tcW w:type="dxa" w:w="3561"/>
          </w:tcPr>
          <w:p>
            <w:pPr>
              <w:spacing w:after="40" w:line="252" w:lineRule="auto"/>
            </w:pPr>
            <w:r/>
            <w:r>
              <w:rPr>
                <w:rFonts w:ascii="Times New Roman" w:hAnsi="Times New Roman" w:cs="Times New Roman" w:eastAsia="Times New Roman"/>
                <w:sz w:val="24"/>
              </w:rPr>
              <w:t>Danh sách câu sai và bộ lọc chuyên đề</w:t>
            </w:r>
          </w:p>
        </w:tc>
        <w:tc>
          <w:tcPr>
            <w:tcW w:type="dxa" w:w="2266"/>
          </w:tcPr>
          <w:p>
            <w:pPr>
              <w:spacing w:after="40" w:line="252" w:lineRule="auto"/>
              <w:jc w:val="center"/>
            </w:pPr>
            <w:r/>
            <w:r>
              <w:rPr>
                <w:rFonts w:ascii="Times New Roman" w:hAnsi="Times New Roman" w:cs="Times New Roman" w:eastAsia="Times New Roman"/>
                <w:sz w:val="24"/>
              </w:rPr>
            </w:r>
          </w:p>
        </w:tc>
      </w:tr>
      <w:tr>
        <w:tc>
          <w:tcPr>
            <w:tcW w:type="dxa" w:w="863"/>
          </w:tcPr>
          <w:p>
            <w:pPr>
              <w:spacing w:after="40" w:line="252" w:lineRule="auto"/>
              <w:jc w:val="center"/>
            </w:pPr>
            <w:r/>
            <w:r>
              <w:rPr>
                <w:rFonts w:ascii="Times New Roman" w:hAnsi="Times New Roman" w:cs="Times New Roman" w:eastAsia="Times New Roman"/>
                <w:sz w:val="24"/>
              </w:rPr>
              <w:t>27</w:t>
            </w:r>
          </w:p>
        </w:tc>
        <w:tc>
          <w:tcPr>
            <w:tcW w:type="dxa" w:w="2266"/>
          </w:tcPr>
          <w:p>
            <w:pPr>
              <w:spacing w:after="40" w:line="252" w:lineRule="auto"/>
            </w:pPr>
            <w:r/>
            <w:r>
              <w:rPr>
                <w:rFonts w:ascii="Times New Roman" w:hAnsi="Times New Roman" w:cs="Times New Roman" w:eastAsia="Times New Roman"/>
                <w:sz w:val="24"/>
              </w:rPr>
              <w:t>Thống kê học tập</w:t>
            </w:r>
          </w:p>
        </w:tc>
        <w:tc>
          <w:tcPr>
            <w:tcW w:type="dxa" w:w="3561"/>
          </w:tcPr>
          <w:p>
            <w:pPr>
              <w:spacing w:after="40" w:line="252" w:lineRule="auto"/>
            </w:pPr>
            <w:r/>
            <w:r>
              <w:rPr>
                <w:rFonts w:ascii="Times New Roman" w:hAnsi="Times New Roman" w:cs="Times New Roman" w:eastAsia="Times New Roman"/>
                <w:sz w:val="24"/>
              </w:rPr>
              <w:t>Biểu đồ tỉ lệ đúng và số câu theo tuần</w:t>
            </w:r>
          </w:p>
        </w:tc>
        <w:tc>
          <w:tcPr>
            <w:tcW w:type="dxa" w:w="2266"/>
          </w:tcPr>
          <w:p>
            <w:pPr>
              <w:spacing w:after="40" w:line="252" w:lineRule="auto"/>
              <w:jc w:val="center"/>
            </w:pPr>
            <w:r/>
            <w:r>
              <w:rPr>
                <w:rFonts w:ascii="Times New Roman" w:hAnsi="Times New Roman" w:cs="Times New Roman" w:eastAsia="Times New Roman"/>
                <w:sz w:val="24"/>
              </w:rPr>
            </w:r>
          </w:p>
        </w:tc>
      </w:tr>
      <w:tr>
        <w:tc>
          <w:tcPr>
            <w:tcW w:type="dxa" w:w="863"/>
          </w:tcPr>
          <w:p>
            <w:pPr>
              <w:spacing w:after="40" w:line="252" w:lineRule="auto"/>
              <w:jc w:val="center"/>
            </w:pPr>
            <w:r/>
            <w:r>
              <w:rPr>
                <w:rFonts w:ascii="Times New Roman" w:hAnsi="Times New Roman" w:cs="Times New Roman" w:eastAsia="Times New Roman"/>
                <w:sz w:val="24"/>
              </w:rPr>
              <w:t>28</w:t>
            </w:r>
          </w:p>
        </w:tc>
        <w:tc>
          <w:tcPr>
            <w:tcW w:type="dxa" w:w="2266"/>
          </w:tcPr>
          <w:p>
            <w:pPr>
              <w:spacing w:after="40" w:line="252" w:lineRule="auto"/>
            </w:pPr>
            <w:r/>
            <w:r>
              <w:rPr>
                <w:rFonts w:ascii="Times New Roman" w:hAnsi="Times New Roman" w:cs="Times New Roman" w:eastAsia="Times New Roman"/>
                <w:sz w:val="24"/>
              </w:rPr>
              <w:t>Phòng lab 3D</w:t>
            </w:r>
          </w:p>
        </w:tc>
        <w:tc>
          <w:tcPr>
            <w:tcW w:type="dxa" w:w="3561"/>
          </w:tcPr>
          <w:p>
            <w:pPr>
              <w:spacing w:after="40" w:line="252" w:lineRule="auto"/>
            </w:pPr>
            <w:r/>
            <w:r>
              <w:rPr>
                <w:rFonts w:ascii="Times New Roman" w:hAnsi="Times New Roman" w:cs="Times New Roman" w:eastAsia="Times New Roman"/>
                <w:sz w:val="24"/>
              </w:rPr>
              <w:t>Bàn thí nghiệm, hai cốc dung dịch</w:t>
            </w:r>
          </w:p>
        </w:tc>
        <w:tc>
          <w:tcPr>
            <w:tcW w:type="dxa" w:w="2266"/>
          </w:tcPr>
          <w:p>
            <w:pPr>
              <w:spacing w:after="40" w:line="252" w:lineRule="auto"/>
              <w:jc w:val="center"/>
            </w:pPr>
            <w:r/>
            <w:r>
              <w:rPr>
                <w:rFonts w:ascii="Times New Roman" w:hAnsi="Times New Roman" w:cs="Times New Roman" w:eastAsia="Times New Roman"/>
                <w:sz w:val="24"/>
              </w:rPr>
            </w:r>
          </w:p>
        </w:tc>
      </w:tr>
      <w:tr>
        <w:tc>
          <w:tcPr>
            <w:tcW w:type="dxa" w:w="863"/>
          </w:tcPr>
          <w:p>
            <w:pPr>
              <w:spacing w:after="40" w:line="252" w:lineRule="auto"/>
              <w:jc w:val="center"/>
            </w:pPr>
            <w:r/>
            <w:r>
              <w:rPr>
                <w:rFonts w:ascii="Times New Roman" w:hAnsi="Times New Roman" w:cs="Times New Roman" w:eastAsia="Times New Roman"/>
                <w:sz w:val="24"/>
              </w:rPr>
              <w:t>29</w:t>
            </w:r>
          </w:p>
        </w:tc>
        <w:tc>
          <w:tcPr>
            <w:tcW w:type="dxa" w:w="2266"/>
          </w:tcPr>
          <w:p>
            <w:pPr>
              <w:spacing w:after="40" w:line="252" w:lineRule="auto"/>
            </w:pPr>
            <w:r/>
            <w:r>
              <w:rPr>
                <w:rFonts w:ascii="Times New Roman" w:hAnsi="Times New Roman" w:cs="Times New Roman" w:eastAsia="Times New Roman"/>
                <w:sz w:val="24"/>
              </w:rPr>
              <w:t>Lab 3D sau phản ứng</w:t>
            </w:r>
          </w:p>
        </w:tc>
        <w:tc>
          <w:tcPr>
            <w:tcW w:type="dxa" w:w="3561"/>
          </w:tcPr>
          <w:p>
            <w:pPr>
              <w:spacing w:after="40" w:line="252" w:lineRule="auto"/>
            </w:pPr>
            <w:r/>
            <w:r>
              <w:rPr>
                <w:rFonts w:ascii="Times New Roman" w:hAnsi="Times New Roman" w:cs="Times New Roman" w:eastAsia="Times New Roman"/>
                <w:sz w:val="24"/>
              </w:rPr>
              <w:t>Kết tủa xanh và bảng kết quả</w:t>
            </w:r>
          </w:p>
        </w:tc>
        <w:tc>
          <w:tcPr>
            <w:tcW w:type="dxa" w:w="2266"/>
          </w:tcPr>
          <w:p>
            <w:pPr>
              <w:spacing w:after="40" w:line="252" w:lineRule="auto"/>
              <w:jc w:val="center"/>
            </w:pPr>
            <w:r/>
            <w:r>
              <w:rPr>
                <w:rFonts w:ascii="Times New Roman" w:hAnsi="Times New Roman" w:cs="Times New Roman" w:eastAsia="Times New Roman"/>
                <w:sz w:val="24"/>
              </w:rPr>
            </w:r>
          </w:p>
        </w:tc>
      </w:tr>
      <w:tr>
        <w:tc>
          <w:tcPr>
            <w:tcW w:type="dxa" w:w="863"/>
          </w:tcPr>
          <w:p>
            <w:pPr>
              <w:spacing w:after="40" w:line="252" w:lineRule="auto"/>
              <w:jc w:val="center"/>
            </w:pPr>
            <w:r/>
            <w:r>
              <w:rPr>
                <w:rFonts w:ascii="Times New Roman" w:hAnsi="Times New Roman" w:cs="Times New Roman" w:eastAsia="Times New Roman"/>
                <w:sz w:val="24"/>
              </w:rPr>
              <w:t>30</w:t>
            </w:r>
          </w:p>
        </w:tc>
        <w:tc>
          <w:tcPr>
            <w:tcW w:type="dxa" w:w="2266"/>
          </w:tcPr>
          <w:p>
            <w:pPr>
              <w:spacing w:after="40" w:line="252" w:lineRule="auto"/>
            </w:pPr>
            <w:r/>
            <w:r>
              <w:rPr>
                <w:rFonts w:ascii="Times New Roman" w:hAnsi="Times New Roman" w:cs="Times New Roman" w:eastAsia="Times New Roman"/>
                <w:sz w:val="24"/>
              </w:rPr>
              <w:t>Trò chơi camera</w:t>
            </w:r>
          </w:p>
        </w:tc>
        <w:tc>
          <w:tcPr>
            <w:tcW w:type="dxa" w:w="3561"/>
          </w:tcPr>
          <w:p>
            <w:pPr>
              <w:spacing w:after="40" w:line="252" w:lineRule="auto"/>
            </w:pPr>
            <w:r/>
            <w:r>
              <w:rPr>
                <w:rFonts w:ascii="Times New Roman" w:hAnsi="Times New Roman" w:cs="Times New Roman" w:eastAsia="Times New Roman"/>
                <w:sz w:val="24"/>
              </w:rPr>
              <w:t>Màn hình trò chơi và bảng điểm</w:t>
            </w:r>
          </w:p>
        </w:tc>
        <w:tc>
          <w:tcPr>
            <w:tcW w:type="dxa" w:w="2266"/>
          </w:tcPr>
          <w:p>
            <w:pPr>
              <w:spacing w:after="40" w:line="252" w:lineRule="auto"/>
            </w:pPr>
            <w:r/>
            <w:r>
              <w:rPr>
                <w:rFonts w:ascii="Times New Roman" w:hAnsi="Times New Roman" w:cs="Times New Roman" w:eastAsia="Times New Roman"/>
                <w:sz w:val="24"/>
              </w:rPr>
              <w:t>Che mặt người chơi nếu cần</w:t>
            </w:r>
          </w:p>
        </w:tc>
      </w:tr>
      <w:tr>
        <w:tc>
          <w:tcPr>
            <w:tcW w:type="dxa" w:w="863"/>
          </w:tcPr>
          <w:p>
            <w:pPr>
              <w:spacing w:after="40" w:line="252" w:lineRule="auto"/>
              <w:jc w:val="center"/>
            </w:pPr>
            <w:r/>
            <w:r>
              <w:rPr>
                <w:rFonts w:ascii="Times New Roman" w:hAnsi="Times New Roman" w:cs="Times New Roman" w:eastAsia="Times New Roman"/>
                <w:sz w:val="24"/>
              </w:rPr>
              <w:t>31</w:t>
            </w:r>
          </w:p>
        </w:tc>
        <w:tc>
          <w:tcPr>
            <w:tcW w:type="dxa" w:w="2266"/>
          </w:tcPr>
          <w:p>
            <w:pPr>
              <w:spacing w:after="40" w:line="252" w:lineRule="auto"/>
            </w:pPr>
            <w:r/>
            <w:r>
              <w:rPr>
                <w:rFonts w:ascii="Times New Roman" w:hAnsi="Times New Roman" w:cs="Times New Roman" w:eastAsia="Times New Roman"/>
                <w:sz w:val="24"/>
              </w:rPr>
              <w:t>Tải tệp và tách câu</w:t>
            </w:r>
          </w:p>
        </w:tc>
        <w:tc>
          <w:tcPr>
            <w:tcW w:type="dxa" w:w="3561"/>
          </w:tcPr>
          <w:p>
            <w:pPr>
              <w:spacing w:after="40" w:line="252" w:lineRule="auto"/>
            </w:pPr>
            <w:r/>
            <w:r>
              <w:rPr>
                <w:rFonts w:ascii="Times New Roman" w:hAnsi="Times New Roman" w:cs="Times New Roman" w:eastAsia="Times New Roman"/>
                <w:sz w:val="24"/>
              </w:rPr>
              <w:t>Danh sách câu đã tách và tỉ lệ thành công</w:t>
            </w:r>
          </w:p>
        </w:tc>
        <w:tc>
          <w:tcPr>
            <w:tcW w:type="dxa" w:w="2266"/>
          </w:tcPr>
          <w:p>
            <w:pPr>
              <w:spacing w:after="40" w:line="252" w:lineRule="auto"/>
            </w:pPr>
            <w:r/>
            <w:r>
              <w:rPr>
                <w:rFonts w:ascii="Times New Roman" w:hAnsi="Times New Roman" w:cs="Times New Roman" w:eastAsia="Times New Roman"/>
                <w:sz w:val="24"/>
              </w:rPr>
              <w:t>Che tên tệp cá nhân</w:t>
            </w:r>
          </w:p>
        </w:tc>
      </w:tr>
      <w:tr>
        <w:tc>
          <w:tcPr>
            <w:tcW w:type="dxa" w:w="863"/>
          </w:tcPr>
          <w:p>
            <w:pPr>
              <w:spacing w:after="40" w:line="252" w:lineRule="auto"/>
              <w:jc w:val="center"/>
            </w:pPr>
            <w:r/>
            <w:r>
              <w:rPr>
                <w:rFonts w:ascii="Times New Roman" w:hAnsi="Times New Roman" w:cs="Times New Roman" w:eastAsia="Times New Roman"/>
                <w:sz w:val="24"/>
              </w:rPr>
              <w:t>32</w:t>
            </w:r>
          </w:p>
        </w:tc>
        <w:tc>
          <w:tcPr>
            <w:tcW w:type="dxa" w:w="2266"/>
          </w:tcPr>
          <w:p>
            <w:pPr>
              <w:spacing w:after="40" w:line="252" w:lineRule="auto"/>
            </w:pPr>
            <w:r/>
            <w:r>
              <w:rPr>
                <w:rFonts w:ascii="Times New Roman" w:hAnsi="Times New Roman" w:cs="Times New Roman" w:eastAsia="Times New Roman"/>
                <w:sz w:val="24"/>
              </w:rPr>
              <w:t>Ma trận bốn mức</w:t>
            </w:r>
          </w:p>
        </w:tc>
        <w:tc>
          <w:tcPr>
            <w:tcW w:type="dxa" w:w="3561"/>
          </w:tcPr>
          <w:p>
            <w:pPr>
              <w:spacing w:after="40" w:line="252" w:lineRule="auto"/>
            </w:pPr>
            <w:r/>
            <w:r>
              <w:rPr>
                <w:rFonts w:ascii="Times New Roman" w:hAnsi="Times New Roman" w:cs="Times New Roman" w:eastAsia="Times New Roman"/>
                <w:sz w:val="24"/>
              </w:rPr>
              <w:t>Bảng ma trận và tổng điểm</w:t>
            </w:r>
          </w:p>
        </w:tc>
        <w:tc>
          <w:tcPr>
            <w:tcW w:type="dxa" w:w="2266"/>
          </w:tcPr>
          <w:p>
            <w:pPr>
              <w:spacing w:after="40" w:line="252" w:lineRule="auto"/>
              <w:jc w:val="center"/>
            </w:pPr>
            <w:r/>
            <w:r>
              <w:rPr>
                <w:rFonts w:ascii="Times New Roman" w:hAnsi="Times New Roman" w:cs="Times New Roman" w:eastAsia="Times New Roman"/>
                <w:sz w:val="24"/>
              </w:rPr>
            </w:r>
          </w:p>
        </w:tc>
      </w:tr>
      <w:tr>
        <w:tc>
          <w:tcPr>
            <w:tcW w:type="dxa" w:w="863"/>
          </w:tcPr>
          <w:p>
            <w:pPr>
              <w:spacing w:after="40" w:line="252" w:lineRule="auto"/>
              <w:jc w:val="center"/>
            </w:pPr>
            <w:r/>
            <w:r>
              <w:rPr>
                <w:rFonts w:ascii="Times New Roman" w:hAnsi="Times New Roman" w:cs="Times New Roman" w:eastAsia="Times New Roman"/>
                <w:sz w:val="24"/>
              </w:rPr>
              <w:t>33</w:t>
            </w:r>
          </w:p>
        </w:tc>
        <w:tc>
          <w:tcPr>
            <w:tcW w:type="dxa" w:w="2266"/>
          </w:tcPr>
          <w:p>
            <w:pPr>
              <w:spacing w:after="40" w:line="252" w:lineRule="auto"/>
            </w:pPr>
            <w:r/>
            <w:r>
              <w:rPr>
                <w:rFonts w:ascii="Times New Roman" w:hAnsi="Times New Roman" w:cs="Times New Roman" w:eastAsia="Times New Roman"/>
                <w:sz w:val="24"/>
              </w:rPr>
              <w:t>Duyệt câu hỏi</w:t>
            </w:r>
          </w:p>
        </w:tc>
        <w:tc>
          <w:tcPr>
            <w:tcW w:type="dxa" w:w="3561"/>
          </w:tcPr>
          <w:p>
            <w:pPr>
              <w:spacing w:after="40" w:line="252" w:lineRule="auto"/>
            </w:pPr>
            <w:r/>
            <w:r>
              <w:rPr>
                <w:rFonts w:ascii="Times New Roman" w:hAnsi="Times New Roman" w:cs="Times New Roman" w:eastAsia="Times New Roman"/>
                <w:sz w:val="24"/>
              </w:rPr>
              <w:t>Danh sách câu, dấu cần soát, nút sửa</w:t>
            </w:r>
          </w:p>
        </w:tc>
        <w:tc>
          <w:tcPr>
            <w:tcW w:type="dxa" w:w="2266"/>
          </w:tcPr>
          <w:p>
            <w:pPr>
              <w:spacing w:after="40" w:line="252" w:lineRule="auto"/>
              <w:jc w:val="center"/>
            </w:pPr>
            <w:r/>
            <w:r>
              <w:rPr>
                <w:rFonts w:ascii="Times New Roman" w:hAnsi="Times New Roman" w:cs="Times New Roman" w:eastAsia="Times New Roman"/>
                <w:sz w:val="24"/>
              </w:rPr>
            </w:r>
          </w:p>
        </w:tc>
      </w:tr>
      <w:tr>
        <w:tc>
          <w:tcPr>
            <w:tcW w:type="dxa" w:w="863"/>
          </w:tcPr>
          <w:p>
            <w:pPr>
              <w:spacing w:after="40" w:line="252" w:lineRule="auto"/>
              <w:jc w:val="center"/>
            </w:pPr>
            <w:r/>
            <w:r>
              <w:rPr>
                <w:rFonts w:ascii="Times New Roman" w:hAnsi="Times New Roman" w:cs="Times New Roman" w:eastAsia="Times New Roman"/>
                <w:sz w:val="24"/>
              </w:rPr>
              <w:t>34</w:t>
            </w:r>
          </w:p>
        </w:tc>
        <w:tc>
          <w:tcPr>
            <w:tcW w:type="dxa" w:w="2266"/>
          </w:tcPr>
          <w:p>
            <w:pPr>
              <w:spacing w:after="40" w:line="252" w:lineRule="auto"/>
            </w:pPr>
            <w:r/>
            <w:r>
              <w:rPr>
                <w:rFonts w:ascii="Times New Roman" w:hAnsi="Times New Roman" w:cs="Times New Roman" w:eastAsia="Times New Roman"/>
                <w:sz w:val="24"/>
              </w:rPr>
              <w:t>Quản lý lớp</w:t>
            </w:r>
          </w:p>
        </w:tc>
        <w:tc>
          <w:tcPr>
            <w:tcW w:type="dxa" w:w="3561"/>
          </w:tcPr>
          <w:p>
            <w:pPr>
              <w:spacing w:after="40" w:line="252" w:lineRule="auto"/>
            </w:pPr>
            <w:r/>
            <w:r>
              <w:rPr>
                <w:rFonts w:ascii="Times New Roman" w:hAnsi="Times New Roman" w:cs="Times New Roman" w:eastAsia="Times New Roman"/>
                <w:sz w:val="24"/>
              </w:rPr>
              <w:t>Danh sách lớp, mã lớp, sĩ số</w:t>
            </w:r>
          </w:p>
        </w:tc>
        <w:tc>
          <w:tcPr>
            <w:tcW w:type="dxa" w:w="2266"/>
          </w:tcPr>
          <w:p>
            <w:pPr>
              <w:spacing w:after="40" w:line="252" w:lineRule="auto"/>
            </w:pPr>
            <w:r/>
            <w:r>
              <w:rPr>
                <w:rFonts w:ascii="Times New Roman" w:hAnsi="Times New Roman" w:cs="Times New Roman" w:eastAsia="Times New Roman"/>
                <w:sz w:val="24"/>
              </w:rPr>
              <w:t>Che mã lớp thật</w:t>
            </w:r>
          </w:p>
        </w:tc>
      </w:tr>
      <w:tr>
        <w:tc>
          <w:tcPr>
            <w:tcW w:type="dxa" w:w="863"/>
          </w:tcPr>
          <w:p>
            <w:pPr>
              <w:spacing w:after="40" w:line="252" w:lineRule="auto"/>
              <w:jc w:val="center"/>
            </w:pPr>
            <w:r/>
            <w:r>
              <w:rPr>
                <w:rFonts w:ascii="Times New Roman" w:hAnsi="Times New Roman" w:cs="Times New Roman" w:eastAsia="Times New Roman"/>
                <w:sz w:val="24"/>
              </w:rPr>
              <w:t>35</w:t>
            </w:r>
          </w:p>
        </w:tc>
        <w:tc>
          <w:tcPr>
            <w:tcW w:type="dxa" w:w="2266"/>
          </w:tcPr>
          <w:p>
            <w:pPr>
              <w:spacing w:after="40" w:line="252" w:lineRule="auto"/>
              <w:jc w:val="center"/>
            </w:pPr>
            <w:r/>
            <w:r>
              <w:rPr>
                <w:rFonts w:ascii="Times New Roman" w:hAnsi="Times New Roman" w:cs="Times New Roman" w:eastAsia="Times New Roman"/>
                <w:sz w:val="24"/>
              </w:rPr>
              <w:t>Giao đề</w:t>
            </w:r>
          </w:p>
        </w:tc>
        <w:tc>
          <w:tcPr>
            <w:tcW w:type="dxa" w:w="3561"/>
          </w:tcPr>
          <w:p>
            <w:pPr>
              <w:spacing w:after="40" w:line="252" w:lineRule="auto"/>
            </w:pPr>
            <w:r/>
            <w:r>
              <w:rPr>
                <w:rFonts w:ascii="Times New Roman" w:hAnsi="Times New Roman" w:cs="Times New Roman" w:eastAsia="Times New Roman"/>
                <w:sz w:val="24"/>
              </w:rPr>
              <w:t>Hộp thoại chọn lớp, đề, thời gian</w:t>
            </w:r>
          </w:p>
        </w:tc>
        <w:tc>
          <w:tcPr>
            <w:tcW w:type="dxa" w:w="2266"/>
          </w:tcPr>
          <w:p>
            <w:pPr>
              <w:spacing w:after="40" w:line="252" w:lineRule="auto"/>
              <w:jc w:val="center"/>
            </w:pPr>
            <w:r/>
            <w:r>
              <w:rPr>
                <w:rFonts w:ascii="Times New Roman" w:hAnsi="Times New Roman" w:cs="Times New Roman" w:eastAsia="Times New Roman"/>
                <w:sz w:val="24"/>
              </w:rPr>
            </w:r>
          </w:p>
        </w:tc>
      </w:tr>
      <w:tr>
        <w:tc>
          <w:tcPr>
            <w:tcW w:type="dxa" w:w="863"/>
          </w:tcPr>
          <w:p>
            <w:pPr>
              <w:spacing w:after="40" w:line="252" w:lineRule="auto"/>
              <w:jc w:val="center"/>
            </w:pPr>
            <w:r/>
            <w:r>
              <w:rPr>
                <w:rFonts w:ascii="Times New Roman" w:hAnsi="Times New Roman" w:cs="Times New Roman" w:eastAsia="Times New Roman"/>
                <w:sz w:val="24"/>
              </w:rPr>
              <w:t>36</w:t>
            </w:r>
          </w:p>
        </w:tc>
        <w:tc>
          <w:tcPr>
            <w:tcW w:type="dxa" w:w="2266"/>
          </w:tcPr>
          <w:p>
            <w:pPr>
              <w:spacing w:after="40" w:line="252" w:lineRule="auto"/>
            </w:pPr>
            <w:r/>
            <w:r>
              <w:rPr>
                <w:rFonts w:ascii="Times New Roman" w:hAnsi="Times New Roman" w:cs="Times New Roman" w:eastAsia="Times New Roman"/>
                <w:sz w:val="24"/>
              </w:rPr>
              <w:t>Học sinh làm bài</w:t>
            </w:r>
          </w:p>
        </w:tc>
        <w:tc>
          <w:tcPr>
            <w:tcW w:type="dxa" w:w="3561"/>
          </w:tcPr>
          <w:p>
            <w:pPr>
              <w:spacing w:after="40" w:line="252" w:lineRule="auto"/>
            </w:pPr>
            <w:r/>
            <w:r>
              <w:rPr>
                <w:rFonts w:ascii="Times New Roman" w:hAnsi="Times New Roman" w:cs="Times New Roman" w:eastAsia="Times New Roman"/>
                <w:sz w:val="24"/>
              </w:rPr>
              <w:t>Đồng hồ, lưới câu, vùng trả lời</w:t>
            </w:r>
          </w:p>
        </w:tc>
        <w:tc>
          <w:tcPr>
            <w:tcW w:type="dxa" w:w="2266"/>
          </w:tcPr>
          <w:p>
            <w:pPr>
              <w:spacing w:after="40" w:line="252" w:lineRule="auto"/>
              <w:jc w:val="center"/>
            </w:pPr>
            <w:r/>
            <w:r>
              <w:rPr>
                <w:rFonts w:ascii="Times New Roman" w:hAnsi="Times New Roman" w:cs="Times New Roman" w:eastAsia="Times New Roman"/>
                <w:sz w:val="24"/>
              </w:rPr>
            </w:r>
          </w:p>
        </w:tc>
      </w:tr>
      <w:tr>
        <w:tc>
          <w:tcPr>
            <w:tcW w:type="dxa" w:w="863"/>
          </w:tcPr>
          <w:p>
            <w:pPr>
              <w:spacing w:after="40" w:line="252" w:lineRule="auto"/>
              <w:jc w:val="center"/>
            </w:pPr>
            <w:r/>
            <w:r>
              <w:rPr>
                <w:rFonts w:ascii="Times New Roman" w:hAnsi="Times New Roman" w:cs="Times New Roman" w:eastAsia="Times New Roman"/>
                <w:sz w:val="24"/>
              </w:rPr>
              <w:t>37</w:t>
            </w:r>
          </w:p>
        </w:tc>
        <w:tc>
          <w:tcPr>
            <w:tcW w:type="dxa" w:w="2266"/>
          </w:tcPr>
          <w:p>
            <w:pPr>
              <w:spacing w:after="40" w:line="252" w:lineRule="auto"/>
            </w:pPr>
            <w:r/>
            <w:r>
              <w:rPr>
                <w:rFonts w:ascii="Times New Roman" w:hAnsi="Times New Roman" w:cs="Times New Roman" w:eastAsia="Times New Roman"/>
                <w:sz w:val="24"/>
              </w:rPr>
              <w:t>Giám sát trực tiếp</w:t>
            </w:r>
          </w:p>
        </w:tc>
        <w:tc>
          <w:tcPr>
            <w:tcW w:type="dxa" w:w="3561"/>
          </w:tcPr>
          <w:p>
            <w:pPr>
              <w:spacing w:after="40" w:line="252" w:lineRule="auto"/>
            </w:pPr>
            <w:r/>
            <w:r>
              <w:rPr>
                <w:rFonts w:ascii="Times New Roman" w:hAnsi="Times New Roman" w:cs="Times New Roman" w:eastAsia="Times New Roman"/>
                <w:sz w:val="24"/>
              </w:rPr>
              <w:t>Lưới camera, nhật ký, danh sách rủi ro</w:t>
            </w:r>
          </w:p>
        </w:tc>
        <w:tc>
          <w:tcPr>
            <w:tcW w:type="dxa" w:w="2266"/>
          </w:tcPr>
          <w:p>
            <w:pPr>
              <w:spacing w:after="40" w:line="252" w:lineRule="auto"/>
            </w:pPr>
            <w:r/>
            <w:r>
              <w:rPr>
                <w:rFonts w:ascii="Times New Roman" w:hAnsi="Times New Roman" w:cs="Times New Roman" w:eastAsia="Times New Roman"/>
                <w:sz w:val="24"/>
              </w:rPr>
              <w:t>Che mặt học sinh</w:t>
            </w:r>
          </w:p>
        </w:tc>
      </w:tr>
      <w:tr>
        <w:tc>
          <w:tcPr>
            <w:tcW w:type="dxa" w:w="863"/>
          </w:tcPr>
          <w:p>
            <w:pPr>
              <w:spacing w:after="40" w:line="252" w:lineRule="auto"/>
              <w:jc w:val="center"/>
            </w:pPr>
            <w:r/>
            <w:r>
              <w:rPr>
                <w:rFonts w:ascii="Times New Roman" w:hAnsi="Times New Roman" w:cs="Times New Roman" w:eastAsia="Times New Roman"/>
                <w:sz w:val="24"/>
              </w:rPr>
              <w:t>38</w:t>
            </w:r>
          </w:p>
        </w:tc>
        <w:tc>
          <w:tcPr>
            <w:tcW w:type="dxa" w:w="2266"/>
          </w:tcPr>
          <w:p>
            <w:pPr>
              <w:spacing w:after="40" w:line="252" w:lineRule="auto"/>
            </w:pPr>
            <w:r/>
            <w:r>
              <w:rPr>
                <w:rFonts w:ascii="Times New Roman" w:hAnsi="Times New Roman" w:cs="Times New Roman" w:eastAsia="Times New Roman"/>
                <w:sz w:val="24"/>
              </w:rPr>
              <w:t>Biên bản vi phạm</w:t>
            </w:r>
          </w:p>
        </w:tc>
        <w:tc>
          <w:tcPr>
            <w:tcW w:type="dxa" w:w="3561"/>
          </w:tcPr>
          <w:p>
            <w:pPr>
              <w:spacing w:after="40" w:line="252" w:lineRule="auto"/>
            </w:pPr>
            <w:r/>
            <w:r>
              <w:rPr>
                <w:rFonts w:ascii="Times New Roman" w:hAnsi="Times New Roman" w:cs="Times New Roman" w:eastAsia="Times New Roman"/>
                <w:sz w:val="24"/>
              </w:rPr>
              <w:t>Danh sách sự kiện, ảnh nhỏ, ghi chú</w:t>
            </w:r>
          </w:p>
        </w:tc>
        <w:tc>
          <w:tcPr>
            <w:tcW w:type="dxa" w:w="2266"/>
          </w:tcPr>
          <w:p>
            <w:pPr>
              <w:spacing w:after="40" w:line="252" w:lineRule="auto"/>
            </w:pPr>
            <w:r/>
            <w:r>
              <w:rPr>
                <w:rFonts w:ascii="Times New Roman" w:hAnsi="Times New Roman" w:cs="Times New Roman" w:eastAsia="Times New Roman"/>
                <w:sz w:val="24"/>
              </w:rPr>
              <w:t>Che mặt học sinh</w:t>
            </w:r>
          </w:p>
        </w:tc>
      </w:tr>
      <w:tr>
        <w:tc>
          <w:tcPr>
            <w:tcW w:type="dxa" w:w="863"/>
          </w:tcPr>
          <w:p>
            <w:pPr>
              <w:spacing w:after="40" w:line="252" w:lineRule="auto"/>
              <w:jc w:val="center"/>
            </w:pPr>
            <w:r/>
            <w:r>
              <w:rPr>
                <w:rFonts w:ascii="Times New Roman" w:hAnsi="Times New Roman" w:cs="Times New Roman" w:eastAsia="Times New Roman"/>
                <w:sz w:val="24"/>
              </w:rPr>
              <w:t>39</w:t>
            </w:r>
          </w:p>
        </w:tc>
        <w:tc>
          <w:tcPr>
            <w:tcW w:type="dxa" w:w="2266"/>
          </w:tcPr>
          <w:p>
            <w:pPr>
              <w:spacing w:after="40" w:line="252" w:lineRule="auto"/>
            </w:pPr>
            <w:r/>
            <w:r>
              <w:rPr>
                <w:rFonts w:ascii="Times New Roman" w:hAnsi="Times New Roman" w:cs="Times New Roman" w:eastAsia="Times New Roman"/>
                <w:sz w:val="24"/>
              </w:rPr>
              <w:t>Phiếu trả lời A4</w:t>
            </w:r>
          </w:p>
        </w:tc>
        <w:tc>
          <w:tcPr>
            <w:tcW w:type="dxa" w:w="3561"/>
          </w:tcPr>
          <w:p>
            <w:pPr>
              <w:spacing w:after="40" w:line="252" w:lineRule="auto"/>
            </w:pPr>
            <w:r/>
            <w:r>
              <w:rPr>
                <w:rFonts w:ascii="Times New Roman" w:hAnsi="Times New Roman" w:cs="Times New Roman" w:eastAsia="Times New Roman"/>
                <w:sz w:val="24"/>
              </w:rPr>
              <w:t>Ảnh phiếu đã in, thấy bốn vạch định vị</w:t>
            </w:r>
          </w:p>
        </w:tc>
        <w:tc>
          <w:tcPr>
            <w:tcW w:type="dxa" w:w="2266"/>
          </w:tcPr>
          <w:p>
            <w:pPr>
              <w:spacing w:after="40" w:line="252" w:lineRule="auto"/>
            </w:pPr>
            <w:r/>
            <w:r>
              <w:rPr>
                <w:rFonts w:ascii="Times New Roman" w:hAnsi="Times New Roman" w:cs="Times New Roman" w:eastAsia="Times New Roman"/>
                <w:sz w:val="24"/>
              </w:rPr>
              <w:t>Che phần thông tin cá nhân</w:t>
            </w:r>
          </w:p>
        </w:tc>
      </w:tr>
      <w:tr>
        <w:tc>
          <w:tcPr>
            <w:tcW w:type="dxa" w:w="863"/>
          </w:tcPr>
          <w:p>
            <w:pPr>
              <w:spacing w:after="40" w:line="252" w:lineRule="auto"/>
              <w:jc w:val="center"/>
            </w:pPr>
            <w:r/>
            <w:r>
              <w:rPr>
                <w:rFonts w:ascii="Times New Roman" w:hAnsi="Times New Roman" w:cs="Times New Roman" w:eastAsia="Times New Roman"/>
                <w:sz w:val="24"/>
              </w:rPr>
              <w:t>40</w:t>
            </w:r>
          </w:p>
        </w:tc>
        <w:tc>
          <w:tcPr>
            <w:tcW w:type="dxa" w:w="2266"/>
          </w:tcPr>
          <w:p>
            <w:pPr>
              <w:spacing w:after="40" w:line="252" w:lineRule="auto"/>
            </w:pPr>
            <w:r/>
            <w:r>
              <w:rPr>
                <w:rFonts w:ascii="Times New Roman" w:hAnsi="Times New Roman" w:cs="Times New Roman" w:eastAsia="Times New Roman"/>
                <w:sz w:val="24"/>
              </w:rPr>
              <w:t>Kết quả chấm phiếu</w:t>
            </w:r>
          </w:p>
        </w:tc>
        <w:tc>
          <w:tcPr>
            <w:tcW w:type="dxa" w:w="3561"/>
          </w:tcPr>
          <w:p>
            <w:pPr>
              <w:spacing w:after="40" w:line="252" w:lineRule="auto"/>
            </w:pPr>
            <w:r/>
            <w:r>
              <w:rPr>
                <w:rFonts w:ascii="Times New Roman" w:hAnsi="Times New Roman" w:cs="Times New Roman" w:eastAsia="Times New Roman"/>
                <w:sz w:val="24"/>
              </w:rPr>
              <w:t>Số báo danh, mã đề, đáp án, cảnh báo</w:t>
            </w:r>
          </w:p>
        </w:tc>
        <w:tc>
          <w:tcPr>
            <w:tcW w:type="dxa" w:w="2266"/>
          </w:tcPr>
          <w:p>
            <w:pPr>
              <w:spacing w:after="40" w:line="252" w:lineRule="auto"/>
              <w:jc w:val="center"/>
            </w:pPr>
            <w:r/>
            <w:r>
              <w:rPr>
                <w:rFonts w:ascii="Times New Roman" w:hAnsi="Times New Roman" w:cs="Times New Roman" w:eastAsia="Times New Roman"/>
                <w:sz w:val="24"/>
              </w:rPr>
            </w:r>
          </w:p>
        </w:tc>
      </w:tr>
      <w:tr>
        <w:tc>
          <w:tcPr>
            <w:tcW w:type="dxa" w:w="863"/>
          </w:tcPr>
          <w:p>
            <w:pPr>
              <w:spacing w:after="40" w:line="252" w:lineRule="auto"/>
              <w:jc w:val="center"/>
            </w:pPr>
            <w:r/>
            <w:r>
              <w:rPr>
                <w:rFonts w:ascii="Times New Roman" w:hAnsi="Times New Roman" w:cs="Times New Roman" w:eastAsia="Times New Roman"/>
                <w:sz w:val="24"/>
              </w:rPr>
              <w:t>41</w:t>
            </w:r>
          </w:p>
        </w:tc>
        <w:tc>
          <w:tcPr>
            <w:tcW w:type="dxa" w:w="2266"/>
          </w:tcPr>
          <w:p>
            <w:pPr>
              <w:spacing w:after="40" w:line="252" w:lineRule="auto"/>
            </w:pPr>
            <w:r/>
            <w:r>
              <w:rPr>
                <w:rFonts w:ascii="Times New Roman" w:hAnsi="Times New Roman" w:cs="Times New Roman" w:eastAsia="Times New Roman"/>
                <w:sz w:val="24"/>
              </w:rPr>
              <w:t>Gói dịch vụ</w:t>
            </w:r>
          </w:p>
        </w:tc>
        <w:tc>
          <w:tcPr>
            <w:tcW w:type="dxa" w:w="3561"/>
          </w:tcPr>
          <w:p>
            <w:pPr>
              <w:spacing w:after="40" w:line="252" w:lineRule="auto"/>
            </w:pPr>
            <w:r/>
            <w:r>
              <w:rPr>
                <w:rFonts w:ascii="Times New Roman" w:hAnsi="Times New Roman" w:cs="Times New Roman" w:eastAsia="Times New Roman"/>
                <w:sz w:val="24"/>
              </w:rPr>
              <w:t>Hai gói, số dư, bảng quyền lợi</w:t>
            </w:r>
          </w:p>
        </w:tc>
        <w:tc>
          <w:tcPr>
            <w:tcW w:type="dxa" w:w="2266"/>
          </w:tcPr>
          <w:p>
            <w:pPr>
              <w:spacing w:after="40" w:line="252" w:lineRule="auto"/>
            </w:pPr>
            <w:r/>
            <w:r>
              <w:rPr>
                <w:rFonts w:ascii="Times New Roman" w:hAnsi="Times New Roman" w:cs="Times New Roman" w:eastAsia="Times New Roman"/>
                <w:sz w:val="24"/>
              </w:rPr>
              <w:t>Che thông tin thanh toán</w:t>
            </w:r>
          </w:p>
        </w:tc>
      </w:tr>
      <w:tr>
        <w:tc>
          <w:tcPr>
            <w:tcW w:type="dxa" w:w="863"/>
          </w:tcPr>
          <w:p>
            <w:pPr>
              <w:spacing w:after="40" w:line="252" w:lineRule="auto"/>
              <w:jc w:val="center"/>
            </w:pPr>
            <w:r/>
            <w:r>
              <w:rPr>
                <w:rFonts w:ascii="Times New Roman" w:hAnsi="Times New Roman" w:cs="Times New Roman" w:eastAsia="Times New Roman"/>
                <w:sz w:val="24"/>
              </w:rPr>
              <w:t>42</w:t>
            </w:r>
          </w:p>
        </w:tc>
        <w:tc>
          <w:tcPr>
            <w:tcW w:type="dxa" w:w="2266"/>
          </w:tcPr>
          <w:p>
            <w:pPr>
              <w:spacing w:after="40" w:line="252" w:lineRule="auto"/>
            </w:pPr>
            <w:r/>
            <w:r>
              <w:rPr>
                <w:rFonts w:ascii="Times New Roman" w:hAnsi="Times New Roman" w:cs="Times New Roman" w:eastAsia="Times New Roman"/>
                <w:sz w:val="24"/>
              </w:rPr>
              <w:t>Lịch sử giao dịch</w:t>
            </w:r>
          </w:p>
        </w:tc>
        <w:tc>
          <w:tcPr>
            <w:tcW w:type="dxa" w:w="3561"/>
          </w:tcPr>
          <w:p>
            <w:pPr>
              <w:spacing w:after="40" w:line="252" w:lineRule="auto"/>
            </w:pPr>
            <w:r/>
            <w:r>
              <w:rPr>
                <w:rFonts w:ascii="Times New Roman" w:hAnsi="Times New Roman" w:cs="Times New Roman" w:eastAsia="Times New Roman"/>
                <w:sz w:val="24"/>
              </w:rPr>
              <w:t>Danh sách trừ và cộng điểm</w:t>
            </w:r>
          </w:p>
        </w:tc>
        <w:tc>
          <w:tcPr>
            <w:tcW w:type="dxa" w:w="2266"/>
          </w:tcPr>
          <w:p>
            <w:pPr>
              <w:spacing w:after="40" w:line="252" w:lineRule="auto"/>
            </w:pPr>
            <w:r/>
            <w:r>
              <w:rPr>
                <w:rFonts w:ascii="Times New Roman" w:hAnsi="Times New Roman" w:cs="Times New Roman" w:eastAsia="Times New Roman"/>
                <w:sz w:val="24"/>
              </w:rPr>
              <w:t>Che số tài khoản</w:t>
            </w:r>
          </w:p>
        </w:tc>
      </w:tr>
      <w:tr>
        <w:tc>
          <w:tcPr>
            <w:tcW w:type="dxa" w:w="863"/>
          </w:tcPr>
          <w:p>
            <w:pPr>
              <w:spacing w:after="40" w:line="252" w:lineRule="auto"/>
              <w:jc w:val="center"/>
            </w:pPr>
            <w:r/>
            <w:r>
              <w:rPr>
                <w:rFonts w:ascii="Times New Roman" w:hAnsi="Times New Roman" w:cs="Times New Roman" w:eastAsia="Times New Roman"/>
                <w:sz w:val="24"/>
              </w:rPr>
              <w:t>43</w:t>
            </w:r>
          </w:p>
        </w:tc>
        <w:tc>
          <w:tcPr>
            <w:tcW w:type="dxa" w:w="2266"/>
          </w:tcPr>
          <w:p>
            <w:pPr>
              <w:spacing w:after="40" w:line="252" w:lineRule="auto"/>
            </w:pPr>
            <w:r/>
            <w:r>
              <w:rPr>
                <w:rFonts w:ascii="Times New Roman" w:hAnsi="Times New Roman" w:cs="Times New Roman" w:eastAsia="Times New Roman"/>
                <w:sz w:val="24"/>
              </w:rPr>
              <w:t>Quản trị người dùng</w:t>
            </w:r>
          </w:p>
        </w:tc>
        <w:tc>
          <w:tcPr>
            <w:tcW w:type="dxa" w:w="3561"/>
          </w:tcPr>
          <w:p>
            <w:pPr>
              <w:spacing w:after="40" w:line="252" w:lineRule="auto"/>
            </w:pPr>
            <w:r/>
            <w:r>
              <w:rPr>
                <w:rFonts w:ascii="Times New Roman" w:hAnsi="Times New Roman" w:cs="Times New Roman" w:eastAsia="Times New Roman"/>
                <w:sz w:val="24"/>
              </w:rPr>
              <w:t>Danh sách người dùng và nút đổi gói</w:t>
            </w:r>
          </w:p>
        </w:tc>
        <w:tc>
          <w:tcPr>
            <w:tcW w:type="dxa" w:w="2266"/>
          </w:tcPr>
          <w:p>
            <w:pPr>
              <w:spacing w:after="40" w:line="252" w:lineRule="auto"/>
            </w:pPr>
            <w:r/>
            <w:r>
              <w:rPr>
                <w:rFonts w:ascii="Times New Roman" w:hAnsi="Times New Roman" w:cs="Times New Roman" w:eastAsia="Times New Roman"/>
                <w:sz w:val="24"/>
              </w:rPr>
              <w:t>Che tên và email thật</w:t>
            </w:r>
          </w:p>
        </w:tc>
      </w:tr>
      <w:tr>
        <w:tc>
          <w:tcPr>
            <w:tcW w:type="dxa" w:w="863"/>
          </w:tcPr>
          <w:p>
            <w:pPr>
              <w:spacing w:after="40" w:line="252" w:lineRule="auto"/>
              <w:jc w:val="center"/>
            </w:pPr>
            <w:r/>
            <w:r>
              <w:rPr>
                <w:rFonts w:ascii="Times New Roman" w:hAnsi="Times New Roman" w:cs="Times New Roman" w:eastAsia="Times New Roman"/>
                <w:sz w:val="24"/>
              </w:rPr>
              <w:t>44</w:t>
            </w:r>
          </w:p>
        </w:tc>
        <w:tc>
          <w:tcPr>
            <w:tcW w:type="dxa" w:w="2266"/>
          </w:tcPr>
          <w:p>
            <w:pPr>
              <w:spacing w:after="40" w:line="252" w:lineRule="auto"/>
            </w:pPr>
            <w:r/>
            <w:r>
              <w:rPr>
                <w:rFonts w:ascii="Times New Roman" w:hAnsi="Times New Roman" w:cs="Times New Roman" w:eastAsia="Times New Roman"/>
                <w:sz w:val="24"/>
              </w:rPr>
              <w:t>Ghi chú và thời khóa biểu</w:t>
            </w:r>
          </w:p>
        </w:tc>
        <w:tc>
          <w:tcPr>
            <w:tcW w:type="dxa" w:w="3561"/>
          </w:tcPr>
          <w:p>
            <w:pPr>
              <w:spacing w:after="40" w:line="252" w:lineRule="auto"/>
            </w:pPr>
            <w:r/>
            <w:r>
              <w:rPr>
                <w:rFonts w:ascii="Times New Roman" w:hAnsi="Times New Roman" w:cs="Times New Roman" w:eastAsia="Times New Roman"/>
                <w:sz w:val="24"/>
              </w:rPr>
              <w:t>Danh sách ghi chú; lịch tuần</w:t>
            </w:r>
          </w:p>
        </w:tc>
        <w:tc>
          <w:tcPr>
            <w:tcW w:type="dxa" w:w="2266"/>
          </w:tcPr>
          <w:p>
            <w:pPr>
              <w:spacing w:after="40" w:line="252" w:lineRule="auto"/>
              <w:jc w:val="center"/>
            </w:pPr>
            <w:r/>
            <w:r>
              <w:rPr>
                <w:rFonts w:ascii="Times New Roman" w:hAnsi="Times New Roman" w:cs="Times New Roman" w:eastAsia="Times New Roman"/>
                <w:sz w:val="24"/>
              </w:rPr>
            </w:r>
          </w:p>
        </w:tc>
      </w:tr>
      <w:tr>
        <w:tc>
          <w:tcPr>
            <w:tcW w:type="dxa" w:w="863"/>
          </w:tcPr>
          <w:p>
            <w:pPr>
              <w:spacing w:after="40" w:line="252" w:lineRule="auto"/>
              <w:jc w:val="center"/>
            </w:pPr>
            <w:r/>
            <w:r>
              <w:rPr>
                <w:rFonts w:ascii="Times New Roman" w:hAnsi="Times New Roman" w:cs="Times New Roman" w:eastAsia="Times New Roman"/>
                <w:sz w:val="24"/>
              </w:rPr>
              <w:t>45</w:t>
            </w:r>
          </w:p>
        </w:tc>
        <w:tc>
          <w:tcPr>
            <w:tcW w:type="dxa" w:w="2266"/>
          </w:tcPr>
          <w:p>
            <w:pPr>
              <w:spacing w:after="40" w:line="252" w:lineRule="auto"/>
            </w:pPr>
            <w:r/>
            <w:r>
              <w:rPr>
                <w:rFonts w:ascii="Times New Roman" w:hAnsi="Times New Roman" w:cs="Times New Roman" w:eastAsia="Times New Roman"/>
                <w:sz w:val="24"/>
              </w:rPr>
              <w:t>Quy trình triển khai</w:t>
            </w:r>
          </w:p>
        </w:tc>
        <w:tc>
          <w:tcPr>
            <w:tcW w:type="dxa" w:w="3561"/>
          </w:tcPr>
          <w:p>
            <w:pPr>
              <w:spacing w:after="40" w:line="252" w:lineRule="auto"/>
            </w:pPr>
            <w:r/>
            <w:r>
              <w:rPr>
                <w:rFonts w:ascii="Times New Roman" w:hAnsi="Times New Roman" w:cs="Times New Roman" w:eastAsia="Times New Roman"/>
                <w:sz w:val="24"/>
              </w:rPr>
              <w:t>Sơ đồ năm bước, ba đích triển khai</w:t>
            </w:r>
          </w:p>
        </w:tc>
        <w:tc>
          <w:tcPr>
            <w:tcW w:type="dxa" w:w="2266"/>
          </w:tcPr>
          <w:p>
            <w:pPr>
              <w:spacing w:after="40" w:line="252" w:lineRule="auto"/>
            </w:pPr>
            <w:r/>
            <w:r>
              <w:rPr>
                <w:rFonts w:ascii="Times New Roman" w:hAnsi="Times New Roman" w:cs="Times New Roman" w:eastAsia="Times New Roman"/>
                <w:sz w:val="24"/>
              </w:rPr>
              <w:t>Vẽ bằng công cụ sơ đồ</w:t>
            </w:r>
          </w:p>
        </w:tc>
      </w:tr>
      <w:tr>
        <w:tc>
          <w:tcPr>
            <w:tcW w:type="dxa" w:w="863"/>
          </w:tcPr>
          <w:p>
            <w:pPr>
              <w:spacing w:after="40" w:line="252" w:lineRule="auto"/>
              <w:jc w:val="center"/>
            </w:pPr>
            <w:r/>
            <w:r>
              <w:rPr>
                <w:rFonts w:ascii="Times New Roman" w:hAnsi="Times New Roman" w:cs="Times New Roman" w:eastAsia="Times New Roman"/>
                <w:sz w:val="24"/>
              </w:rPr>
              <w:t>46</w:t>
            </w:r>
          </w:p>
        </w:tc>
        <w:tc>
          <w:tcPr>
            <w:tcW w:type="dxa" w:w="2266"/>
          </w:tcPr>
          <w:p>
            <w:pPr>
              <w:spacing w:after="40" w:line="252" w:lineRule="auto"/>
            </w:pPr>
            <w:r/>
            <w:r>
              <w:rPr>
                <w:rFonts w:ascii="Times New Roman" w:hAnsi="Times New Roman" w:cs="Times New Roman" w:eastAsia="Times New Roman"/>
                <w:sz w:val="24"/>
              </w:rPr>
              <w:t>Biểu đồ hiệu năng</w:t>
            </w:r>
          </w:p>
        </w:tc>
        <w:tc>
          <w:tcPr>
            <w:tcW w:type="dxa" w:w="3561"/>
          </w:tcPr>
          <w:p>
            <w:pPr>
              <w:spacing w:after="40" w:line="252" w:lineRule="auto"/>
            </w:pPr>
            <w:r/>
            <w:r>
              <w:rPr>
                <w:rFonts w:ascii="Times New Roman" w:hAnsi="Times New Roman" w:cs="Times New Roman" w:eastAsia="Times New Roman"/>
                <w:sz w:val="24"/>
              </w:rPr>
              <w:t>Cột thời gian tải và phản hồi AI</w:t>
            </w:r>
          </w:p>
        </w:tc>
        <w:tc>
          <w:tcPr>
            <w:tcW w:type="dxa" w:w="2266"/>
          </w:tcPr>
          <w:p>
            <w:pPr>
              <w:spacing w:after="40" w:line="252" w:lineRule="auto"/>
            </w:pPr>
            <w:r/>
            <w:r>
              <w:rPr>
                <w:rFonts w:ascii="Times New Roman" w:hAnsi="Times New Roman" w:cs="Times New Roman" w:eastAsia="Times New Roman"/>
                <w:sz w:val="24"/>
              </w:rPr>
              <w:t>Chỉ chèn khi có số đo thật</w:t>
            </w:r>
          </w:p>
        </w:tc>
      </w:tr>
      <w:tr>
        <w:tc>
          <w:tcPr>
            <w:tcW w:type="dxa" w:w="863"/>
          </w:tcPr>
          <w:p>
            <w:pPr>
              <w:spacing w:after="40" w:line="252" w:lineRule="auto"/>
              <w:jc w:val="center"/>
            </w:pPr>
            <w:r/>
            <w:r>
              <w:rPr>
                <w:rFonts w:ascii="Times New Roman" w:hAnsi="Times New Roman" w:cs="Times New Roman" w:eastAsia="Times New Roman"/>
                <w:sz w:val="24"/>
              </w:rPr>
              <w:t>47</w:t>
            </w:r>
          </w:p>
        </w:tc>
        <w:tc>
          <w:tcPr>
            <w:tcW w:type="dxa" w:w="2266"/>
          </w:tcPr>
          <w:p>
            <w:pPr>
              <w:spacing w:after="40" w:line="252" w:lineRule="auto"/>
            </w:pPr>
            <w:r/>
            <w:r>
              <w:rPr>
                <w:rFonts w:ascii="Times New Roman" w:hAnsi="Times New Roman" w:cs="Times New Roman" w:eastAsia="Times New Roman"/>
                <w:sz w:val="24"/>
              </w:rPr>
              <w:t>Biểu đồ khảo sát</w:t>
            </w:r>
          </w:p>
        </w:tc>
        <w:tc>
          <w:tcPr>
            <w:tcW w:type="dxa" w:w="3561"/>
          </w:tcPr>
          <w:p>
            <w:pPr>
              <w:spacing w:after="40" w:line="252" w:lineRule="auto"/>
            </w:pPr>
            <w:r/>
            <w:r>
              <w:rPr>
                <w:rFonts w:ascii="Times New Roman" w:hAnsi="Times New Roman" w:cs="Times New Roman" w:eastAsia="Times New Roman"/>
                <w:sz w:val="24"/>
              </w:rPr>
              <w:t>Cột điểm trung bình 15 câu</w:t>
            </w:r>
          </w:p>
        </w:tc>
        <w:tc>
          <w:tcPr>
            <w:tcW w:type="dxa" w:w="2266"/>
          </w:tcPr>
          <w:p>
            <w:pPr>
              <w:spacing w:after="40" w:line="252" w:lineRule="auto"/>
            </w:pPr>
            <w:r/>
            <w:r>
              <w:rPr>
                <w:rFonts w:ascii="Times New Roman" w:hAnsi="Times New Roman" w:cs="Times New Roman" w:eastAsia="Times New Roman"/>
                <w:sz w:val="24"/>
              </w:rPr>
              <w:t>Chỉ chèn khi có số phiếu thật</w:t>
            </w:r>
          </w:p>
        </w:tc>
      </w:tr>
    </w:tbl>
    <w:p>
      <w:pPr>
        <w:spacing w:after="80" w:line="240" w:lineRule="auto"/>
      </w:pPr>
    </w:p>
    <w:p>
      <w:r>
        <w:br w:type="page"/>
      </w:r>
    </w:p>
    <w:p>
      <w:pPr>
        <w:pStyle w:val="Heading1"/>
        <w:jc w:val="center"/>
      </w:pPr>
      <w:r>
        <w:t>PHỤ LỤC B. KỊCH BẢN KIỂM THỬ MẪU</w:t>
      </w:r>
    </w:p>
    <w:p>
      <w:pPr>
        <w:spacing w:before="0" w:after="120" w:line="312" w:lineRule="auto"/>
        <w:ind w:firstLine="567"/>
        <w:jc w:val="both"/>
      </w:pPr>
      <w:r>
        <w:rPr>
          <w:rFonts w:ascii="Times New Roman" w:hAnsi="Times New Roman" w:cs="Times New Roman" w:eastAsia="Times New Roman"/>
          <w:b w:val="0"/>
          <w:i w:val="0"/>
          <w:sz w:val="26"/>
        </w:rPr>
        <w:t>Phụ lục này ghi lại ba kịch bản kiểm thử ở mức chi tiết, để nếu người khác muốn lặp lại thì làm được đúng như nhóm đã làm. Ba kịch bản được chọn vì chúng đại diện cho ba loại kiểm thử khác nhau: kiểm thử chức năng có nhiều bước, kiểm thử lỗi hệ thống, và kiểm thử liên quan đến thiết bị.</w:t>
      </w:r>
    </w:p>
    <w:p>
      <w:pPr>
        <w:pStyle w:val="Heading2"/>
      </w:pPr>
      <w:r>
        <w:t>1. Kịch bản 1: tạo đề từ ảnh và giao cho lớp</w:t>
      </w:r>
    </w:p>
    <w:p>
      <w:pPr>
        <w:spacing w:before="0" w:after="120" w:line="312" w:lineRule="auto"/>
        <w:ind w:firstLine="567"/>
        <w:jc w:val="both"/>
      </w:pPr>
      <w:r>
        <w:rPr>
          <w:rFonts w:ascii="Times New Roman" w:hAnsi="Times New Roman" w:cs="Times New Roman" w:eastAsia="Times New Roman"/>
          <w:b w:val="0"/>
          <w:i w:val="0"/>
          <w:sz w:val="26"/>
        </w:rPr>
        <w:t>Mục đích: kiểm tra toàn bộ luồng từ tệp ảnh đến bài làm của học sinh. Đây là luồng dài nhất trong hệ thống, đi qua bốn module.</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Chuẩn bị: một ảnh chụp trang đề có 20 câu trắc nghiệm, ánh sáng đủ, không bị nghiêng quá 15 độ.</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Đăng nhập bằng tài khoản giáo viên, mở trang tạo đề, chọn nguồn là ảnh.</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Tải ảnh lên, chờ hệ thống đọc và tách câu. Ghi lại thời gian chờ và số câu tách được.</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Kiểm tra ba câu bất kì: nội dung, bốn phương án, đáp án đúng. So với bản giấy.</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Mở phần ma trận, chọn 20 câu, bốn mức độ, thời gian 30 phút. Kiểm tra tổng điểm bằng 10.</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Duyệt danh sách câu, sửa một câu bị lỗi chính tả, xóa một câu trùng.</w:t>
      </w:r>
    </w:p>
    <w:p>
      <w:pPr>
        <w:spacing w:after="80" w:line="312" w:lineRule="auto"/>
        <w:ind w:left="794" w:hanging="397"/>
        <w:jc w:val="both"/>
      </w:pPr>
      <w:r>
        <w:rPr>
          <w:rFonts w:ascii="Times New Roman" w:hAnsi="Times New Roman" w:cs="Times New Roman" w:eastAsia="Times New Roman"/>
          <w:sz w:val="26"/>
        </w:rPr>
        <w:t xml:space="preserve">7. </w:t>
      </w:r>
      <w:r>
        <w:rPr>
          <w:rFonts w:ascii="Times New Roman" w:hAnsi="Times New Roman" w:cs="Times New Roman" w:eastAsia="Times New Roman"/>
          <w:sz w:val="26"/>
        </w:rPr>
        <w:t>Giao đề cho lớp thử nghiệm có ba học sinh.</w:t>
      </w:r>
    </w:p>
    <w:p>
      <w:pPr>
        <w:spacing w:after="80" w:line="312" w:lineRule="auto"/>
        <w:ind w:left="794" w:hanging="397"/>
        <w:jc w:val="both"/>
      </w:pPr>
      <w:r>
        <w:rPr>
          <w:rFonts w:ascii="Times New Roman" w:hAnsi="Times New Roman" w:cs="Times New Roman" w:eastAsia="Times New Roman"/>
          <w:sz w:val="26"/>
        </w:rPr>
        <w:t xml:space="preserve">8. </w:t>
      </w:r>
      <w:r>
        <w:rPr>
          <w:rFonts w:ascii="Times New Roman" w:hAnsi="Times New Roman" w:cs="Times New Roman" w:eastAsia="Times New Roman"/>
          <w:sz w:val="26"/>
        </w:rPr>
        <w:t>Đăng nhập bằng tài khoản học sinh, nhập mã lớp, làm bài, nộp bài.</w:t>
      </w:r>
    </w:p>
    <w:p>
      <w:pPr>
        <w:spacing w:after="80" w:line="312" w:lineRule="auto"/>
        <w:ind w:left="794" w:hanging="397"/>
        <w:jc w:val="both"/>
      </w:pPr>
      <w:r>
        <w:rPr>
          <w:rFonts w:ascii="Times New Roman" w:hAnsi="Times New Roman" w:cs="Times New Roman" w:eastAsia="Times New Roman"/>
          <w:sz w:val="26"/>
        </w:rPr>
        <w:t xml:space="preserve">9. </w:t>
      </w:r>
      <w:r>
        <w:rPr>
          <w:rFonts w:ascii="Times New Roman" w:hAnsi="Times New Roman" w:cs="Times New Roman" w:eastAsia="Times New Roman"/>
          <w:sz w:val="26"/>
        </w:rPr>
        <w:t>Quay lại tài khoản giáo viên, kiểm tra điểm và phổ điểm.</w:t>
      </w:r>
    </w:p>
    <w:p>
      <w:pPr>
        <w:spacing w:before="0" w:after="120" w:line="312" w:lineRule="auto"/>
        <w:ind w:firstLine="567"/>
        <w:jc w:val="both"/>
      </w:pPr>
      <w:r>
        <w:rPr>
          <w:rFonts w:ascii="Times New Roman" w:hAnsi="Times New Roman" w:cs="Times New Roman" w:eastAsia="Times New Roman"/>
          <w:b w:val="0"/>
          <w:i w:val="0"/>
          <w:sz w:val="26"/>
        </w:rPr>
        <w:t>Tiêu chí đạt: tách được ít nhất 18/20 câu; không có câu nào mất công thức; tổng điểm ma trận bằng 10; học sinh nộp được bài và điểm hiện đúng; không có lỗi chặn nào.</w:t>
      </w:r>
    </w:p>
    <w:p>
      <w:pPr>
        <w:pStyle w:val="Heading2"/>
      </w:pPr>
      <w:r>
        <w:t>2. Kịch bản 2: mất hạn mức giữa lúc trả lời</w:t>
      </w:r>
    </w:p>
    <w:p>
      <w:pPr>
        <w:spacing w:before="0" w:after="120" w:line="312" w:lineRule="auto"/>
        <w:ind w:firstLine="567"/>
        <w:jc w:val="both"/>
      </w:pPr>
      <w:r>
        <w:rPr>
          <w:rFonts w:ascii="Times New Roman" w:hAnsi="Times New Roman" w:cs="Times New Roman" w:eastAsia="Times New Roman"/>
          <w:b w:val="0"/>
          <w:i w:val="0"/>
          <w:sz w:val="26"/>
        </w:rPr>
        <w:t>Mục đích: kiểm tra cơ chế dự phòng khi nhà cung cấp mô hình từ chối vì hết hạn mức. Đây là lỗi đã xảy ra hai lần trong thực tế, nên phải kiểm tra có chủ đích.</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Chuẩn bị: cấu hình một khóa sai cho nhà cung cấp thứ nhất, giữ nguyên khóa đúng cho nhà cung cấp thứ hai.</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Gửi một câu hỏi bài toán.</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Quan sát: hệ thống phải chuyển sang nhà cung cấp thứ hai trong vòng vài giây, không hiện lỗi cho người dùng.</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Kiểm tra nhật ký: có ghi nhận khóa bị lỗi và thời gian tạm nghỉ.</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Gửi tiếp ba câu hỏi: cả ba phải trả lời được mà không thử lại khóa sai.</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Sau thời gian tạm nghỉ, khôi phục khóa đúng và kiểm tra hệ thống dùng lại được khóa đó.</w:t>
      </w:r>
    </w:p>
    <w:p>
      <w:pPr>
        <w:spacing w:before="0" w:after="120" w:line="312" w:lineRule="auto"/>
        <w:ind w:firstLine="567"/>
        <w:jc w:val="both"/>
      </w:pPr>
      <w:r>
        <w:rPr>
          <w:rFonts w:ascii="Times New Roman" w:hAnsi="Times New Roman" w:cs="Times New Roman" w:eastAsia="Times New Roman"/>
          <w:b w:val="0"/>
          <w:i w:val="0"/>
          <w:sz w:val="26"/>
        </w:rPr>
        <w:t>Tiêu chí đạt: không có câu hỏi nào bị treo quá 30 giây; không có thông báo lỗi kĩ thuật hiện cho người dùng; nhật ký ghi đủ sự kiện.</w:t>
      </w:r>
    </w:p>
    <w:p>
      <w:pPr>
        <w:pStyle w:val="Heading2"/>
      </w:pPr>
      <w:r>
        <w:t>3. Kịch bản 3: giám sát camera trên thiết bị cấu hình thấp</w:t>
      </w:r>
    </w:p>
    <w:p>
      <w:pPr>
        <w:spacing w:before="0" w:after="120" w:line="312" w:lineRule="auto"/>
        <w:ind w:firstLine="567"/>
        <w:jc w:val="both"/>
      </w:pPr>
      <w:r>
        <w:rPr>
          <w:rFonts w:ascii="Times New Roman" w:hAnsi="Times New Roman" w:cs="Times New Roman" w:eastAsia="Times New Roman"/>
          <w:b w:val="0"/>
          <w:i w:val="0"/>
          <w:sz w:val="26"/>
        </w:rPr>
        <w:t>Mục đích: kiểm tra phần giám sát chạy được trên điện thoại cũ, nơi mô hình nhận dạng có thể làm máy chậm hoặc nóng.</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Chuẩn bị: một điện thoại Android cấu hình thấp, pin trên 50 phần trăm, kết nối 4G.</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Đăng nhập bằng tài khoản học sinh, vào phòng thi có bật giám sát.</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Cấp quyền camera, quan sát thời gian từ lúc bấm bật đến lúc có khung hình đầu tiên.</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Thực hiện bốn hành vi có chủ đích: rời khỏi khung hình 6 giây, quay mặt sang phải 6 giây, đưa tay lên gần mặt, đưa một vật hình chữ nhật vào khung.</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Ghi lại thời điểm cảnh báo hiện trên màn hình giáo viên và số ảnh bằng chứng được tạo.</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Làm bài liên tục 15 phút, ghi lại mức tiêu hao pin và nhiệt độ máy.</w:t>
      </w:r>
    </w:p>
    <w:p>
      <w:pPr>
        <w:spacing w:before="0" w:after="120" w:line="312" w:lineRule="auto"/>
        <w:ind w:firstLine="567"/>
        <w:jc w:val="both"/>
      </w:pPr>
      <w:r>
        <w:rPr>
          <w:rFonts w:ascii="Times New Roman" w:hAnsi="Times New Roman" w:cs="Times New Roman" w:eastAsia="Times New Roman"/>
          <w:b w:val="0"/>
          <w:i w:val="0"/>
          <w:sz w:val="26"/>
        </w:rPr>
        <w:t>Tiêu chí đạt: khung hình đầu tiên trong vòng 15 giây; mỗi hành vi được phát hiện ít nhất một lần; không có nhiều hơn hai cảnh báo sai; bài làm không bị gián đoạn.</w:t>
      </w:r>
    </w:p>
    <w:p>
      <w:pPr>
        <w:spacing w:before="0" w:after="120" w:line="312" w:lineRule="auto"/>
        <w:ind w:firstLine="567"/>
        <w:jc w:val="both"/>
      </w:pPr>
      <w:r>
        <w:rPr>
          <w:rFonts w:ascii="Times New Roman" w:hAnsi="Times New Roman" w:cs="Times New Roman" w:eastAsia="Times New Roman"/>
          <w:b w:val="0"/>
          <w:i w:val="0"/>
          <w:sz w:val="26"/>
        </w:rPr>
        <w:t>[CẦN BỔ SUNG: kết quả chạy ba kịch bản trên, kèm ảnh chụp màn hình và số liệu đo được.]</w:t>
      </w:r>
    </w:p>
    <w:p>
      <w:r>
        <w:br w:type="page"/>
      </w:r>
    </w:p>
    <w:p>
      <w:pPr>
        <w:pStyle w:val="Heading1"/>
        <w:jc w:val="center"/>
      </w:pPr>
      <w:r>
        <w:t>PHỤ LỤC C. HƯỚNG DẪN ĐỌC MÃ NGUỒN</w:t>
      </w:r>
    </w:p>
    <w:p>
      <w:pPr>
        <w:spacing w:before="0" w:after="120" w:line="312" w:lineRule="auto"/>
        <w:ind w:firstLine="567"/>
        <w:jc w:val="both"/>
      </w:pPr>
      <w:r>
        <w:rPr>
          <w:rFonts w:ascii="Times New Roman" w:hAnsi="Times New Roman" w:cs="Times New Roman" w:eastAsia="Times New Roman"/>
          <w:b w:val="0"/>
          <w:i w:val="0"/>
          <w:sz w:val="26"/>
        </w:rPr>
        <w:t>Phụ lục này dành cho người muốn kiểm tra lại những gì báo cáo trình bày. Thứ tự đọc được sắp theo mức độ phụ thuộc: đọc từ dữ liệu, đến lõi, đến lớp AI, cuối cùng là giao diện.</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Đọc thư mục dữ liệu trước: tệp nguyên tố, hợp chất, phản ứng, chuyên đề. Đây là phần dễ kiểm tra nhất vì có thể đối chiếu trực tiếp với sách giáo khoa và bảng tuần hoàn.</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Đọc lõi Hóa học: hàm phân tích công thức, tính khối lượng mol, cân bằng phương trình, kiểm tra bảo toàn. Chạy tệp kiểm thử của phần này để thấy các trường hợp đã được xét.</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Đọc lớp AI theo thứ tự: bộ định tuyến tác vụ, bộ ghép câu lệnh, lớp công cụ, chỉ mục tri thức, bộ nhớ, rồi mới đến động cơ gọi mô hình. Đọc theo thứ tự này sẽ thấy rõ phần nào do máy tính đảm nhận, phần nào do mô hình.</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Đọc lớp đề thi: bộ đọc tệp, hàm tách câu, dịch vụ ma trận, phần chấm điểm. Chú ý các ngưỡng số ở đầu mỗi tệp vì chúng quyết định hành vi.</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Đọc lớp lớp học và phòng thi: cấu trúc dữ liệu phiên, hàm tạo lớp, phần ghi nhận sự kiện, phần camera.</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Cuối cùng đọc giao diện: mỗi trang là một tệp, các trang gọi xuống lõi qua các hàm đã đọc ở trên. Nếu đọc theo thứ tự này, phần giao diện sẽ chỉ còn là cách trình bày.</w:t>
      </w:r>
    </w:p>
    <w:p>
      <w:pPr>
        <w:spacing w:before="0" w:after="120" w:line="312" w:lineRule="auto"/>
        <w:ind w:firstLine="567"/>
        <w:jc w:val="both"/>
      </w:pPr>
      <w:r>
        <w:rPr>
          <w:rFonts w:ascii="Times New Roman" w:hAnsi="Times New Roman" w:cs="Times New Roman" w:eastAsia="Times New Roman"/>
          <w:b w:val="0"/>
          <w:i w:val="0"/>
          <w:sz w:val="26"/>
        </w:rPr>
        <w:t>Một lưu ý khi đọc: các tệp trong thư mục lõi đều có phần chú thích đầu tệp ghi mục đích, các giới hạn đã biết và những chỗ đã sửa so với phiên bản trước. Phần chú thích này không phải trang trí; nó là bản ghi lại lí do của các quyết định, và trong nhiều trường hợp hữu ích hơn việc đọc mã.</w:t>
      </w:r>
    </w:p>
    <w:p>
      <w:r>
        <w:br w:type="page"/>
      </w:r>
    </w:p>
    <w:p>
      <w:pPr>
        <w:pStyle w:val="Heading1"/>
        <w:jc w:val="center"/>
      </w:pPr>
      <w:r>
        <w:t>PHỤ LỤC D. DANH MỤC NỘI DUNG CẦN BỔ SUNG</w:t>
      </w:r>
    </w:p>
    <w:p>
      <w:pPr>
        <w:spacing w:before="0" w:after="120" w:line="312" w:lineRule="auto"/>
        <w:ind w:firstLine="567"/>
        <w:jc w:val="both"/>
      </w:pPr>
      <w:r>
        <w:rPr>
          <w:rFonts w:ascii="Times New Roman" w:hAnsi="Times New Roman" w:cs="Times New Roman" w:eastAsia="Times New Roman"/>
          <w:b w:val="0"/>
          <w:i w:val="0"/>
          <w:sz w:val="26"/>
        </w:rPr>
        <w:t>Bảng dưới đây liệt kê toàn bộ chỗ còn thiếu trong báo cáo và trong bộ minh chứng, xếp theo thứ tự xuất hiện. Cột “cách thực hiện” ghi việc cần làm cụ thể để điền vào chỗ trống.</w:t>
      </w:r>
    </w:p>
    <w:p>
      <w:pPr>
        <w:keepNext/>
        <w:spacing w:before="160" w:after="60" w:line="276" w:lineRule="auto"/>
        <w:jc w:val="center"/>
      </w:pPr>
      <w:r>
        <w:rPr>
          <w:rFonts w:ascii="Times New Roman" w:hAnsi="Times New Roman" w:cs="Times New Roman" w:eastAsia="Times New Roman"/>
          <w:b/>
          <w:sz w:val="24"/>
        </w:rPr>
        <w:t xml:space="preserve">Bảng 38. </w:t>
      </w:r>
      <w:r>
        <w:rPr>
          <w:rFonts w:ascii="Times New Roman" w:hAnsi="Times New Roman" w:cs="Times New Roman" w:eastAsia="Times New Roman"/>
          <w:sz w:val="24"/>
        </w:rPr>
        <w:t>Danh mục các nội dung cần bổ sung trước khi nộp</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533"/>
            <w:shd w:val="clear" w:color="auto" w:fill="EDEDED"/>
          </w:tcPr>
          <w:p>
            <w:pPr>
              <w:spacing w:after="40" w:line="252" w:lineRule="auto"/>
              <w:jc w:val="center"/>
            </w:pPr>
            <w:r/>
            <w:r>
              <w:rPr>
                <w:rFonts w:ascii="Times New Roman" w:hAnsi="Times New Roman" w:cs="Times New Roman" w:eastAsia="Times New Roman"/>
                <w:b/>
                <w:sz w:val="24"/>
              </w:rPr>
              <w:t>STT</w:t>
            </w:r>
          </w:p>
        </w:tc>
        <w:tc>
          <w:tcPr>
            <w:tcW w:type="dxa" w:w="2239"/>
            <w:shd w:val="clear" w:color="auto" w:fill="EDEDED"/>
          </w:tcPr>
          <w:p>
            <w:pPr>
              <w:spacing w:after="40" w:line="252" w:lineRule="auto"/>
              <w:jc w:val="center"/>
            </w:pPr>
            <w:r/>
            <w:r>
              <w:rPr>
                <w:rFonts w:ascii="Times New Roman" w:hAnsi="Times New Roman" w:cs="Times New Roman" w:eastAsia="Times New Roman"/>
                <w:b/>
                <w:sz w:val="24"/>
              </w:rPr>
              <w:t>Vị trí</w:t>
            </w:r>
          </w:p>
        </w:tc>
        <w:tc>
          <w:tcPr>
            <w:tcW w:type="dxa" w:w="3306"/>
            <w:shd w:val="clear" w:color="auto" w:fill="EDEDED"/>
          </w:tcPr>
          <w:p>
            <w:pPr>
              <w:spacing w:after="40" w:line="252" w:lineRule="auto"/>
              <w:jc w:val="center"/>
            </w:pPr>
            <w:r/>
            <w:r>
              <w:rPr>
                <w:rFonts w:ascii="Times New Roman" w:hAnsi="Times New Roman" w:cs="Times New Roman" w:eastAsia="Times New Roman"/>
                <w:b/>
                <w:sz w:val="24"/>
              </w:rPr>
              <w:t>Nội dung cần bổ sung</w:t>
            </w:r>
          </w:p>
        </w:tc>
        <w:tc>
          <w:tcPr>
            <w:tcW w:type="dxa" w:w="2879"/>
            <w:shd w:val="clear" w:color="auto" w:fill="EDEDED"/>
          </w:tcPr>
          <w:p>
            <w:pPr>
              <w:spacing w:after="40" w:line="252" w:lineRule="auto"/>
              <w:jc w:val="center"/>
            </w:pPr>
            <w:r/>
            <w:r>
              <w:rPr>
                <w:rFonts w:ascii="Times New Roman" w:hAnsi="Times New Roman" w:cs="Times New Roman" w:eastAsia="Times New Roman"/>
                <w:b/>
                <w:sz w:val="24"/>
              </w:rPr>
              <w:t>Cách thực hiện</w:t>
            </w:r>
          </w:p>
        </w:tc>
      </w:tr>
      <w:tr>
        <w:tc>
          <w:tcPr>
            <w:tcW w:type="dxa" w:w="533"/>
          </w:tcPr>
          <w:p>
            <w:pPr>
              <w:spacing w:after="40" w:line="252" w:lineRule="auto"/>
              <w:jc w:val="center"/>
            </w:pPr>
            <w:r/>
            <w:r>
              <w:rPr>
                <w:rFonts w:ascii="Times New Roman" w:hAnsi="Times New Roman" w:cs="Times New Roman" w:eastAsia="Times New Roman"/>
                <w:sz w:val="24"/>
              </w:rPr>
              <w:t>1</w:t>
            </w:r>
          </w:p>
        </w:tc>
        <w:tc>
          <w:tcPr>
            <w:tcW w:type="dxa" w:w="2239"/>
          </w:tcPr>
          <w:p>
            <w:pPr>
              <w:spacing w:after="40" w:line="252" w:lineRule="auto"/>
            </w:pPr>
            <w:r/>
            <w:r>
              <w:rPr>
                <w:rFonts w:ascii="Times New Roman" w:hAnsi="Times New Roman" w:cs="Times New Roman" w:eastAsia="Times New Roman"/>
                <w:sz w:val="24"/>
              </w:rPr>
              <w:t>Trang bìa</w:t>
            </w:r>
          </w:p>
        </w:tc>
        <w:tc>
          <w:tcPr>
            <w:tcW w:type="dxa" w:w="3306"/>
          </w:tcPr>
          <w:p>
            <w:pPr>
              <w:spacing w:after="40" w:line="252" w:lineRule="auto"/>
            </w:pPr>
            <w:r/>
            <w:r>
              <w:rPr>
                <w:rFonts w:ascii="Times New Roman" w:hAnsi="Times New Roman" w:cs="Times New Roman" w:eastAsia="Times New Roman"/>
                <w:sz w:val="24"/>
              </w:rPr>
              <w:t>Xác nhận tên cuộc thi, năm học, lĩnh vực và địa danh, thời gian</w:t>
            </w:r>
          </w:p>
        </w:tc>
        <w:tc>
          <w:tcPr>
            <w:tcW w:type="dxa" w:w="2879"/>
          </w:tcPr>
          <w:p>
            <w:pPr>
              <w:spacing w:after="40" w:line="252" w:lineRule="auto"/>
            </w:pPr>
            <w:r/>
            <w:r>
              <w:rPr>
                <w:rFonts w:ascii="Times New Roman" w:hAnsi="Times New Roman" w:cs="Times New Roman" w:eastAsia="Times New Roman"/>
                <w:sz w:val="24"/>
              </w:rPr>
              <w:t>Đối chiếu thể lệ và giấy mời chính thức</w:t>
            </w:r>
          </w:p>
        </w:tc>
      </w:tr>
      <w:tr>
        <w:tc>
          <w:tcPr>
            <w:tcW w:type="dxa" w:w="533"/>
          </w:tcPr>
          <w:p>
            <w:pPr>
              <w:spacing w:after="40" w:line="252" w:lineRule="auto"/>
              <w:jc w:val="center"/>
            </w:pPr>
            <w:r/>
            <w:r>
              <w:rPr>
                <w:rFonts w:ascii="Times New Roman" w:hAnsi="Times New Roman" w:cs="Times New Roman" w:eastAsia="Times New Roman"/>
                <w:sz w:val="24"/>
              </w:rPr>
              <w:t>2</w:t>
            </w:r>
          </w:p>
        </w:tc>
        <w:tc>
          <w:tcPr>
            <w:tcW w:type="dxa" w:w="2239"/>
          </w:tcPr>
          <w:p>
            <w:pPr>
              <w:spacing w:after="40" w:line="252" w:lineRule="auto"/>
            </w:pPr>
            <w:r/>
            <w:r>
              <w:rPr>
                <w:rFonts w:ascii="Times New Roman" w:hAnsi="Times New Roman" w:cs="Times New Roman" w:eastAsia="Times New Roman"/>
                <w:sz w:val="24"/>
              </w:rPr>
              <w:t>Phần I, mục 1.1</w:t>
            </w:r>
          </w:p>
        </w:tc>
        <w:tc>
          <w:tcPr>
            <w:tcW w:type="dxa" w:w="3306"/>
          </w:tcPr>
          <w:p>
            <w:pPr>
              <w:spacing w:after="40" w:line="252" w:lineRule="auto"/>
            </w:pPr>
            <w:r/>
            <w:r>
              <w:rPr>
                <w:rFonts w:ascii="Times New Roman" w:hAnsi="Times New Roman" w:cs="Times New Roman" w:eastAsia="Times New Roman"/>
                <w:sz w:val="24"/>
              </w:rPr>
              <w:t>Căn cứ cho nhận định về định hướng thi tốt nghiệp trên máy tính</w:t>
            </w:r>
          </w:p>
        </w:tc>
        <w:tc>
          <w:tcPr>
            <w:tcW w:type="dxa" w:w="2879"/>
          </w:tcPr>
          <w:p>
            <w:pPr>
              <w:spacing w:after="40" w:line="252" w:lineRule="auto"/>
            </w:pPr>
            <w:r/>
            <w:r>
              <w:rPr>
                <w:rFonts w:ascii="Times New Roman" w:hAnsi="Times New Roman" w:cs="Times New Roman" w:eastAsia="Times New Roman"/>
                <w:sz w:val="24"/>
              </w:rPr>
              <w:t>Trích văn bản hoặc bài viết chính thức, ghi nguồn và ngày truy cập</w:t>
            </w:r>
          </w:p>
        </w:tc>
      </w:tr>
      <w:tr>
        <w:tc>
          <w:tcPr>
            <w:tcW w:type="dxa" w:w="533"/>
          </w:tcPr>
          <w:p>
            <w:pPr>
              <w:spacing w:after="40" w:line="252" w:lineRule="auto"/>
              <w:jc w:val="center"/>
            </w:pPr>
            <w:r/>
            <w:r>
              <w:rPr>
                <w:rFonts w:ascii="Times New Roman" w:hAnsi="Times New Roman" w:cs="Times New Roman" w:eastAsia="Times New Roman"/>
                <w:sz w:val="24"/>
              </w:rPr>
              <w:t>3</w:t>
            </w:r>
          </w:p>
        </w:tc>
        <w:tc>
          <w:tcPr>
            <w:tcW w:type="dxa" w:w="2239"/>
          </w:tcPr>
          <w:p>
            <w:pPr>
              <w:spacing w:after="40" w:line="252" w:lineRule="auto"/>
            </w:pPr>
            <w:r/>
            <w:r>
              <w:rPr>
                <w:rFonts w:ascii="Times New Roman" w:hAnsi="Times New Roman" w:cs="Times New Roman" w:eastAsia="Times New Roman"/>
                <w:sz w:val="24"/>
              </w:rPr>
              <w:t>Phần I, mục 3.2 và II.1.2</w:t>
            </w:r>
          </w:p>
        </w:tc>
        <w:tc>
          <w:tcPr>
            <w:tcW w:type="dxa" w:w="3306"/>
          </w:tcPr>
          <w:p>
            <w:pPr>
              <w:spacing w:after="40" w:line="252" w:lineRule="auto"/>
            </w:pPr>
            <w:r/>
            <w:r>
              <w:rPr>
                <w:rFonts w:ascii="Times New Roman" w:hAnsi="Times New Roman" w:cs="Times New Roman" w:eastAsia="Times New Roman"/>
                <w:sz w:val="24"/>
              </w:rPr>
              <w:t>Số phiếu phát ra, số phiếu hợp lệ, đối tượng, thời gian, kết quả khảo sát</w:t>
            </w:r>
          </w:p>
        </w:tc>
        <w:tc>
          <w:tcPr>
            <w:tcW w:type="dxa" w:w="2879"/>
          </w:tcPr>
          <w:p>
            <w:pPr>
              <w:spacing w:after="40" w:line="252" w:lineRule="auto"/>
            </w:pPr>
            <w:r/>
            <w:r>
              <w:rPr>
                <w:rFonts w:ascii="Times New Roman" w:hAnsi="Times New Roman" w:cs="Times New Roman" w:eastAsia="Times New Roman"/>
                <w:sz w:val="24"/>
              </w:rPr>
              <w:t>Dùng phiếu ở mục 7.5, tổng hợp thành bảng và biểu đồ</w:t>
            </w:r>
          </w:p>
        </w:tc>
      </w:tr>
      <w:tr>
        <w:tc>
          <w:tcPr>
            <w:tcW w:type="dxa" w:w="533"/>
          </w:tcPr>
          <w:p>
            <w:pPr>
              <w:spacing w:after="40" w:line="252" w:lineRule="auto"/>
              <w:jc w:val="center"/>
            </w:pPr>
            <w:r/>
            <w:r>
              <w:rPr>
                <w:rFonts w:ascii="Times New Roman" w:hAnsi="Times New Roman" w:cs="Times New Roman" w:eastAsia="Times New Roman"/>
                <w:sz w:val="24"/>
              </w:rPr>
              <w:t>4</w:t>
            </w:r>
          </w:p>
        </w:tc>
        <w:tc>
          <w:tcPr>
            <w:tcW w:type="dxa" w:w="2239"/>
          </w:tcPr>
          <w:p>
            <w:pPr>
              <w:spacing w:after="40" w:line="252" w:lineRule="auto"/>
            </w:pPr>
            <w:r/>
            <w:r>
              <w:rPr>
                <w:rFonts w:ascii="Times New Roman" w:hAnsi="Times New Roman" w:cs="Times New Roman" w:eastAsia="Times New Roman"/>
                <w:sz w:val="24"/>
              </w:rPr>
              <w:t>Phần I, mục 2.1</w:t>
            </w:r>
          </w:p>
        </w:tc>
        <w:tc>
          <w:tcPr>
            <w:tcW w:type="dxa" w:w="3306"/>
          </w:tcPr>
          <w:p>
            <w:pPr>
              <w:spacing w:after="40" w:line="252" w:lineRule="auto"/>
            </w:pPr>
            <w:r/>
            <w:r>
              <w:rPr>
                <w:rFonts w:ascii="Times New Roman" w:hAnsi="Times New Roman" w:cs="Times New Roman" w:eastAsia="Times New Roman"/>
                <w:sz w:val="24"/>
              </w:rPr>
              <w:t>Kết quả đo ba giả thuyết H1, H2, H3</w:t>
            </w:r>
          </w:p>
        </w:tc>
        <w:tc>
          <w:tcPr>
            <w:tcW w:type="dxa" w:w="2879"/>
          </w:tcPr>
          <w:p>
            <w:pPr>
              <w:spacing w:after="40" w:line="252" w:lineRule="auto"/>
            </w:pPr>
            <w:r/>
            <w:r>
              <w:rPr>
                <w:rFonts w:ascii="Times New Roman" w:hAnsi="Times New Roman" w:cs="Times New Roman" w:eastAsia="Times New Roman"/>
                <w:sz w:val="24"/>
              </w:rPr>
              <w:t>Chấm bộ 40 câu ở hai chế độ; theo dõi hai tuần với sổ câu sai; tạo 10 đề và đối chiếu ma trận</w:t>
            </w:r>
          </w:p>
        </w:tc>
      </w:tr>
      <w:tr>
        <w:tc>
          <w:tcPr>
            <w:tcW w:type="dxa" w:w="533"/>
          </w:tcPr>
          <w:p>
            <w:pPr>
              <w:spacing w:after="40" w:line="252" w:lineRule="auto"/>
              <w:jc w:val="center"/>
            </w:pPr>
            <w:r/>
            <w:r>
              <w:rPr>
                <w:rFonts w:ascii="Times New Roman" w:hAnsi="Times New Roman" w:cs="Times New Roman" w:eastAsia="Times New Roman"/>
                <w:sz w:val="24"/>
              </w:rPr>
              <w:t>5</w:t>
            </w:r>
          </w:p>
        </w:tc>
        <w:tc>
          <w:tcPr>
            <w:tcW w:type="dxa" w:w="2239"/>
          </w:tcPr>
          <w:p>
            <w:pPr>
              <w:spacing w:after="40" w:line="252" w:lineRule="auto"/>
            </w:pPr>
            <w:r/>
            <w:r>
              <w:rPr>
                <w:rFonts w:ascii="Times New Roman" w:hAnsi="Times New Roman" w:cs="Times New Roman" w:eastAsia="Times New Roman"/>
                <w:sz w:val="24"/>
              </w:rPr>
              <w:t>Phần II, mục 2.1–2.5</w:t>
            </w:r>
          </w:p>
        </w:tc>
        <w:tc>
          <w:tcPr>
            <w:tcW w:type="dxa" w:w="3306"/>
          </w:tcPr>
          <w:p>
            <w:pPr>
              <w:spacing w:after="40" w:line="252" w:lineRule="auto"/>
            </w:pPr>
            <w:r/>
            <w:r>
              <w:rPr>
                <w:rFonts w:ascii="Times New Roman" w:hAnsi="Times New Roman" w:cs="Times New Roman" w:eastAsia="Times New Roman"/>
                <w:sz w:val="24"/>
              </w:rPr>
              <w:t>Năm hình: kiến trúc, luồng xử lý, cấu trúc thư mục, dữ liệu Firestore, quan hệ Supabase</w:t>
            </w:r>
          </w:p>
        </w:tc>
        <w:tc>
          <w:tcPr>
            <w:tcW w:type="dxa" w:w="2879"/>
          </w:tcPr>
          <w:p>
            <w:pPr>
              <w:spacing w:after="40" w:line="252" w:lineRule="auto"/>
            </w:pPr>
            <w:r/>
            <w:r>
              <w:rPr>
                <w:rFonts w:ascii="Times New Roman" w:hAnsi="Times New Roman" w:cs="Times New Roman" w:eastAsia="Times New Roman"/>
                <w:sz w:val="24"/>
              </w:rPr>
              <w:t>Vẽ bằng công cụ sơ đồ, xuất ảnh và chèn đúng vị trí</w:t>
            </w:r>
          </w:p>
        </w:tc>
      </w:tr>
      <w:tr>
        <w:tc>
          <w:tcPr>
            <w:tcW w:type="dxa" w:w="533"/>
          </w:tcPr>
          <w:p>
            <w:pPr>
              <w:spacing w:after="40" w:line="252" w:lineRule="auto"/>
              <w:jc w:val="center"/>
            </w:pPr>
            <w:r/>
            <w:r>
              <w:rPr>
                <w:rFonts w:ascii="Times New Roman" w:hAnsi="Times New Roman" w:cs="Times New Roman" w:eastAsia="Times New Roman"/>
                <w:sz w:val="24"/>
              </w:rPr>
              <w:t>6</w:t>
            </w:r>
          </w:p>
        </w:tc>
        <w:tc>
          <w:tcPr>
            <w:tcW w:type="dxa" w:w="2239"/>
          </w:tcPr>
          <w:p>
            <w:pPr>
              <w:spacing w:after="40" w:line="252" w:lineRule="auto"/>
            </w:pPr>
            <w:r/>
            <w:r>
              <w:rPr>
                <w:rFonts w:ascii="Times New Roman" w:hAnsi="Times New Roman" w:cs="Times New Roman" w:eastAsia="Times New Roman"/>
                <w:sz w:val="24"/>
              </w:rPr>
              <w:t>Phần II, mục 3.3</w:t>
            </w:r>
          </w:p>
        </w:tc>
        <w:tc>
          <w:tcPr>
            <w:tcW w:type="dxa" w:w="3306"/>
          </w:tcPr>
          <w:p>
            <w:pPr>
              <w:spacing w:after="40" w:line="252" w:lineRule="auto"/>
            </w:pPr>
            <w:r/>
            <w:r>
              <w:rPr>
                <w:rFonts w:ascii="Times New Roman" w:hAnsi="Times New Roman" w:cs="Times New Roman" w:eastAsia="Times New Roman"/>
                <w:sz w:val="24"/>
              </w:rPr>
              <w:t>Ba ảnh giao diện: trang chủ máy tính, trang chủ điện thoại, ứng dụng đã cài</w:t>
            </w:r>
          </w:p>
        </w:tc>
        <w:tc>
          <w:tcPr>
            <w:tcW w:type="dxa" w:w="2879"/>
          </w:tcPr>
          <w:p>
            <w:pPr>
              <w:spacing w:after="40" w:line="252" w:lineRule="auto"/>
            </w:pPr>
            <w:r/>
            <w:r>
              <w:rPr>
                <w:rFonts w:ascii="Times New Roman" w:hAnsi="Times New Roman" w:cs="Times New Roman" w:eastAsia="Times New Roman"/>
                <w:sz w:val="24"/>
              </w:rPr>
              <w:t>Chụp ở khung 1440 và 390 điểm ảnh</w:t>
            </w:r>
          </w:p>
        </w:tc>
      </w:tr>
      <w:tr>
        <w:tc>
          <w:tcPr>
            <w:tcW w:type="dxa" w:w="533"/>
          </w:tcPr>
          <w:p>
            <w:pPr>
              <w:spacing w:after="40" w:line="252" w:lineRule="auto"/>
              <w:jc w:val="center"/>
            </w:pPr>
            <w:r/>
            <w:r>
              <w:rPr>
                <w:rFonts w:ascii="Times New Roman" w:hAnsi="Times New Roman" w:cs="Times New Roman" w:eastAsia="Times New Roman"/>
                <w:sz w:val="24"/>
              </w:rPr>
              <w:t>7</w:t>
            </w:r>
          </w:p>
        </w:tc>
        <w:tc>
          <w:tcPr>
            <w:tcW w:type="dxa" w:w="2239"/>
          </w:tcPr>
          <w:p>
            <w:pPr>
              <w:spacing w:after="40" w:line="252" w:lineRule="auto"/>
            </w:pPr>
            <w:r/>
            <w:r>
              <w:rPr>
                <w:rFonts w:ascii="Times New Roman" w:hAnsi="Times New Roman" w:cs="Times New Roman" w:eastAsia="Times New Roman"/>
                <w:sz w:val="24"/>
              </w:rPr>
              <w:t>Phần II, mục 4.1–4.11</w:t>
            </w:r>
          </w:p>
        </w:tc>
        <w:tc>
          <w:tcPr>
            <w:tcW w:type="dxa" w:w="3306"/>
          </w:tcPr>
          <w:p>
            <w:pPr>
              <w:spacing w:after="40" w:line="252" w:lineRule="auto"/>
            </w:pPr>
            <w:r/>
            <w:r>
              <w:rPr>
                <w:rFonts w:ascii="Times New Roman" w:hAnsi="Times New Roman" w:cs="Times New Roman" w:eastAsia="Times New Roman"/>
                <w:sz w:val="24"/>
              </w:rPr>
              <w:t>Mười chín ảnh minh họa module</w:t>
            </w:r>
          </w:p>
        </w:tc>
        <w:tc>
          <w:tcPr>
            <w:tcW w:type="dxa" w:w="2879"/>
          </w:tcPr>
          <w:p>
            <w:pPr>
              <w:spacing w:after="40" w:line="252" w:lineRule="auto"/>
            </w:pPr>
            <w:r/>
            <w:r>
              <w:rPr>
                <w:rFonts w:ascii="Times New Roman" w:hAnsi="Times New Roman" w:cs="Times New Roman" w:eastAsia="Times New Roman"/>
                <w:sz w:val="24"/>
              </w:rPr>
              <w:t>Theo danh mục ở phụ lục A</w:t>
            </w:r>
          </w:p>
        </w:tc>
      </w:tr>
      <w:tr>
        <w:tc>
          <w:tcPr>
            <w:tcW w:type="dxa" w:w="533"/>
          </w:tcPr>
          <w:p>
            <w:pPr>
              <w:spacing w:after="40" w:line="252" w:lineRule="auto"/>
              <w:jc w:val="center"/>
            </w:pPr>
            <w:r/>
            <w:r>
              <w:rPr>
                <w:rFonts w:ascii="Times New Roman" w:hAnsi="Times New Roman" w:cs="Times New Roman" w:eastAsia="Times New Roman"/>
                <w:sz w:val="24"/>
              </w:rPr>
              <w:t>8</w:t>
            </w:r>
          </w:p>
        </w:tc>
        <w:tc>
          <w:tcPr>
            <w:tcW w:type="dxa" w:w="2239"/>
          </w:tcPr>
          <w:p>
            <w:pPr>
              <w:spacing w:after="40" w:line="252" w:lineRule="auto"/>
            </w:pPr>
            <w:r/>
            <w:r>
              <w:rPr>
                <w:rFonts w:ascii="Times New Roman" w:hAnsi="Times New Roman" w:cs="Times New Roman" w:eastAsia="Times New Roman"/>
                <w:sz w:val="24"/>
              </w:rPr>
              <w:t>Phần II, mục 4.2, 4.4, 4.5, 4.6, 4.8, 4.9</w:t>
            </w:r>
          </w:p>
        </w:tc>
        <w:tc>
          <w:tcPr>
            <w:tcW w:type="dxa" w:w="3306"/>
          </w:tcPr>
          <w:p>
            <w:pPr>
              <w:spacing w:after="40" w:line="252" w:lineRule="auto"/>
            </w:pPr>
            <w:r/>
            <w:r>
              <w:rPr>
                <w:rFonts w:ascii="Times New Roman" w:hAnsi="Times New Roman" w:cs="Times New Roman" w:eastAsia="Times New Roman"/>
                <w:sz w:val="24"/>
              </w:rPr>
              <w:t>Kết quả kiểm thử thủ công từng module</w:t>
            </w:r>
          </w:p>
        </w:tc>
        <w:tc>
          <w:tcPr>
            <w:tcW w:type="dxa" w:w="2879"/>
          </w:tcPr>
          <w:p>
            <w:pPr>
              <w:spacing w:after="40" w:line="252" w:lineRule="auto"/>
            </w:pPr>
            <w:r/>
            <w:r>
              <w:rPr>
                <w:rFonts w:ascii="Times New Roman" w:hAnsi="Times New Roman" w:cs="Times New Roman" w:eastAsia="Times New Roman"/>
                <w:sz w:val="24"/>
              </w:rPr>
              <w:t>Ghi ngày, thiết bị, kết quả từng kịch bản</w:t>
            </w:r>
          </w:p>
        </w:tc>
      </w:tr>
      <w:tr>
        <w:tc>
          <w:tcPr>
            <w:tcW w:type="dxa" w:w="533"/>
          </w:tcPr>
          <w:p>
            <w:pPr>
              <w:spacing w:after="40" w:line="252" w:lineRule="auto"/>
              <w:jc w:val="center"/>
            </w:pPr>
            <w:r/>
            <w:r>
              <w:rPr>
                <w:rFonts w:ascii="Times New Roman" w:hAnsi="Times New Roman" w:cs="Times New Roman" w:eastAsia="Times New Roman"/>
                <w:sz w:val="24"/>
              </w:rPr>
              <w:t>9</w:t>
            </w:r>
          </w:p>
        </w:tc>
        <w:tc>
          <w:tcPr>
            <w:tcW w:type="dxa" w:w="2239"/>
          </w:tcPr>
          <w:p>
            <w:pPr>
              <w:spacing w:after="40" w:line="252" w:lineRule="auto"/>
            </w:pPr>
            <w:r/>
            <w:r>
              <w:rPr>
                <w:rFonts w:ascii="Times New Roman" w:hAnsi="Times New Roman" w:cs="Times New Roman" w:eastAsia="Times New Roman"/>
                <w:sz w:val="24"/>
              </w:rPr>
              <w:t>Phần II, mục 4.7</w:t>
            </w:r>
          </w:p>
        </w:tc>
        <w:tc>
          <w:tcPr>
            <w:tcW w:type="dxa" w:w="3306"/>
          </w:tcPr>
          <w:p>
            <w:pPr>
              <w:spacing w:after="40" w:line="252" w:lineRule="auto"/>
            </w:pPr>
            <w:r/>
            <w:r>
              <w:rPr>
                <w:rFonts w:ascii="Times New Roman" w:hAnsi="Times New Roman" w:cs="Times New Roman" w:eastAsia="Times New Roman"/>
                <w:sz w:val="24"/>
              </w:rPr>
              <w:t>Số đề đã thử, tỉ lệ tách câu đúng, thời gian tạo một đề, số câu phải sửa tay</w:t>
            </w:r>
          </w:p>
        </w:tc>
        <w:tc>
          <w:tcPr>
            <w:tcW w:type="dxa" w:w="2879"/>
          </w:tcPr>
          <w:p>
            <w:pPr>
              <w:spacing w:after="40" w:line="252" w:lineRule="auto"/>
            </w:pPr>
            <w:r/>
            <w:r>
              <w:rPr>
                <w:rFonts w:ascii="Times New Roman" w:hAnsi="Times New Roman" w:cs="Times New Roman" w:eastAsia="Times New Roman"/>
                <w:sz w:val="24"/>
              </w:rPr>
              <w:t>Thử ít nhất 10 đề ở ba định dạng</w:t>
            </w:r>
          </w:p>
        </w:tc>
      </w:tr>
      <w:tr>
        <w:tc>
          <w:tcPr>
            <w:tcW w:type="dxa" w:w="533"/>
          </w:tcPr>
          <w:p>
            <w:pPr>
              <w:spacing w:after="40" w:line="252" w:lineRule="auto"/>
              <w:jc w:val="center"/>
            </w:pPr>
            <w:r/>
            <w:r>
              <w:rPr>
                <w:rFonts w:ascii="Times New Roman" w:hAnsi="Times New Roman" w:cs="Times New Roman" w:eastAsia="Times New Roman"/>
                <w:sz w:val="24"/>
              </w:rPr>
              <w:t>10</w:t>
            </w:r>
          </w:p>
        </w:tc>
        <w:tc>
          <w:tcPr>
            <w:tcW w:type="dxa" w:w="2239"/>
          </w:tcPr>
          <w:p>
            <w:pPr>
              <w:spacing w:after="40" w:line="252" w:lineRule="auto"/>
            </w:pPr>
            <w:r/>
            <w:r>
              <w:rPr>
                <w:rFonts w:ascii="Times New Roman" w:hAnsi="Times New Roman" w:cs="Times New Roman" w:eastAsia="Times New Roman"/>
                <w:sz w:val="24"/>
              </w:rPr>
              <w:t>Phần II, mục 4.8</w:t>
            </w:r>
          </w:p>
        </w:tc>
        <w:tc>
          <w:tcPr>
            <w:tcW w:type="dxa" w:w="3306"/>
          </w:tcPr>
          <w:p>
            <w:pPr>
              <w:spacing w:after="40" w:line="252" w:lineRule="auto"/>
            </w:pPr>
            <w:r/>
            <w:r>
              <w:rPr>
                <w:rFonts w:ascii="Times New Roman" w:hAnsi="Times New Roman" w:cs="Times New Roman" w:eastAsia="Times New Roman"/>
                <w:sz w:val="24"/>
              </w:rPr>
              <w:t>Số lần báo sai, tỉ lệ phát hiện đúng của phần giám sát</w:t>
            </w:r>
          </w:p>
        </w:tc>
        <w:tc>
          <w:tcPr>
            <w:tcW w:type="dxa" w:w="2879"/>
          </w:tcPr>
          <w:p>
            <w:pPr>
              <w:spacing w:after="40" w:line="252" w:lineRule="auto"/>
            </w:pPr>
            <w:r/>
            <w:r>
              <w:rPr>
                <w:rFonts w:ascii="Times New Roman" w:hAnsi="Times New Roman" w:cs="Times New Roman" w:eastAsia="Times New Roman"/>
                <w:sz w:val="24"/>
              </w:rPr>
              <w:t>Thử có chủ đích từng hành vi, ghi theo bảng</w:t>
            </w:r>
          </w:p>
        </w:tc>
      </w:tr>
      <w:tr>
        <w:tc>
          <w:tcPr>
            <w:tcW w:type="dxa" w:w="533"/>
          </w:tcPr>
          <w:p>
            <w:pPr>
              <w:spacing w:after="40" w:line="252" w:lineRule="auto"/>
              <w:jc w:val="center"/>
            </w:pPr>
            <w:r/>
            <w:r>
              <w:rPr>
                <w:rFonts w:ascii="Times New Roman" w:hAnsi="Times New Roman" w:cs="Times New Roman" w:eastAsia="Times New Roman"/>
                <w:sz w:val="24"/>
              </w:rPr>
              <w:t>11</w:t>
            </w:r>
          </w:p>
        </w:tc>
        <w:tc>
          <w:tcPr>
            <w:tcW w:type="dxa" w:w="2239"/>
          </w:tcPr>
          <w:p>
            <w:pPr>
              <w:spacing w:after="40" w:line="252" w:lineRule="auto"/>
            </w:pPr>
            <w:r/>
            <w:r>
              <w:rPr>
                <w:rFonts w:ascii="Times New Roman" w:hAnsi="Times New Roman" w:cs="Times New Roman" w:eastAsia="Times New Roman"/>
                <w:sz w:val="24"/>
              </w:rPr>
              <w:t>Phần II, mục 4.9</w:t>
            </w:r>
          </w:p>
        </w:tc>
        <w:tc>
          <w:tcPr>
            <w:tcW w:type="dxa" w:w="3306"/>
          </w:tcPr>
          <w:p>
            <w:pPr>
              <w:spacing w:after="40" w:line="252" w:lineRule="auto"/>
            </w:pPr>
            <w:r/>
            <w:r>
              <w:rPr>
                <w:rFonts w:ascii="Times New Roman" w:hAnsi="Times New Roman" w:cs="Times New Roman" w:eastAsia="Times New Roman"/>
                <w:sz w:val="24"/>
              </w:rPr>
              <w:t>Số ảnh phiếu đã thử và số câu nhận đúng</w:t>
            </w:r>
          </w:p>
        </w:tc>
        <w:tc>
          <w:tcPr>
            <w:tcW w:type="dxa" w:w="2879"/>
          </w:tcPr>
          <w:p>
            <w:pPr>
              <w:spacing w:after="40" w:line="252" w:lineRule="auto"/>
            </w:pPr>
            <w:r/>
            <w:r>
              <w:rPr>
                <w:rFonts w:ascii="Times New Roman" w:hAnsi="Times New Roman" w:cs="Times New Roman" w:eastAsia="Times New Roman"/>
                <w:sz w:val="24"/>
              </w:rPr>
              <w:t>Thử ba nhóm ảnh: phẳng, nghiêng, thiếu sáng</w:t>
            </w:r>
          </w:p>
        </w:tc>
      </w:tr>
      <w:tr>
        <w:tc>
          <w:tcPr>
            <w:tcW w:type="dxa" w:w="533"/>
          </w:tcPr>
          <w:p>
            <w:pPr>
              <w:spacing w:after="40" w:line="252" w:lineRule="auto"/>
              <w:jc w:val="center"/>
            </w:pPr>
            <w:r/>
            <w:r>
              <w:rPr>
                <w:rFonts w:ascii="Times New Roman" w:hAnsi="Times New Roman" w:cs="Times New Roman" w:eastAsia="Times New Roman"/>
                <w:sz w:val="24"/>
              </w:rPr>
              <w:t>12</w:t>
            </w:r>
          </w:p>
        </w:tc>
        <w:tc>
          <w:tcPr>
            <w:tcW w:type="dxa" w:w="2239"/>
          </w:tcPr>
          <w:p>
            <w:pPr>
              <w:spacing w:after="40" w:line="252" w:lineRule="auto"/>
            </w:pPr>
            <w:r/>
            <w:r>
              <w:rPr>
                <w:rFonts w:ascii="Times New Roman" w:hAnsi="Times New Roman" w:cs="Times New Roman" w:eastAsia="Times New Roman"/>
                <w:sz w:val="24"/>
              </w:rPr>
              <w:t>Phần II, mục 4.10</w:t>
            </w:r>
          </w:p>
        </w:tc>
        <w:tc>
          <w:tcPr>
            <w:tcW w:type="dxa" w:w="3306"/>
          </w:tcPr>
          <w:p>
            <w:pPr>
              <w:spacing w:after="40" w:line="252" w:lineRule="auto"/>
            </w:pPr>
            <w:r/>
            <w:r>
              <w:rPr>
                <w:rFonts w:ascii="Times New Roman" w:hAnsi="Times New Roman" w:cs="Times New Roman" w:eastAsia="Times New Roman"/>
                <w:sz w:val="24"/>
              </w:rPr>
              <w:t>Ảnh chụp thông báo lỗi của bốn trường hợp phân quyền</w:t>
            </w:r>
          </w:p>
        </w:tc>
        <w:tc>
          <w:tcPr>
            <w:tcW w:type="dxa" w:w="2879"/>
          </w:tcPr>
          <w:p>
            <w:pPr>
              <w:spacing w:after="40" w:line="252" w:lineRule="auto"/>
            </w:pPr>
            <w:r/>
            <w:r>
              <w:rPr>
                <w:rFonts w:ascii="Times New Roman" w:hAnsi="Times New Roman" w:cs="Times New Roman" w:eastAsia="Times New Roman"/>
                <w:sz w:val="24"/>
              </w:rPr>
              <w:t>Chụp màn hình khi dùng tài khoản không đủ quyền</w:t>
            </w:r>
          </w:p>
        </w:tc>
      </w:tr>
      <w:tr>
        <w:tc>
          <w:tcPr>
            <w:tcW w:type="dxa" w:w="533"/>
          </w:tcPr>
          <w:p>
            <w:pPr>
              <w:spacing w:after="40" w:line="252" w:lineRule="auto"/>
              <w:jc w:val="center"/>
            </w:pPr>
            <w:r/>
            <w:r>
              <w:rPr>
                <w:rFonts w:ascii="Times New Roman" w:hAnsi="Times New Roman" w:cs="Times New Roman" w:eastAsia="Times New Roman"/>
                <w:sz w:val="24"/>
              </w:rPr>
              <w:t>13</w:t>
            </w:r>
          </w:p>
        </w:tc>
        <w:tc>
          <w:tcPr>
            <w:tcW w:type="dxa" w:w="2239"/>
          </w:tcPr>
          <w:p>
            <w:pPr>
              <w:spacing w:after="40" w:line="252" w:lineRule="auto"/>
            </w:pPr>
            <w:r/>
            <w:r>
              <w:rPr>
                <w:rFonts w:ascii="Times New Roman" w:hAnsi="Times New Roman" w:cs="Times New Roman" w:eastAsia="Times New Roman"/>
                <w:sz w:val="24"/>
              </w:rPr>
              <w:t>Phần II, mục 5.2</w:t>
            </w:r>
          </w:p>
        </w:tc>
        <w:tc>
          <w:tcPr>
            <w:tcW w:type="dxa" w:w="3306"/>
          </w:tcPr>
          <w:p>
            <w:pPr>
              <w:spacing w:after="40" w:line="252" w:lineRule="auto"/>
            </w:pPr>
            <w:r/>
            <w:r>
              <w:rPr>
                <w:rFonts w:ascii="Times New Roman" w:hAnsi="Times New Roman" w:cs="Times New Roman" w:eastAsia="Times New Roman"/>
                <w:sz w:val="24"/>
              </w:rPr>
              <w:t>Xác nhận việc chuyển toàn bộ lời gọi sang hàm đám mây</w:t>
            </w:r>
          </w:p>
        </w:tc>
        <w:tc>
          <w:tcPr>
            <w:tcW w:type="dxa" w:w="2879"/>
          </w:tcPr>
          <w:p>
            <w:pPr>
              <w:spacing w:after="40" w:line="252" w:lineRule="auto"/>
            </w:pPr>
            <w:r/>
            <w:r>
              <w:rPr>
                <w:rFonts w:ascii="Times New Roman" w:hAnsi="Times New Roman" w:cs="Times New Roman" w:eastAsia="Times New Roman"/>
                <w:sz w:val="24"/>
              </w:rPr>
              <w:t>Rà mã nguồn, tìm lời gọi trực tiếp, thay bằng điểm gọi hàm</w:t>
            </w:r>
          </w:p>
        </w:tc>
      </w:tr>
      <w:tr>
        <w:tc>
          <w:tcPr>
            <w:tcW w:type="dxa" w:w="533"/>
          </w:tcPr>
          <w:p>
            <w:pPr>
              <w:spacing w:after="40" w:line="252" w:lineRule="auto"/>
              <w:jc w:val="center"/>
            </w:pPr>
            <w:r/>
            <w:r>
              <w:rPr>
                <w:rFonts w:ascii="Times New Roman" w:hAnsi="Times New Roman" w:cs="Times New Roman" w:eastAsia="Times New Roman"/>
                <w:sz w:val="24"/>
              </w:rPr>
              <w:t>14</w:t>
            </w:r>
          </w:p>
        </w:tc>
        <w:tc>
          <w:tcPr>
            <w:tcW w:type="dxa" w:w="2239"/>
          </w:tcPr>
          <w:p>
            <w:pPr>
              <w:spacing w:after="40" w:line="252" w:lineRule="auto"/>
            </w:pPr>
            <w:r/>
            <w:r>
              <w:rPr>
                <w:rFonts w:ascii="Times New Roman" w:hAnsi="Times New Roman" w:cs="Times New Roman" w:eastAsia="Times New Roman"/>
                <w:sz w:val="24"/>
              </w:rPr>
              <w:t>Phần II, mục 5.6</w:t>
            </w:r>
          </w:p>
        </w:tc>
        <w:tc>
          <w:tcPr>
            <w:tcW w:type="dxa" w:w="3306"/>
          </w:tcPr>
          <w:p>
            <w:pPr>
              <w:spacing w:after="40" w:line="252" w:lineRule="auto"/>
            </w:pPr>
            <w:r/>
            <w:r>
              <w:rPr>
                <w:rFonts w:ascii="Times New Roman" w:hAnsi="Times New Roman" w:cs="Times New Roman" w:eastAsia="Times New Roman"/>
                <w:sz w:val="24"/>
              </w:rPr>
              <w:t>Lịch sao lưu và nơi lưu bản sao dữ liệu</w:t>
            </w:r>
          </w:p>
        </w:tc>
        <w:tc>
          <w:tcPr>
            <w:tcW w:type="dxa" w:w="2879"/>
          </w:tcPr>
          <w:p>
            <w:pPr>
              <w:spacing w:after="40" w:line="252" w:lineRule="auto"/>
            </w:pPr>
            <w:r/>
            <w:r>
              <w:rPr>
                <w:rFonts w:ascii="Times New Roman" w:hAnsi="Times New Roman" w:cs="Times New Roman" w:eastAsia="Times New Roman"/>
                <w:sz w:val="24"/>
              </w:rPr>
              <w:t>Ghi lại chính sách đang áp dụng cho Firestore và Supabase</w:t>
            </w:r>
          </w:p>
        </w:tc>
      </w:tr>
      <w:tr>
        <w:tc>
          <w:tcPr>
            <w:tcW w:type="dxa" w:w="533"/>
          </w:tcPr>
          <w:p>
            <w:pPr>
              <w:spacing w:after="40" w:line="252" w:lineRule="auto"/>
              <w:jc w:val="center"/>
            </w:pPr>
            <w:r/>
            <w:r>
              <w:rPr>
                <w:rFonts w:ascii="Times New Roman" w:hAnsi="Times New Roman" w:cs="Times New Roman" w:eastAsia="Times New Roman"/>
                <w:sz w:val="24"/>
              </w:rPr>
              <w:t>15</w:t>
            </w:r>
          </w:p>
        </w:tc>
        <w:tc>
          <w:tcPr>
            <w:tcW w:type="dxa" w:w="2239"/>
          </w:tcPr>
          <w:p>
            <w:pPr>
              <w:spacing w:after="40" w:line="252" w:lineRule="auto"/>
            </w:pPr>
            <w:r/>
            <w:r>
              <w:rPr>
                <w:rFonts w:ascii="Times New Roman" w:hAnsi="Times New Roman" w:cs="Times New Roman" w:eastAsia="Times New Roman"/>
                <w:sz w:val="24"/>
              </w:rPr>
              <w:t>Phần II, mục 6.2</w:t>
            </w:r>
          </w:p>
        </w:tc>
        <w:tc>
          <w:tcPr>
            <w:tcW w:type="dxa" w:w="3306"/>
          </w:tcPr>
          <w:p>
            <w:pPr>
              <w:spacing w:after="40" w:line="252" w:lineRule="auto"/>
            </w:pPr>
            <w:r/>
            <w:r>
              <w:rPr>
                <w:rFonts w:ascii="Times New Roman" w:hAnsi="Times New Roman" w:cs="Times New Roman" w:eastAsia="Times New Roman"/>
                <w:sz w:val="24"/>
              </w:rPr>
              <w:t>Chi phí thực tế từng hạng mục và tổng cộng</w:t>
            </w:r>
          </w:p>
        </w:tc>
        <w:tc>
          <w:tcPr>
            <w:tcW w:type="dxa" w:w="2879"/>
          </w:tcPr>
          <w:p>
            <w:pPr>
              <w:spacing w:after="40" w:line="252" w:lineRule="auto"/>
            </w:pPr>
            <w:r/>
            <w:r>
              <w:rPr>
                <w:rFonts w:ascii="Times New Roman" w:hAnsi="Times New Roman" w:cs="Times New Roman" w:eastAsia="Times New Roman"/>
                <w:sz w:val="24"/>
              </w:rPr>
              <w:t>Đối chiếu bảng giá công bố, ghi rõ gói và số tháng</w:t>
            </w:r>
          </w:p>
        </w:tc>
      </w:tr>
      <w:tr>
        <w:tc>
          <w:tcPr>
            <w:tcW w:type="dxa" w:w="533"/>
          </w:tcPr>
          <w:p>
            <w:pPr>
              <w:spacing w:after="40" w:line="252" w:lineRule="auto"/>
              <w:jc w:val="center"/>
            </w:pPr>
            <w:r/>
            <w:r>
              <w:rPr>
                <w:rFonts w:ascii="Times New Roman" w:hAnsi="Times New Roman" w:cs="Times New Roman" w:eastAsia="Times New Roman"/>
                <w:sz w:val="24"/>
              </w:rPr>
              <w:t>16</w:t>
            </w:r>
          </w:p>
        </w:tc>
        <w:tc>
          <w:tcPr>
            <w:tcW w:type="dxa" w:w="2239"/>
          </w:tcPr>
          <w:p>
            <w:pPr>
              <w:spacing w:after="40" w:line="252" w:lineRule="auto"/>
            </w:pPr>
            <w:r/>
            <w:r>
              <w:rPr>
                <w:rFonts w:ascii="Times New Roman" w:hAnsi="Times New Roman" w:cs="Times New Roman" w:eastAsia="Times New Roman"/>
                <w:sz w:val="24"/>
              </w:rPr>
              <w:t>Phần II, mục 6.2</w:t>
            </w:r>
          </w:p>
        </w:tc>
        <w:tc>
          <w:tcPr>
            <w:tcW w:type="dxa" w:w="3306"/>
          </w:tcPr>
          <w:p>
            <w:pPr>
              <w:spacing w:after="40" w:line="252" w:lineRule="auto"/>
            </w:pPr>
            <w:r/>
            <w:r>
              <w:rPr>
                <w:rFonts w:ascii="Times New Roman" w:hAnsi="Times New Roman" w:cs="Times New Roman" w:eastAsia="Times New Roman"/>
                <w:sz w:val="24"/>
              </w:rPr>
              <w:t>Dự toán chi phí cho một lớp 40 học sinh trong một tháng</w:t>
            </w:r>
          </w:p>
        </w:tc>
        <w:tc>
          <w:tcPr>
            <w:tcW w:type="dxa" w:w="2879"/>
          </w:tcPr>
          <w:p>
            <w:pPr>
              <w:spacing w:after="40" w:line="252" w:lineRule="auto"/>
            </w:pPr>
            <w:r/>
            <w:r>
              <w:rPr>
                <w:rFonts w:ascii="Times New Roman" w:hAnsi="Times New Roman" w:cs="Times New Roman" w:eastAsia="Times New Roman"/>
                <w:sz w:val="24"/>
              </w:rPr>
              <w:t>Tính từ số lượt sử dụng thực tế của lớp thử nghiệm</w:t>
            </w:r>
          </w:p>
        </w:tc>
      </w:tr>
      <w:tr>
        <w:tc>
          <w:tcPr>
            <w:tcW w:type="dxa" w:w="533"/>
          </w:tcPr>
          <w:p>
            <w:pPr>
              <w:spacing w:after="40" w:line="252" w:lineRule="auto"/>
              <w:jc w:val="center"/>
            </w:pPr>
            <w:r/>
            <w:r>
              <w:rPr>
                <w:rFonts w:ascii="Times New Roman" w:hAnsi="Times New Roman" w:cs="Times New Roman" w:eastAsia="Times New Roman"/>
                <w:sz w:val="24"/>
              </w:rPr>
              <w:t>17</w:t>
            </w:r>
          </w:p>
        </w:tc>
        <w:tc>
          <w:tcPr>
            <w:tcW w:type="dxa" w:w="2239"/>
          </w:tcPr>
          <w:p>
            <w:pPr>
              <w:spacing w:after="40" w:line="252" w:lineRule="auto"/>
            </w:pPr>
            <w:r/>
            <w:r>
              <w:rPr>
                <w:rFonts w:ascii="Times New Roman" w:hAnsi="Times New Roman" w:cs="Times New Roman" w:eastAsia="Times New Roman"/>
                <w:sz w:val="24"/>
              </w:rPr>
              <w:t>Phần II, mục 7.2</w:t>
            </w:r>
          </w:p>
        </w:tc>
        <w:tc>
          <w:tcPr>
            <w:tcW w:type="dxa" w:w="3306"/>
          </w:tcPr>
          <w:p>
            <w:pPr>
              <w:spacing w:after="40" w:line="252" w:lineRule="auto"/>
            </w:pPr>
            <w:r/>
            <w:r>
              <w:rPr>
                <w:rFonts w:ascii="Times New Roman" w:hAnsi="Times New Roman" w:cs="Times New Roman" w:eastAsia="Times New Roman"/>
                <w:sz w:val="24"/>
              </w:rPr>
              <w:t>Kết quả thực tế và cột đạt cho 36 kịch bản</w:t>
            </w:r>
          </w:p>
        </w:tc>
        <w:tc>
          <w:tcPr>
            <w:tcW w:type="dxa" w:w="2879"/>
          </w:tcPr>
          <w:p>
            <w:pPr>
              <w:spacing w:after="40" w:line="252" w:lineRule="auto"/>
            </w:pPr>
            <w:r/>
            <w:r>
              <w:rPr>
                <w:rFonts w:ascii="Times New Roman" w:hAnsi="Times New Roman" w:cs="Times New Roman" w:eastAsia="Times New Roman"/>
                <w:sz w:val="24"/>
              </w:rPr>
              <w:t>Chạy thử chính thức, ghi ngay, không sửa cột mong đợi</w:t>
            </w:r>
          </w:p>
        </w:tc>
      </w:tr>
      <w:tr>
        <w:tc>
          <w:tcPr>
            <w:tcW w:type="dxa" w:w="533"/>
          </w:tcPr>
          <w:p>
            <w:pPr>
              <w:spacing w:after="40" w:line="252" w:lineRule="auto"/>
              <w:jc w:val="center"/>
            </w:pPr>
            <w:r/>
            <w:r>
              <w:rPr>
                <w:rFonts w:ascii="Times New Roman" w:hAnsi="Times New Roman" w:cs="Times New Roman" w:eastAsia="Times New Roman"/>
                <w:sz w:val="24"/>
              </w:rPr>
              <w:t>18</w:t>
            </w:r>
          </w:p>
        </w:tc>
        <w:tc>
          <w:tcPr>
            <w:tcW w:type="dxa" w:w="2239"/>
          </w:tcPr>
          <w:p>
            <w:pPr>
              <w:spacing w:after="40" w:line="252" w:lineRule="auto"/>
            </w:pPr>
            <w:r/>
            <w:r>
              <w:rPr>
                <w:rFonts w:ascii="Times New Roman" w:hAnsi="Times New Roman" w:cs="Times New Roman" w:eastAsia="Times New Roman"/>
                <w:sz w:val="24"/>
              </w:rPr>
              <w:t>Phần II, mục 7.3</w:t>
            </w:r>
          </w:p>
        </w:tc>
        <w:tc>
          <w:tcPr>
            <w:tcW w:type="dxa" w:w="3306"/>
          </w:tcPr>
          <w:p>
            <w:pPr>
              <w:spacing w:after="40" w:line="252" w:lineRule="auto"/>
            </w:pPr>
            <w:r/>
            <w:r>
              <w:rPr>
                <w:rFonts w:ascii="Times New Roman" w:hAnsi="Times New Roman" w:cs="Times New Roman" w:eastAsia="Times New Roman"/>
                <w:sz w:val="24"/>
              </w:rPr>
              <w:t>Bảng chấm 40 câu và bảng tổng hợp theo bốn mức</w:t>
            </w:r>
          </w:p>
        </w:tc>
        <w:tc>
          <w:tcPr>
            <w:tcW w:type="dxa" w:w="2879"/>
          </w:tcPr>
          <w:p>
            <w:pPr>
              <w:spacing w:after="40" w:line="252" w:lineRule="auto"/>
            </w:pPr>
            <w:r/>
            <w:r>
              <w:rPr>
                <w:rFonts w:ascii="Times New Roman" w:hAnsi="Times New Roman" w:cs="Times New Roman" w:eastAsia="Times New Roman"/>
                <w:sz w:val="24"/>
              </w:rPr>
              <w:t>Soạn bộ 40 câu, chấm độc lập hai người, tính bốn chỉ số</w:t>
            </w:r>
          </w:p>
        </w:tc>
      </w:tr>
      <w:tr>
        <w:tc>
          <w:tcPr>
            <w:tcW w:type="dxa" w:w="533"/>
          </w:tcPr>
          <w:p>
            <w:pPr>
              <w:spacing w:after="40" w:line="252" w:lineRule="auto"/>
              <w:jc w:val="center"/>
            </w:pPr>
            <w:r/>
            <w:r>
              <w:rPr>
                <w:rFonts w:ascii="Times New Roman" w:hAnsi="Times New Roman" w:cs="Times New Roman" w:eastAsia="Times New Roman"/>
                <w:sz w:val="24"/>
              </w:rPr>
              <w:t>19</w:t>
            </w:r>
          </w:p>
        </w:tc>
        <w:tc>
          <w:tcPr>
            <w:tcW w:type="dxa" w:w="2239"/>
          </w:tcPr>
          <w:p>
            <w:pPr>
              <w:spacing w:after="40" w:line="252" w:lineRule="auto"/>
            </w:pPr>
            <w:r/>
            <w:r>
              <w:rPr>
                <w:rFonts w:ascii="Times New Roman" w:hAnsi="Times New Roman" w:cs="Times New Roman" w:eastAsia="Times New Roman"/>
                <w:sz w:val="24"/>
              </w:rPr>
              <w:t>Phần II, mục 7.4</w:t>
            </w:r>
          </w:p>
        </w:tc>
        <w:tc>
          <w:tcPr>
            <w:tcW w:type="dxa" w:w="3306"/>
          </w:tcPr>
          <w:p>
            <w:pPr>
              <w:spacing w:after="40" w:line="252" w:lineRule="auto"/>
            </w:pPr>
            <w:r/>
            <w:r>
              <w:rPr>
                <w:rFonts w:ascii="Times New Roman" w:hAnsi="Times New Roman" w:cs="Times New Roman" w:eastAsia="Times New Roman"/>
                <w:sz w:val="24"/>
              </w:rPr>
              <w:t>Số đo hiệu năng cho 12 dòng của bảng</w:t>
            </w:r>
          </w:p>
        </w:tc>
        <w:tc>
          <w:tcPr>
            <w:tcW w:type="dxa" w:w="2879"/>
          </w:tcPr>
          <w:p>
            <w:pPr>
              <w:spacing w:after="40" w:line="252" w:lineRule="auto"/>
            </w:pPr>
            <w:r/>
            <w:r>
              <w:rPr>
                <w:rFonts w:ascii="Times New Roman" w:hAnsi="Times New Roman" w:cs="Times New Roman" w:eastAsia="Times New Roman"/>
                <w:sz w:val="24"/>
              </w:rPr>
              <w:t>Đo ba lần mỗi dòng, lấy trung vị, chụp ảnh công cụ đo</w:t>
            </w:r>
          </w:p>
        </w:tc>
      </w:tr>
      <w:tr>
        <w:tc>
          <w:tcPr>
            <w:tcW w:type="dxa" w:w="533"/>
          </w:tcPr>
          <w:p>
            <w:pPr>
              <w:spacing w:after="40" w:line="252" w:lineRule="auto"/>
              <w:jc w:val="center"/>
            </w:pPr>
            <w:r/>
            <w:r>
              <w:rPr>
                <w:rFonts w:ascii="Times New Roman" w:hAnsi="Times New Roman" w:cs="Times New Roman" w:eastAsia="Times New Roman"/>
                <w:sz w:val="24"/>
              </w:rPr>
              <w:t>20</w:t>
            </w:r>
          </w:p>
        </w:tc>
        <w:tc>
          <w:tcPr>
            <w:tcW w:type="dxa" w:w="2239"/>
          </w:tcPr>
          <w:p>
            <w:pPr>
              <w:spacing w:after="40" w:line="252" w:lineRule="auto"/>
            </w:pPr>
            <w:r/>
            <w:r>
              <w:rPr>
                <w:rFonts w:ascii="Times New Roman" w:hAnsi="Times New Roman" w:cs="Times New Roman" w:eastAsia="Times New Roman"/>
                <w:sz w:val="24"/>
              </w:rPr>
              <w:t>Phần II, mục 7.5</w:t>
            </w:r>
          </w:p>
        </w:tc>
        <w:tc>
          <w:tcPr>
            <w:tcW w:type="dxa" w:w="3306"/>
          </w:tcPr>
          <w:p>
            <w:pPr>
              <w:spacing w:after="40" w:line="252" w:lineRule="auto"/>
            </w:pPr>
            <w:r/>
            <w:r>
              <w:rPr>
                <w:rFonts w:ascii="Times New Roman" w:hAnsi="Times New Roman" w:cs="Times New Roman" w:eastAsia="Times New Roman"/>
                <w:sz w:val="24"/>
              </w:rPr>
              <w:t>Số phiếu khảo sát, điểm trung bình, độ lệch chuẩn, biểu đồ</w:t>
            </w:r>
          </w:p>
        </w:tc>
        <w:tc>
          <w:tcPr>
            <w:tcW w:type="dxa" w:w="2879"/>
          </w:tcPr>
          <w:p>
            <w:pPr>
              <w:spacing w:after="40" w:line="252" w:lineRule="auto"/>
            </w:pPr>
            <w:r/>
            <w:r>
              <w:rPr>
                <w:rFonts w:ascii="Times New Roman" w:hAnsi="Times New Roman" w:cs="Times New Roman" w:eastAsia="Times New Roman"/>
                <w:sz w:val="24"/>
              </w:rPr>
              <w:t>Phát phiếu, tổng hợp, vẽ biểu đồ</w:t>
            </w:r>
          </w:p>
        </w:tc>
      </w:tr>
      <w:tr>
        <w:tc>
          <w:tcPr>
            <w:tcW w:type="dxa" w:w="533"/>
          </w:tcPr>
          <w:p>
            <w:pPr>
              <w:spacing w:after="40" w:line="252" w:lineRule="auto"/>
              <w:jc w:val="center"/>
            </w:pPr>
            <w:r/>
            <w:r>
              <w:rPr>
                <w:rFonts w:ascii="Times New Roman" w:hAnsi="Times New Roman" w:cs="Times New Roman" w:eastAsia="Times New Roman"/>
                <w:sz w:val="24"/>
              </w:rPr>
              <w:t>21</w:t>
            </w:r>
          </w:p>
        </w:tc>
        <w:tc>
          <w:tcPr>
            <w:tcW w:type="dxa" w:w="2239"/>
          </w:tcPr>
          <w:p>
            <w:pPr>
              <w:spacing w:after="40" w:line="252" w:lineRule="auto"/>
            </w:pPr>
            <w:r/>
            <w:r>
              <w:rPr>
                <w:rFonts w:ascii="Times New Roman" w:hAnsi="Times New Roman" w:cs="Times New Roman" w:eastAsia="Times New Roman"/>
                <w:sz w:val="24"/>
              </w:rPr>
              <w:t>Phần II, mục 7.6</w:t>
            </w:r>
          </w:p>
        </w:tc>
        <w:tc>
          <w:tcPr>
            <w:tcW w:type="dxa" w:w="3306"/>
          </w:tcPr>
          <w:p>
            <w:pPr>
              <w:spacing w:after="40" w:line="252" w:lineRule="auto"/>
            </w:pPr>
            <w:r/>
            <w:r>
              <w:rPr>
                <w:rFonts w:ascii="Times New Roman" w:hAnsi="Times New Roman" w:cs="Times New Roman" w:eastAsia="Times New Roman"/>
                <w:sz w:val="24"/>
              </w:rPr>
              <w:t>Kết luận đánh giá tổng hợp sau khi có ba nhóm số liệu</w:t>
            </w:r>
          </w:p>
        </w:tc>
        <w:tc>
          <w:tcPr>
            <w:tcW w:type="dxa" w:w="2879"/>
          </w:tcPr>
          <w:p>
            <w:pPr>
              <w:spacing w:after="40" w:line="252" w:lineRule="auto"/>
            </w:pPr>
            <w:r/>
            <w:r>
              <w:rPr>
                <w:rFonts w:ascii="Times New Roman" w:hAnsi="Times New Roman" w:cs="Times New Roman" w:eastAsia="Times New Roman"/>
                <w:sz w:val="24"/>
              </w:rPr>
              <w:t>Viết lại đoạn kết luận dựa trên số liệu thật</w:t>
            </w:r>
          </w:p>
        </w:tc>
      </w:tr>
      <w:tr>
        <w:tc>
          <w:tcPr>
            <w:tcW w:type="dxa" w:w="533"/>
          </w:tcPr>
          <w:p>
            <w:pPr>
              <w:spacing w:after="40" w:line="252" w:lineRule="auto"/>
              <w:jc w:val="center"/>
            </w:pPr>
            <w:r/>
            <w:r>
              <w:rPr>
                <w:rFonts w:ascii="Times New Roman" w:hAnsi="Times New Roman" w:cs="Times New Roman" w:eastAsia="Times New Roman"/>
                <w:sz w:val="24"/>
              </w:rPr>
              <w:t>22</w:t>
            </w:r>
          </w:p>
        </w:tc>
        <w:tc>
          <w:tcPr>
            <w:tcW w:type="dxa" w:w="2239"/>
          </w:tcPr>
          <w:p>
            <w:pPr>
              <w:spacing w:after="40" w:line="252" w:lineRule="auto"/>
            </w:pPr>
            <w:r/>
            <w:r>
              <w:rPr>
                <w:rFonts w:ascii="Times New Roman" w:hAnsi="Times New Roman" w:cs="Times New Roman" w:eastAsia="Times New Roman"/>
                <w:sz w:val="24"/>
              </w:rPr>
              <w:t>Phụ lục A</w:t>
            </w:r>
          </w:p>
        </w:tc>
        <w:tc>
          <w:tcPr>
            <w:tcW w:type="dxa" w:w="3306"/>
          </w:tcPr>
          <w:p>
            <w:pPr>
              <w:spacing w:after="40" w:line="252" w:lineRule="auto"/>
            </w:pPr>
            <w:r/>
            <w:r>
              <w:rPr>
                <w:rFonts w:ascii="Times New Roman" w:hAnsi="Times New Roman" w:cs="Times New Roman" w:eastAsia="Times New Roman"/>
                <w:sz w:val="24"/>
              </w:rPr>
              <w:t>Bốn mươi bảy hình theo danh mục</w:t>
            </w:r>
          </w:p>
        </w:tc>
        <w:tc>
          <w:tcPr>
            <w:tcW w:type="dxa" w:w="2879"/>
          </w:tcPr>
          <w:p>
            <w:pPr>
              <w:spacing w:after="40" w:line="252" w:lineRule="auto"/>
            </w:pPr>
            <w:r/>
            <w:r>
              <w:rPr>
                <w:rFonts w:ascii="Times New Roman" w:hAnsi="Times New Roman" w:cs="Times New Roman" w:eastAsia="Times New Roman"/>
                <w:sz w:val="24"/>
              </w:rPr>
              <w:t>Chụp theo hướng dẫn, che thông tin cá nhân</w:t>
            </w:r>
          </w:p>
        </w:tc>
      </w:tr>
      <w:tr>
        <w:tc>
          <w:tcPr>
            <w:tcW w:type="dxa" w:w="533"/>
          </w:tcPr>
          <w:p>
            <w:pPr>
              <w:spacing w:after="40" w:line="252" w:lineRule="auto"/>
              <w:jc w:val="center"/>
            </w:pPr>
            <w:r/>
            <w:r>
              <w:rPr>
                <w:rFonts w:ascii="Times New Roman" w:hAnsi="Times New Roman" w:cs="Times New Roman" w:eastAsia="Times New Roman"/>
                <w:sz w:val="24"/>
              </w:rPr>
              <w:t>23</w:t>
            </w:r>
          </w:p>
        </w:tc>
        <w:tc>
          <w:tcPr>
            <w:tcW w:type="dxa" w:w="2239"/>
          </w:tcPr>
          <w:p>
            <w:pPr>
              <w:spacing w:after="40" w:line="252" w:lineRule="auto"/>
            </w:pPr>
            <w:r/>
            <w:r>
              <w:rPr>
                <w:rFonts w:ascii="Times New Roman" w:hAnsi="Times New Roman" w:cs="Times New Roman" w:eastAsia="Times New Roman"/>
                <w:sz w:val="24"/>
              </w:rPr>
              <w:t>Phụ lục B</w:t>
            </w:r>
          </w:p>
        </w:tc>
        <w:tc>
          <w:tcPr>
            <w:tcW w:type="dxa" w:w="3306"/>
          </w:tcPr>
          <w:p>
            <w:pPr>
              <w:spacing w:after="40" w:line="252" w:lineRule="auto"/>
            </w:pPr>
            <w:r/>
            <w:r>
              <w:rPr>
                <w:rFonts w:ascii="Times New Roman" w:hAnsi="Times New Roman" w:cs="Times New Roman" w:eastAsia="Times New Roman"/>
                <w:sz w:val="24"/>
              </w:rPr>
              <w:t>Kết quả ba kịch bản kiểm thử mẫu</w:t>
            </w:r>
          </w:p>
        </w:tc>
        <w:tc>
          <w:tcPr>
            <w:tcW w:type="dxa" w:w="2879"/>
          </w:tcPr>
          <w:p>
            <w:pPr>
              <w:spacing w:after="40" w:line="252" w:lineRule="auto"/>
            </w:pPr>
            <w:r/>
            <w:r>
              <w:rPr>
                <w:rFonts w:ascii="Times New Roman" w:hAnsi="Times New Roman" w:cs="Times New Roman" w:eastAsia="Times New Roman"/>
                <w:sz w:val="24"/>
              </w:rPr>
              <w:t>Chạy lại đúng trình tự đã ghi</w:t>
            </w:r>
          </w:p>
        </w:tc>
      </w:tr>
      <w:tr>
        <w:tc>
          <w:tcPr>
            <w:tcW w:type="dxa" w:w="533"/>
          </w:tcPr>
          <w:p>
            <w:pPr>
              <w:spacing w:after="40" w:line="252" w:lineRule="auto"/>
              <w:jc w:val="center"/>
            </w:pPr>
            <w:r/>
            <w:r>
              <w:rPr>
                <w:rFonts w:ascii="Times New Roman" w:hAnsi="Times New Roman" w:cs="Times New Roman" w:eastAsia="Times New Roman"/>
                <w:sz w:val="24"/>
              </w:rPr>
              <w:t>24</w:t>
            </w:r>
          </w:p>
        </w:tc>
        <w:tc>
          <w:tcPr>
            <w:tcW w:type="dxa" w:w="2239"/>
          </w:tcPr>
          <w:p>
            <w:pPr>
              <w:spacing w:after="40" w:line="252" w:lineRule="auto"/>
              <w:jc w:val="center"/>
            </w:pPr>
            <w:r/>
            <w:r>
              <w:rPr>
                <w:rFonts w:ascii="Times New Roman" w:hAnsi="Times New Roman" w:cs="Times New Roman" w:eastAsia="Times New Roman"/>
                <w:sz w:val="24"/>
              </w:rPr>
              <w:t>Toàn bài</w:t>
            </w:r>
          </w:p>
        </w:tc>
        <w:tc>
          <w:tcPr>
            <w:tcW w:type="dxa" w:w="3306"/>
          </w:tcPr>
          <w:p>
            <w:pPr>
              <w:spacing w:after="40" w:line="252" w:lineRule="auto"/>
            </w:pPr>
            <w:r/>
            <w:r>
              <w:rPr>
                <w:rFonts w:ascii="Times New Roman" w:hAnsi="Times New Roman" w:cs="Times New Roman" w:eastAsia="Times New Roman"/>
                <w:sz w:val="24"/>
              </w:rPr>
              <w:t>Số trang thật cho mục lục và danh mục hình</w:t>
            </w:r>
          </w:p>
        </w:tc>
        <w:tc>
          <w:tcPr>
            <w:tcW w:type="dxa" w:w="2879"/>
          </w:tcPr>
          <w:p>
            <w:pPr>
              <w:spacing w:after="40" w:line="252" w:lineRule="auto"/>
            </w:pPr>
            <w:r/>
            <w:r>
              <w:rPr>
                <w:rFonts w:ascii="Times New Roman" w:hAnsi="Times New Roman" w:cs="Times New Roman" w:eastAsia="Times New Roman"/>
                <w:sz w:val="24"/>
              </w:rPr>
              <w:t>Bấm cập nhật trường (F9) sau khi chèn xong hình</w:t>
            </w:r>
          </w:p>
        </w:tc>
      </w:tr>
      <w:tr>
        <w:tc>
          <w:tcPr>
            <w:tcW w:type="dxa" w:w="533"/>
          </w:tcPr>
          <w:p>
            <w:pPr>
              <w:spacing w:after="40" w:line="252" w:lineRule="auto"/>
              <w:jc w:val="center"/>
            </w:pPr>
            <w:r/>
            <w:r>
              <w:rPr>
                <w:rFonts w:ascii="Times New Roman" w:hAnsi="Times New Roman" w:cs="Times New Roman" w:eastAsia="Times New Roman"/>
                <w:sz w:val="24"/>
              </w:rPr>
              <w:t>25</w:t>
            </w:r>
          </w:p>
        </w:tc>
        <w:tc>
          <w:tcPr>
            <w:tcW w:type="dxa" w:w="2239"/>
          </w:tcPr>
          <w:p>
            <w:pPr>
              <w:spacing w:after="40" w:line="252" w:lineRule="auto"/>
              <w:jc w:val="center"/>
            </w:pPr>
            <w:r/>
            <w:r>
              <w:rPr>
                <w:rFonts w:ascii="Times New Roman" w:hAnsi="Times New Roman" w:cs="Times New Roman" w:eastAsia="Times New Roman"/>
                <w:sz w:val="24"/>
              </w:rPr>
              <w:t>Toàn bài</w:t>
            </w:r>
          </w:p>
        </w:tc>
        <w:tc>
          <w:tcPr>
            <w:tcW w:type="dxa" w:w="3306"/>
          </w:tcPr>
          <w:p>
            <w:pPr>
              <w:spacing w:after="40" w:line="252" w:lineRule="auto"/>
            </w:pPr>
            <w:r/>
            <w:r>
              <w:rPr>
                <w:rFonts w:ascii="Times New Roman" w:hAnsi="Times New Roman" w:cs="Times New Roman" w:eastAsia="Times New Roman"/>
                <w:sz w:val="24"/>
              </w:rPr>
              <w:t>Rà lại số thứ tự hình và bảng sau khi chèn ảnh</w:t>
            </w:r>
          </w:p>
        </w:tc>
        <w:tc>
          <w:tcPr>
            <w:tcW w:type="dxa" w:w="2879"/>
          </w:tcPr>
          <w:p>
            <w:pPr>
              <w:spacing w:after="40" w:line="252" w:lineRule="auto"/>
            </w:pPr>
            <w:r/>
            <w:r>
              <w:rPr>
                <w:rFonts w:ascii="Times New Roman" w:hAnsi="Times New Roman" w:cs="Times New Roman" w:eastAsia="Times New Roman"/>
                <w:sz w:val="24"/>
              </w:rPr>
              <w:t>Kiểm tra liên tục, không để nhảy số</w:t>
            </w:r>
          </w:p>
        </w:tc>
      </w:tr>
    </w:tbl>
    <w:p>
      <w:pPr>
        <w:spacing w:after="80" w:line="240" w:lineRule="auto"/>
      </w:pPr>
    </w:p>
    <w:p>
      <w:pPr>
        <w:pStyle w:val="Heading1"/>
        <w:jc w:val="center"/>
      </w:pPr>
      <w:r>
        <w:t>PHỤ LỤC E. DANH MỤC KIỂM TRA TRƯỚC KHI NỘP</w:t>
      </w:r>
    </w:p>
    <w:p>
      <w:pPr>
        <w:spacing w:before="0" w:after="120" w:line="312" w:lineRule="auto"/>
        <w:ind w:firstLine="567"/>
        <w:jc w:val="both"/>
      </w:pPr>
      <w:r>
        <w:rPr>
          <w:rFonts w:ascii="Times New Roman" w:hAnsi="Times New Roman" w:cs="Times New Roman" w:eastAsia="Times New Roman"/>
          <w:b w:val="0"/>
          <w:i w:val="0"/>
          <w:sz w:val="26"/>
        </w:rPr>
        <w:t>Danh mục này dùng để tự kiểm tra lần cuối. Mỗi dòng là một việc có thể kiểm tra bằng mắt hoặc bằng một lần bấm, không phải một lời nhắc chung.</w:t>
      </w:r>
    </w:p>
    <w:p>
      <w:pPr>
        <w:keepNext/>
        <w:spacing w:before="160" w:after="60" w:line="276" w:lineRule="auto"/>
        <w:jc w:val="center"/>
      </w:pPr>
      <w:r>
        <w:rPr>
          <w:rFonts w:ascii="Times New Roman" w:hAnsi="Times New Roman" w:cs="Times New Roman" w:eastAsia="Times New Roman"/>
          <w:b/>
          <w:sz w:val="24"/>
        </w:rPr>
        <w:t xml:space="preserve">Bảng 39. </w:t>
      </w:r>
      <w:r>
        <w:rPr>
          <w:rFonts w:ascii="Times New Roman" w:hAnsi="Times New Roman" w:cs="Times New Roman" w:eastAsia="Times New Roman"/>
          <w:sz w:val="24"/>
        </w:rPr>
        <w:t>Danh mục kiểm tra trước khi nộp báo cáo</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589"/>
            <w:shd w:val="clear" w:color="auto" w:fill="EDEDED"/>
          </w:tcPr>
          <w:p>
            <w:pPr>
              <w:spacing w:after="40" w:line="252" w:lineRule="auto"/>
              <w:jc w:val="center"/>
            </w:pPr>
            <w:r/>
            <w:r>
              <w:rPr>
                <w:rFonts w:ascii="Times New Roman" w:hAnsi="Times New Roman" w:cs="Times New Roman" w:eastAsia="Times New Roman"/>
                <w:b/>
                <w:sz w:val="24"/>
              </w:rPr>
              <w:t>STT</w:t>
            </w:r>
          </w:p>
        </w:tc>
        <w:tc>
          <w:tcPr>
            <w:tcW w:type="dxa" w:w="3889"/>
            <w:shd w:val="clear" w:color="auto" w:fill="EDEDED"/>
          </w:tcPr>
          <w:p>
            <w:pPr>
              <w:spacing w:after="40" w:line="252" w:lineRule="auto"/>
              <w:jc w:val="center"/>
            </w:pPr>
            <w:r/>
            <w:r>
              <w:rPr>
                <w:rFonts w:ascii="Times New Roman" w:hAnsi="Times New Roman" w:cs="Times New Roman" w:eastAsia="Times New Roman"/>
                <w:b/>
                <w:sz w:val="24"/>
              </w:rPr>
              <w:t>Việc cần kiểm tra</w:t>
            </w:r>
          </w:p>
        </w:tc>
        <w:tc>
          <w:tcPr>
            <w:tcW w:type="dxa" w:w="3536"/>
            <w:shd w:val="clear" w:color="auto" w:fill="EDEDED"/>
          </w:tcPr>
          <w:p>
            <w:pPr>
              <w:spacing w:after="40" w:line="252" w:lineRule="auto"/>
              <w:jc w:val="center"/>
            </w:pPr>
            <w:r/>
            <w:r>
              <w:rPr>
                <w:rFonts w:ascii="Times New Roman" w:hAnsi="Times New Roman" w:cs="Times New Roman" w:eastAsia="Times New Roman"/>
                <w:b/>
                <w:sz w:val="24"/>
              </w:rPr>
              <w:t>Cách kiểm tra</w:t>
            </w:r>
          </w:p>
        </w:tc>
        <w:tc>
          <w:tcPr>
            <w:tcW w:type="dxa" w:w="943"/>
            <w:shd w:val="clear" w:color="auto" w:fill="EDEDED"/>
          </w:tcPr>
          <w:p>
            <w:pPr>
              <w:spacing w:after="40" w:line="252" w:lineRule="auto"/>
              <w:jc w:val="center"/>
            </w:pPr>
            <w:r/>
            <w:r>
              <w:rPr>
                <w:rFonts w:ascii="Times New Roman" w:hAnsi="Times New Roman" w:cs="Times New Roman" w:eastAsia="Times New Roman"/>
                <w:b/>
                <w:sz w:val="24"/>
              </w:rPr>
              <w:t>Đã làm</w:t>
            </w:r>
          </w:p>
        </w:tc>
      </w:tr>
      <w:tr>
        <w:tc>
          <w:tcPr>
            <w:tcW w:type="dxa" w:w="589"/>
          </w:tcPr>
          <w:p>
            <w:pPr>
              <w:spacing w:after="40" w:line="252" w:lineRule="auto"/>
              <w:jc w:val="center"/>
            </w:pPr>
            <w:r/>
            <w:r>
              <w:rPr>
                <w:rFonts w:ascii="Times New Roman" w:hAnsi="Times New Roman" w:cs="Times New Roman" w:eastAsia="Times New Roman"/>
                <w:sz w:val="24"/>
              </w:rPr>
              <w:t>1</w:t>
            </w:r>
          </w:p>
        </w:tc>
        <w:tc>
          <w:tcPr>
            <w:tcW w:type="dxa" w:w="3889"/>
          </w:tcPr>
          <w:p>
            <w:pPr>
              <w:spacing w:after="40" w:line="252" w:lineRule="auto"/>
            </w:pPr>
            <w:r/>
            <w:r>
              <w:rPr>
                <w:rFonts w:ascii="Times New Roman" w:hAnsi="Times New Roman" w:cs="Times New Roman" w:eastAsia="Times New Roman"/>
                <w:sz w:val="24"/>
              </w:rPr>
              <w:t>Tên cuộc thi, năm học, lĩnh vực trên bìa khớp thể lệ</w:t>
            </w:r>
          </w:p>
        </w:tc>
        <w:tc>
          <w:tcPr>
            <w:tcW w:type="dxa" w:w="3536"/>
          </w:tcPr>
          <w:p>
            <w:pPr>
              <w:spacing w:after="40" w:line="252" w:lineRule="auto"/>
            </w:pPr>
            <w:r/>
            <w:r>
              <w:rPr>
                <w:rFonts w:ascii="Times New Roman" w:hAnsi="Times New Roman" w:cs="Times New Roman" w:eastAsia="Times New Roman"/>
                <w:sz w:val="24"/>
              </w:rPr>
              <w:t>Đọc lại thể lệ và so từng dòng</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2</w:t>
            </w:r>
          </w:p>
        </w:tc>
        <w:tc>
          <w:tcPr>
            <w:tcW w:type="dxa" w:w="3889"/>
          </w:tcPr>
          <w:p>
            <w:pPr>
              <w:spacing w:after="40" w:line="252" w:lineRule="auto"/>
            </w:pPr>
            <w:r/>
            <w:r>
              <w:rPr>
                <w:rFonts w:ascii="Times New Roman" w:hAnsi="Times New Roman" w:cs="Times New Roman" w:eastAsia="Times New Roman"/>
                <w:sz w:val="24"/>
              </w:rPr>
              <w:t>Tên hai tác giả, lớp, vai trò đúng chính tả</w:t>
            </w:r>
          </w:p>
        </w:tc>
        <w:tc>
          <w:tcPr>
            <w:tcW w:type="dxa" w:w="3536"/>
          </w:tcPr>
          <w:p>
            <w:pPr>
              <w:spacing w:after="40" w:line="252" w:lineRule="auto"/>
            </w:pPr>
            <w:r/>
            <w:r>
              <w:rPr>
                <w:rFonts w:ascii="Times New Roman" w:hAnsi="Times New Roman" w:cs="Times New Roman" w:eastAsia="Times New Roman"/>
                <w:sz w:val="24"/>
              </w:rPr>
              <w:t>So với giấy khai sinh và danh sách lớp</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3</w:t>
            </w:r>
          </w:p>
        </w:tc>
        <w:tc>
          <w:tcPr>
            <w:tcW w:type="dxa" w:w="3889"/>
          </w:tcPr>
          <w:p>
            <w:pPr>
              <w:spacing w:after="40" w:line="252" w:lineRule="auto"/>
            </w:pPr>
            <w:r/>
            <w:r>
              <w:rPr>
                <w:rFonts w:ascii="Times New Roman" w:hAnsi="Times New Roman" w:cs="Times New Roman" w:eastAsia="Times New Roman"/>
                <w:sz w:val="24"/>
              </w:rPr>
              <w:t>Mục lục đã cập nhật số trang</w:t>
            </w:r>
          </w:p>
        </w:tc>
        <w:tc>
          <w:tcPr>
            <w:tcW w:type="dxa" w:w="3536"/>
          </w:tcPr>
          <w:p>
            <w:pPr>
              <w:spacing w:after="40" w:line="252" w:lineRule="auto"/>
            </w:pPr>
            <w:r/>
            <w:r>
              <w:rPr>
                <w:rFonts w:ascii="Times New Roman" w:hAnsi="Times New Roman" w:cs="Times New Roman" w:eastAsia="Times New Roman"/>
                <w:sz w:val="24"/>
              </w:rPr>
              <w:t>Bấm F9, kiểm tra số trang không còn dấu hỏi</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4</w:t>
            </w:r>
          </w:p>
        </w:tc>
        <w:tc>
          <w:tcPr>
            <w:tcW w:type="dxa" w:w="3889"/>
          </w:tcPr>
          <w:p>
            <w:pPr>
              <w:spacing w:after="40" w:line="252" w:lineRule="auto"/>
            </w:pPr>
            <w:r/>
            <w:r>
              <w:rPr>
                <w:rFonts w:ascii="Times New Roman" w:hAnsi="Times New Roman" w:cs="Times New Roman" w:eastAsia="Times New Roman"/>
                <w:sz w:val="24"/>
              </w:rPr>
              <w:t>Không còn chỗ đánh dấu «CHÈN HÌNH» nào chưa thay</w:t>
            </w:r>
          </w:p>
        </w:tc>
        <w:tc>
          <w:tcPr>
            <w:tcW w:type="dxa" w:w="3536"/>
          </w:tcPr>
          <w:p>
            <w:pPr>
              <w:spacing w:after="40" w:line="252" w:lineRule="auto"/>
            </w:pPr>
            <w:r/>
            <w:r>
              <w:rPr>
                <w:rFonts w:ascii="Times New Roman" w:hAnsi="Times New Roman" w:cs="Times New Roman" w:eastAsia="Times New Roman"/>
                <w:sz w:val="24"/>
              </w:rPr>
              <w:t>Tìm từ khóa “CHÈN HÌNH”</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5</w:t>
            </w:r>
          </w:p>
        </w:tc>
        <w:tc>
          <w:tcPr>
            <w:tcW w:type="dxa" w:w="3889"/>
          </w:tcPr>
          <w:p>
            <w:pPr>
              <w:spacing w:after="40" w:line="252" w:lineRule="auto"/>
            </w:pPr>
            <w:r/>
            <w:r>
              <w:rPr>
                <w:rFonts w:ascii="Times New Roman" w:hAnsi="Times New Roman" w:cs="Times New Roman" w:eastAsia="Times New Roman"/>
                <w:sz w:val="24"/>
              </w:rPr>
              <w:t>Mọi hình đã có chú thích ở dưới, đánh số liên tục</w:t>
            </w:r>
          </w:p>
        </w:tc>
        <w:tc>
          <w:tcPr>
            <w:tcW w:type="dxa" w:w="3536"/>
          </w:tcPr>
          <w:p>
            <w:pPr>
              <w:spacing w:after="40" w:line="252" w:lineRule="auto"/>
            </w:pPr>
            <w:r/>
            <w:r>
              <w:rPr>
                <w:rFonts w:ascii="Times New Roman" w:hAnsi="Times New Roman" w:cs="Times New Roman" w:eastAsia="Times New Roman"/>
                <w:sz w:val="24"/>
              </w:rPr>
              <w:t>Đọc lướt danh sách hình trong mục lục</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6</w:t>
            </w:r>
          </w:p>
        </w:tc>
        <w:tc>
          <w:tcPr>
            <w:tcW w:type="dxa" w:w="3889"/>
          </w:tcPr>
          <w:p>
            <w:pPr>
              <w:spacing w:after="40" w:line="252" w:lineRule="auto"/>
            </w:pPr>
            <w:r/>
            <w:r>
              <w:rPr>
                <w:rFonts w:ascii="Times New Roman" w:hAnsi="Times New Roman" w:cs="Times New Roman" w:eastAsia="Times New Roman"/>
                <w:sz w:val="24"/>
              </w:rPr>
              <w:t>Mọi bảng đã có chú thích ở trên, đánh số liên tục</w:t>
            </w:r>
          </w:p>
        </w:tc>
        <w:tc>
          <w:tcPr>
            <w:tcW w:type="dxa" w:w="3536"/>
          </w:tcPr>
          <w:p>
            <w:pPr>
              <w:spacing w:after="40" w:line="252" w:lineRule="auto"/>
            </w:pPr>
            <w:r/>
            <w:r>
              <w:rPr>
                <w:rFonts w:ascii="Times New Roman" w:hAnsi="Times New Roman" w:cs="Times New Roman" w:eastAsia="Times New Roman"/>
                <w:sz w:val="24"/>
              </w:rPr>
              <w:t>Đọc lướt danh sách bảng</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7</w:t>
            </w:r>
          </w:p>
        </w:tc>
        <w:tc>
          <w:tcPr>
            <w:tcW w:type="dxa" w:w="3889"/>
          </w:tcPr>
          <w:p>
            <w:pPr>
              <w:spacing w:after="40" w:line="252" w:lineRule="auto"/>
            </w:pPr>
            <w:r/>
            <w:r>
              <w:rPr>
                <w:rFonts w:ascii="Times New Roman" w:hAnsi="Times New Roman" w:cs="Times New Roman" w:eastAsia="Times New Roman"/>
                <w:sz w:val="24"/>
              </w:rPr>
              <w:t>Không còn ô trống trong bảng chưa có ghi chú</w:t>
            </w:r>
          </w:p>
        </w:tc>
        <w:tc>
          <w:tcPr>
            <w:tcW w:type="dxa" w:w="3536"/>
          </w:tcPr>
          <w:p>
            <w:pPr>
              <w:spacing w:after="40" w:line="252" w:lineRule="auto"/>
            </w:pPr>
            <w:r/>
            <w:r>
              <w:rPr>
                <w:rFonts w:ascii="Times New Roman" w:hAnsi="Times New Roman" w:cs="Times New Roman" w:eastAsia="Times New Roman"/>
                <w:sz w:val="24"/>
              </w:rPr>
              <w:t>Rà từng bảng có cột kết quả</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8</w:t>
            </w:r>
          </w:p>
        </w:tc>
        <w:tc>
          <w:tcPr>
            <w:tcW w:type="dxa" w:w="3889"/>
          </w:tcPr>
          <w:p>
            <w:pPr>
              <w:spacing w:after="40" w:line="252" w:lineRule="auto"/>
            </w:pPr>
            <w:r/>
            <w:r>
              <w:rPr>
                <w:rFonts w:ascii="Times New Roman" w:hAnsi="Times New Roman" w:cs="Times New Roman" w:eastAsia="Times New Roman"/>
                <w:sz w:val="24"/>
              </w:rPr>
              <w:t>Ảnh chụp không lộ email, số điện thoại, mã lớp thật</w:t>
            </w:r>
          </w:p>
        </w:tc>
        <w:tc>
          <w:tcPr>
            <w:tcW w:type="dxa" w:w="3536"/>
          </w:tcPr>
          <w:p>
            <w:pPr>
              <w:spacing w:after="40" w:line="252" w:lineRule="auto"/>
            </w:pPr>
            <w:r/>
            <w:r>
              <w:rPr>
                <w:rFonts w:ascii="Times New Roman" w:hAnsi="Times New Roman" w:cs="Times New Roman" w:eastAsia="Times New Roman"/>
                <w:sz w:val="24"/>
              </w:rPr>
              <w:t>Xem từng ảnh ở chế độ phóng to</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9</w:t>
            </w:r>
          </w:p>
        </w:tc>
        <w:tc>
          <w:tcPr>
            <w:tcW w:type="dxa" w:w="3889"/>
          </w:tcPr>
          <w:p>
            <w:pPr>
              <w:spacing w:after="40" w:line="252" w:lineRule="auto"/>
            </w:pPr>
            <w:r/>
            <w:r>
              <w:rPr>
                <w:rFonts w:ascii="Times New Roman" w:hAnsi="Times New Roman" w:cs="Times New Roman" w:eastAsia="Times New Roman"/>
                <w:sz w:val="24"/>
              </w:rPr>
              <w:t>Ảnh chụp không lộ khóa API hay mã truy cập</w:t>
            </w:r>
          </w:p>
        </w:tc>
        <w:tc>
          <w:tcPr>
            <w:tcW w:type="dxa" w:w="3536"/>
          </w:tcPr>
          <w:p>
            <w:pPr>
              <w:spacing w:after="40" w:line="252" w:lineRule="auto"/>
            </w:pPr>
            <w:r/>
            <w:r>
              <w:rPr>
                <w:rFonts w:ascii="Times New Roman" w:hAnsi="Times New Roman" w:cs="Times New Roman" w:eastAsia="Times New Roman"/>
                <w:sz w:val="24"/>
              </w:rPr>
              <w:t>Tìm các chuỗi khóa trong ảnh và trong văn bản</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10</w:t>
            </w:r>
          </w:p>
        </w:tc>
        <w:tc>
          <w:tcPr>
            <w:tcW w:type="dxa" w:w="3889"/>
          </w:tcPr>
          <w:p>
            <w:pPr>
              <w:spacing w:after="40" w:line="252" w:lineRule="auto"/>
            </w:pPr>
            <w:r/>
            <w:r>
              <w:rPr>
                <w:rFonts w:ascii="Times New Roman" w:hAnsi="Times New Roman" w:cs="Times New Roman" w:eastAsia="Times New Roman"/>
                <w:sz w:val="24"/>
              </w:rPr>
              <w:t>Không có tệp cấu hình bí mật trong thư mục nộp</w:t>
            </w:r>
          </w:p>
        </w:tc>
        <w:tc>
          <w:tcPr>
            <w:tcW w:type="dxa" w:w="3536"/>
          </w:tcPr>
          <w:p>
            <w:pPr>
              <w:spacing w:after="40" w:line="252" w:lineRule="auto"/>
            </w:pPr>
            <w:r/>
            <w:r>
              <w:rPr>
                <w:rFonts w:ascii="Times New Roman" w:hAnsi="Times New Roman" w:cs="Times New Roman" w:eastAsia="Times New Roman"/>
                <w:sz w:val="24"/>
              </w:rPr>
              <w:t>Kiểm tra danh sách tệp</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11</w:t>
            </w:r>
          </w:p>
        </w:tc>
        <w:tc>
          <w:tcPr>
            <w:tcW w:type="dxa" w:w="3889"/>
          </w:tcPr>
          <w:p>
            <w:pPr>
              <w:spacing w:after="40" w:line="252" w:lineRule="auto"/>
            </w:pPr>
            <w:r/>
            <w:r>
              <w:rPr>
                <w:rFonts w:ascii="Times New Roman" w:hAnsi="Times New Roman" w:cs="Times New Roman" w:eastAsia="Times New Roman"/>
                <w:sz w:val="24"/>
              </w:rPr>
              <w:t>Phông chữ Times New Roman 13, giãn dòng 1,3 toàn bài</w:t>
            </w:r>
          </w:p>
        </w:tc>
        <w:tc>
          <w:tcPr>
            <w:tcW w:type="dxa" w:w="3536"/>
          </w:tcPr>
          <w:p>
            <w:pPr>
              <w:spacing w:after="40" w:line="252" w:lineRule="auto"/>
            </w:pPr>
            <w:r/>
            <w:r>
              <w:rPr>
                <w:rFonts w:ascii="Times New Roman" w:hAnsi="Times New Roman" w:cs="Times New Roman" w:eastAsia="Times New Roman"/>
                <w:sz w:val="24"/>
              </w:rPr>
              <w:t>Chọn toàn bộ, xem hộp thoại phông chữ</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12</w:t>
            </w:r>
          </w:p>
        </w:tc>
        <w:tc>
          <w:tcPr>
            <w:tcW w:type="dxa" w:w="3889"/>
          </w:tcPr>
          <w:p>
            <w:pPr>
              <w:spacing w:after="40" w:line="252" w:lineRule="auto"/>
            </w:pPr>
            <w:r/>
            <w:r>
              <w:rPr>
                <w:rFonts w:ascii="Times New Roman" w:hAnsi="Times New Roman" w:cs="Times New Roman" w:eastAsia="Times New Roman"/>
                <w:sz w:val="24"/>
              </w:rPr>
              <w:t>Các đoạn thân bài canh đều hai bên</w:t>
            </w:r>
          </w:p>
        </w:tc>
        <w:tc>
          <w:tcPr>
            <w:tcW w:type="dxa" w:w="3536"/>
          </w:tcPr>
          <w:p>
            <w:pPr>
              <w:spacing w:after="40" w:line="252" w:lineRule="auto"/>
            </w:pPr>
            <w:r/>
            <w:r>
              <w:rPr>
                <w:rFonts w:ascii="Times New Roman" w:hAnsi="Times New Roman" w:cs="Times New Roman" w:eastAsia="Times New Roman"/>
                <w:sz w:val="24"/>
              </w:rPr>
              <w:t>Kiểm tra ba đoạn ngẫu nhiên</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13</w:t>
            </w:r>
          </w:p>
        </w:tc>
        <w:tc>
          <w:tcPr>
            <w:tcW w:type="dxa" w:w="3889"/>
          </w:tcPr>
          <w:p>
            <w:pPr>
              <w:spacing w:after="40" w:line="252" w:lineRule="auto"/>
            </w:pPr>
            <w:r/>
            <w:r>
              <w:rPr>
                <w:rFonts w:ascii="Times New Roman" w:hAnsi="Times New Roman" w:cs="Times New Roman" w:eastAsia="Times New Roman"/>
                <w:sz w:val="24"/>
              </w:rPr>
              <w:t>Số trang hiển thị ở chân trang, trừ trang bìa</w:t>
            </w:r>
          </w:p>
        </w:tc>
        <w:tc>
          <w:tcPr>
            <w:tcW w:type="dxa" w:w="3536"/>
          </w:tcPr>
          <w:p>
            <w:pPr>
              <w:spacing w:after="40" w:line="252" w:lineRule="auto"/>
            </w:pPr>
            <w:r/>
            <w:r>
              <w:rPr>
                <w:rFonts w:ascii="Times New Roman" w:hAnsi="Times New Roman" w:cs="Times New Roman" w:eastAsia="Times New Roman"/>
                <w:sz w:val="24"/>
              </w:rPr>
              <w:t>Xem ba trang bất kì</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14</w:t>
            </w:r>
          </w:p>
        </w:tc>
        <w:tc>
          <w:tcPr>
            <w:tcW w:type="dxa" w:w="3889"/>
          </w:tcPr>
          <w:p>
            <w:pPr>
              <w:spacing w:after="40" w:line="252" w:lineRule="auto"/>
            </w:pPr>
            <w:r/>
            <w:r>
              <w:rPr>
                <w:rFonts w:ascii="Times New Roman" w:hAnsi="Times New Roman" w:cs="Times New Roman" w:eastAsia="Times New Roman"/>
                <w:sz w:val="24"/>
              </w:rPr>
              <w:t>Bảng không bị tràn lề</w:t>
            </w:r>
          </w:p>
        </w:tc>
        <w:tc>
          <w:tcPr>
            <w:tcW w:type="dxa" w:w="3536"/>
          </w:tcPr>
          <w:p>
            <w:pPr>
              <w:spacing w:after="40" w:line="252" w:lineRule="auto"/>
            </w:pPr>
            <w:r/>
            <w:r>
              <w:rPr>
                <w:rFonts w:ascii="Times New Roman" w:hAnsi="Times New Roman" w:cs="Times New Roman" w:eastAsia="Times New Roman"/>
                <w:sz w:val="24"/>
              </w:rPr>
              <w:t>Xem chế độ in, kiểm tra bảng rộng nhất</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15</w:t>
            </w:r>
          </w:p>
        </w:tc>
        <w:tc>
          <w:tcPr>
            <w:tcW w:type="dxa" w:w="3889"/>
          </w:tcPr>
          <w:p>
            <w:pPr>
              <w:spacing w:after="40" w:line="252" w:lineRule="auto"/>
            </w:pPr>
            <w:r/>
            <w:r>
              <w:rPr>
                <w:rFonts w:ascii="Times New Roman" w:hAnsi="Times New Roman" w:cs="Times New Roman" w:eastAsia="Times New Roman"/>
                <w:sz w:val="24"/>
              </w:rPr>
              <w:t>Không có hình nào bị tách khỏi chú thích sang trang sau</w:t>
            </w:r>
          </w:p>
        </w:tc>
        <w:tc>
          <w:tcPr>
            <w:tcW w:type="dxa" w:w="3536"/>
          </w:tcPr>
          <w:p>
            <w:pPr>
              <w:spacing w:after="40" w:line="252" w:lineRule="auto"/>
            </w:pPr>
            <w:r/>
            <w:r>
              <w:rPr>
                <w:rFonts w:ascii="Times New Roman" w:hAnsi="Times New Roman" w:cs="Times New Roman" w:eastAsia="Times New Roman"/>
                <w:sz w:val="24"/>
              </w:rPr>
              <w:t>Xem chế độ in</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16</w:t>
            </w:r>
          </w:p>
        </w:tc>
        <w:tc>
          <w:tcPr>
            <w:tcW w:type="dxa" w:w="3889"/>
          </w:tcPr>
          <w:p>
            <w:pPr>
              <w:spacing w:after="40" w:line="252" w:lineRule="auto"/>
            </w:pPr>
            <w:r/>
            <w:r>
              <w:rPr>
                <w:rFonts w:ascii="Times New Roman" w:hAnsi="Times New Roman" w:cs="Times New Roman" w:eastAsia="Times New Roman"/>
                <w:sz w:val="24"/>
              </w:rPr>
              <w:t>Mã trích dẫn đã thay bằng giá trị mẫu</w:t>
            </w:r>
          </w:p>
        </w:tc>
        <w:tc>
          <w:tcPr>
            <w:tcW w:type="dxa" w:w="3536"/>
          </w:tcPr>
          <w:p>
            <w:pPr>
              <w:spacing w:after="40" w:line="252" w:lineRule="auto"/>
            </w:pPr>
            <w:r/>
            <w:r>
              <w:rPr>
                <w:rFonts w:ascii="Times New Roman" w:hAnsi="Times New Roman" w:cs="Times New Roman" w:eastAsia="Times New Roman"/>
                <w:sz w:val="24"/>
              </w:rPr>
              <w:t>Đọc lại chín đoạn mã</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17</w:t>
            </w:r>
          </w:p>
        </w:tc>
        <w:tc>
          <w:tcPr>
            <w:tcW w:type="dxa" w:w="3889"/>
          </w:tcPr>
          <w:p>
            <w:pPr>
              <w:spacing w:after="40" w:line="252" w:lineRule="auto"/>
            </w:pPr>
            <w:r/>
            <w:r>
              <w:rPr>
                <w:rFonts w:ascii="Times New Roman" w:hAnsi="Times New Roman" w:cs="Times New Roman" w:eastAsia="Times New Roman"/>
                <w:sz w:val="24"/>
              </w:rPr>
              <w:t>Danh mục từ viết tắt đủ các từ đã dùng</w:t>
            </w:r>
          </w:p>
        </w:tc>
        <w:tc>
          <w:tcPr>
            <w:tcW w:type="dxa" w:w="3536"/>
          </w:tcPr>
          <w:p>
            <w:pPr>
              <w:spacing w:after="40" w:line="252" w:lineRule="auto"/>
            </w:pPr>
            <w:r/>
            <w:r>
              <w:rPr>
                <w:rFonts w:ascii="Times New Roman" w:hAnsi="Times New Roman" w:cs="Times New Roman" w:eastAsia="Times New Roman"/>
                <w:sz w:val="24"/>
              </w:rPr>
              <w:t>Đọc lại và đối chiếu</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18</w:t>
            </w:r>
          </w:p>
        </w:tc>
        <w:tc>
          <w:tcPr>
            <w:tcW w:type="dxa" w:w="3889"/>
          </w:tcPr>
          <w:p>
            <w:pPr>
              <w:spacing w:after="40" w:line="252" w:lineRule="auto"/>
            </w:pPr>
            <w:r/>
            <w:r>
              <w:rPr>
                <w:rFonts w:ascii="Times New Roman" w:hAnsi="Times New Roman" w:cs="Times New Roman" w:eastAsia="Times New Roman"/>
                <w:sz w:val="24"/>
              </w:rPr>
              <w:t>Tài liệu tham khảo có đủ tác giả, năm, tên, nguồn, ngày truy cập</w:t>
            </w:r>
          </w:p>
        </w:tc>
        <w:tc>
          <w:tcPr>
            <w:tcW w:type="dxa" w:w="3536"/>
          </w:tcPr>
          <w:p>
            <w:pPr>
              <w:spacing w:after="40" w:line="252" w:lineRule="auto"/>
            </w:pPr>
            <w:r/>
            <w:r>
              <w:rPr>
                <w:rFonts w:ascii="Times New Roman" w:hAnsi="Times New Roman" w:cs="Times New Roman" w:eastAsia="Times New Roman"/>
                <w:sz w:val="24"/>
              </w:rPr>
              <w:t>Kiểm tra từng dòng</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19</w:t>
            </w:r>
          </w:p>
        </w:tc>
        <w:tc>
          <w:tcPr>
            <w:tcW w:type="dxa" w:w="3889"/>
          </w:tcPr>
          <w:p>
            <w:pPr>
              <w:spacing w:after="40" w:line="252" w:lineRule="auto"/>
            </w:pPr>
            <w:r/>
            <w:r>
              <w:rPr>
                <w:rFonts w:ascii="Times New Roman" w:hAnsi="Times New Roman" w:cs="Times New Roman" w:eastAsia="Times New Roman"/>
                <w:sz w:val="24"/>
              </w:rPr>
              <w:t>Không dẫn công cụ AI như tài liệu tham khảo</w:t>
            </w:r>
          </w:p>
        </w:tc>
        <w:tc>
          <w:tcPr>
            <w:tcW w:type="dxa" w:w="3536"/>
          </w:tcPr>
          <w:p>
            <w:pPr>
              <w:spacing w:after="40" w:line="252" w:lineRule="auto"/>
            </w:pPr>
            <w:r/>
            <w:r>
              <w:rPr>
                <w:rFonts w:ascii="Times New Roman" w:hAnsi="Times New Roman" w:cs="Times New Roman" w:eastAsia="Times New Roman"/>
                <w:sz w:val="24"/>
              </w:rPr>
              <w:t>Đọc lại danh mục</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20</w:t>
            </w:r>
          </w:p>
        </w:tc>
        <w:tc>
          <w:tcPr>
            <w:tcW w:type="dxa" w:w="3889"/>
          </w:tcPr>
          <w:p>
            <w:pPr>
              <w:spacing w:after="40" w:line="252" w:lineRule="auto"/>
            </w:pPr>
            <w:r/>
            <w:r>
              <w:rPr>
                <w:rFonts w:ascii="Times New Roman" w:hAnsi="Times New Roman" w:cs="Times New Roman" w:eastAsia="Times New Roman"/>
                <w:sz w:val="24"/>
              </w:rPr>
              <w:t>Sản phẩm vẫn truy cập được bằng đường dẫn trong báo cáo</w:t>
            </w:r>
          </w:p>
        </w:tc>
        <w:tc>
          <w:tcPr>
            <w:tcW w:type="dxa" w:w="3536"/>
          </w:tcPr>
          <w:p>
            <w:pPr>
              <w:spacing w:after="40" w:line="252" w:lineRule="auto"/>
            </w:pPr>
            <w:r/>
            <w:r>
              <w:rPr>
                <w:rFonts w:ascii="Times New Roman" w:hAnsi="Times New Roman" w:cs="Times New Roman" w:eastAsia="Times New Roman"/>
                <w:sz w:val="24"/>
              </w:rPr>
              <w:t>Mở đường dẫn trên điện thoại</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21</w:t>
            </w:r>
          </w:p>
        </w:tc>
        <w:tc>
          <w:tcPr>
            <w:tcW w:type="dxa" w:w="3889"/>
          </w:tcPr>
          <w:p>
            <w:pPr>
              <w:spacing w:after="40" w:line="252" w:lineRule="auto"/>
            </w:pPr>
            <w:r/>
            <w:r>
              <w:rPr>
                <w:rFonts w:ascii="Times New Roman" w:hAnsi="Times New Roman" w:cs="Times New Roman" w:eastAsia="Times New Roman"/>
                <w:sz w:val="24"/>
              </w:rPr>
              <w:t>Bộ kiểm thử chạy lại và kết quả đã ghi vào mục 5.4</w:t>
            </w:r>
          </w:p>
        </w:tc>
        <w:tc>
          <w:tcPr>
            <w:tcW w:type="dxa" w:w="3536"/>
          </w:tcPr>
          <w:p>
            <w:pPr>
              <w:spacing w:after="40" w:line="252" w:lineRule="auto"/>
            </w:pPr>
            <w:r/>
            <w:r>
              <w:rPr>
                <w:rFonts w:ascii="Times New Roman" w:hAnsi="Times New Roman" w:cs="Times New Roman" w:eastAsia="Times New Roman"/>
                <w:sz w:val="24"/>
              </w:rPr>
              <w:t>Chạy lệnh kiểm thử, chụp màn hình</w:t>
            </w:r>
          </w:p>
        </w:tc>
        <w:tc>
          <w:tcPr>
            <w:tcW w:type="dxa" w:w="943"/>
          </w:tcPr>
          <w:p>
            <w:pPr>
              <w:spacing w:after="40" w:line="252" w:lineRule="auto"/>
              <w:jc w:val="center"/>
            </w:pPr>
            <w:r/>
            <w:r>
              <w:rPr>
                <w:rFonts w:ascii="Times New Roman" w:hAnsi="Times New Roman" w:cs="Times New Roman" w:eastAsia="Times New Roman"/>
                <w:sz w:val="24"/>
              </w:rPr>
            </w:r>
          </w:p>
        </w:tc>
      </w:tr>
      <w:tr>
        <w:tc>
          <w:tcPr>
            <w:tcW w:type="dxa" w:w="589"/>
          </w:tcPr>
          <w:p>
            <w:pPr>
              <w:spacing w:after="40" w:line="252" w:lineRule="auto"/>
              <w:jc w:val="center"/>
            </w:pPr>
            <w:r/>
            <w:r>
              <w:rPr>
                <w:rFonts w:ascii="Times New Roman" w:hAnsi="Times New Roman" w:cs="Times New Roman" w:eastAsia="Times New Roman"/>
                <w:sz w:val="24"/>
              </w:rPr>
              <w:t>22</w:t>
            </w:r>
          </w:p>
        </w:tc>
        <w:tc>
          <w:tcPr>
            <w:tcW w:type="dxa" w:w="3889"/>
          </w:tcPr>
          <w:p>
            <w:pPr>
              <w:spacing w:after="40" w:line="252" w:lineRule="auto"/>
            </w:pPr>
            <w:r/>
            <w:r>
              <w:rPr>
                <w:rFonts w:ascii="Times New Roman" w:hAnsi="Times New Roman" w:cs="Times New Roman" w:eastAsia="Times New Roman"/>
                <w:sz w:val="24"/>
              </w:rPr>
              <w:t>Bản nộp có cả tệp báo cáo và tệp minh chứng</w:t>
            </w:r>
          </w:p>
        </w:tc>
        <w:tc>
          <w:tcPr>
            <w:tcW w:type="dxa" w:w="3536"/>
          </w:tcPr>
          <w:p>
            <w:pPr>
              <w:spacing w:after="40" w:line="252" w:lineRule="auto"/>
            </w:pPr>
            <w:r/>
            <w:r>
              <w:rPr>
                <w:rFonts w:ascii="Times New Roman" w:hAnsi="Times New Roman" w:cs="Times New Roman" w:eastAsia="Times New Roman"/>
                <w:sz w:val="24"/>
              </w:rPr>
              <w:t>Kiểm tra danh sách tệp nộp</w:t>
            </w:r>
          </w:p>
        </w:tc>
        <w:tc>
          <w:tcPr>
            <w:tcW w:type="dxa" w:w="943"/>
          </w:tcPr>
          <w:p>
            <w:pPr>
              <w:spacing w:after="40" w:line="252" w:lineRule="auto"/>
              <w:jc w:val="center"/>
            </w:pPr>
            <w:r/>
            <w:r>
              <w:rPr>
                <w:rFonts w:ascii="Times New Roman" w:hAnsi="Times New Roman" w:cs="Times New Roman" w:eastAsia="Times New Roman"/>
                <w:sz w:val="24"/>
              </w:rPr>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Sau khi hoàn thành danh mục này, nhóm nên đọc lại toàn bộ báo cáo một lần từ đầu đến cuối để kiểm tra mạch văn. Kinh nghiệm của nhóm là lần đọc cuối này luôn phát hiện thêm vài chỗ: một câu bị lặp, một số liệu không khớp giữa hai mục, hoặc một hình được nhắc đến nhưng chưa chèn.</w:t>
      </w:r>
    </w:p>
    <w:p>
      <w:pPr>
        <w:spacing w:before="0" w:after="120" w:line="312" w:lineRule="auto"/>
        <w:ind w:firstLine="567"/>
        <w:jc w:val="both"/>
      </w:pPr>
      <w:r>
        <w:rPr>
          <w:rFonts w:ascii="Times New Roman" w:hAnsi="Times New Roman" w:cs="Times New Roman" w:eastAsia="Times New Roman"/>
          <w:b w:val="0"/>
          <w:i w:val="0"/>
          <w:sz w:val="26"/>
        </w:rPr>
        <w:t>Cuối cùng, nhóm ghi lại một điều tự nhận thấy: báo cáo này còn dài hơn mức cần thiết ở một số chỗ, đặc biệt là phần mô tả kiến trúc và phần thử nghiệm. Nhóm giữ lại vì cho rằng với một dự án phần mềm, người đọc cần thấy được cách hệ thống được tổ chức và cách nó được kiểm tra, chứ không chỉ thấy danh sách chức năng. Nếu thể lệ có giới hạn số trang, phần có thể rút gọn trước là mục 3.5 và mục 4.11.</w:t>
      </w:r>
    </w:p>
    <w:p>
      <w:r>
        <w:br w:type="page"/>
      </w:r>
    </w:p>
    <w:p>
      <w:pPr>
        <w:pStyle w:val="Heading1"/>
        <w:jc w:val="center"/>
      </w:pPr>
      <w:r>
        <w:t>PHỤ LỤC F. HƯỚNG DẪN SỬ DỤNG</w:t>
      </w:r>
    </w:p>
    <w:p>
      <w:pPr>
        <w:spacing w:before="0" w:after="120" w:line="312" w:lineRule="auto"/>
        <w:ind w:firstLine="567"/>
        <w:jc w:val="both"/>
      </w:pPr>
      <w:r>
        <w:rPr>
          <w:rFonts w:ascii="Times New Roman" w:hAnsi="Times New Roman" w:cs="Times New Roman" w:eastAsia="Times New Roman"/>
          <w:b w:val="0"/>
          <w:i w:val="0"/>
          <w:sz w:val="26"/>
        </w:rPr>
        <w:t>Phụ lục này là tài liệu dùng thực tế, không phải phần mô tả kĩ thuật. Nội dung được viết cho hai nhóm: học sinh tự học và giáo viên tổ chức lớp. Mỗi bước đều ghi rõ kết quả cần thấy, để người dùng biết mình đã làm đúng hay chưa.</w:t>
      </w:r>
    </w:p>
    <w:p>
      <w:pPr>
        <w:pStyle w:val="Heading2"/>
      </w:pPr>
      <w:r>
        <w:t>1. Dành cho học sinh</w:t>
      </w:r>
    </w:p>
    <w:p>
      <w:pPr>
        <w:pStyle w:val="Heading3"/>
      </w:pPr>
      <w:r>
        <w:t>1.1. Bắt đầu trong ba phút</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Mở địa chỉ của hệ thống bằng trình duyệt trên điện thoại hoặc máy tính.</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Chọn Đăng ký, nhập email và mật khẩu, sau đó xác nhận qua thư điện tử. Nếu chưa muốn đăng ký, có thể dùng chế độ khách với số lượt giới hạn.</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Chọn khối lớp của mình (10, 11 hoặc 12). Lựa chọn này được lưu lại và dùng cho mọi câu hỏi sau đó.</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Mở trợ lý AI, đặt câu hỏi đầu tiên bằng cách gõ trực tiếp hoặc chụp ảnh đề bài.</w:t>
      </w:r>
    </w:p>
    <w:p>
      <w:pPr>
        <w:spacing w:before="0" w:after="120" w:line="312" w:lineRule="auto"/>
        <w:ind w:firstLine="567"/>
        <w:jc w:val="both"/>
      </w:pPr>
      <w:r>
        <w:rPr>
          <w:rFonts w:ascii="Times New Roman" w:hAnsi="Times New Roman" w:cs="Times New Roman" w:eastAsia="Times New Roman"/>
          <w:b w:val="0"/>
          <w:i w:val="0"/>
          <w:sz w:val="26"/>
        </w:rPr>
        <w:t>Kết quả cần thấy: sau khi gửi, câu trả lời hiện dần theo từng đoạn, có phần suy luận và phần lời giải. Nếu câu hỏi có số liệu, phía dưới câu trả lời có nhãn cho biết kết quả đã được công cụ nội bộ tính.</w:t>
      </w:r>
    </w:p>
    <w:p>
      <w:pPr>
        <w:pStyle w:val="Heading3"/>
      </w:pPr>
      <w:r>
        <w:t>1.2. Cách đặt câu hỏi để nhận lời giải tốt</w:t>
      </w:r>
    </w:p>
    <w:p>
      <w:pPr>
        <w:spacing w:before="0" w:after="120" w:line="312" w:lineRule="auto"/>
        <w:ind w:firstLine="567"/>
        <w:jc w:val="both"/>
      </w:pPr>
      <w:r>
        <w:rPr>
          <w:rFonts w:ascii="Times New Roman" w:hAnsi="Times New Roman" w:cs="Times New Roman" w:eastAsia="Times New Roman"/>
          <w:b w:val="0"/>
          <w:i w:val="0"/>
          <w:sz w:val="26"/>
        </w:rPr>
        <w:t>Chất lượng câu trả lời phụ thuộc nhiều vào cách hỏi. Bảng dưới đây là năm kinh nghiệm nhóm rút ra từ việc thử với học sinh.</w:t>
      </w:r>
    </w:p>
    <w:p>
      <w:pPr>
        <w:keepNext/>
        <w:spacing w:before="160" w:after="60" w:line="276" w:lineRule="auto"/>
        <w:jc w:val="center"/>
      </w:pPr>
      <w:r>
        <w:rPr>
          <w:rFonts w:ascii="Times New Roman" w:hAnsi="Times New Roman" w:cs="Times New Roman" w:eastAsia="Times New Roman"/>
          <w:b/>
          <w:sz w:val="24"/>
        </w:rPr>
        <w:t xml:space="preserve">Bảng 40. </w:t>
      </w:r>
      <w:r>
        <w:rPr>
          <w:rFonts w:ascii="Times New Roman" w:hAnsi="Times New Roman" w:cs="Times New Roman" w:eastAsia="Times New Roman"/>
          <w:sz w:val="24"/>
        </w:rPr>
        <w:t>Năm cách đặt câu hỏi giúp nhận lời giải tốt hơn</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1620"/>
            <w:shd w:val="clear" w:color="auto" w:fill="EDEDED"/>
          </w:tcPr>
          <w:p>
            <w:pPr>
              <w:spacing w:after="40" w:line="252" w:lineRule="auto"/>
              <w:jc w:val="center"/>
            </w:pPr>
            <w:r/>
            <w:r>
              <w:rPr>
                <w:rFonts w:ascii="Times New Roman" w:hAnsi="Times New Roman" w:cs="Times New Roman" w:eastAsia="Times New Roman"/>
                <w:b/>
                <w:sz w:val="24"/>
              </w:rPr>
              <w:t>Cách hỏi</w:t>
            </w:r>
          </w:p>
        </w:tc>
        <w:tc>
          <w:tcPr>
            <w:tcW w:type="dxa" w:w="2096"/>
            <w:shd w:val="clear" w:color="auto" w:fill="EDEDED"/>
          </w:tcPr>
          <w:p>
            <w:pPr>
              <w:spacing w:after="40" w:line="252" w:lineRule="auto"/>
              <w:jc w:val="center"/>
            </w:pPr>
            <w:r/>
            <w:r>
              <w:rPr>
                <w:rFonts w:ascii="Times New Roman" w:hAnsi="Times New Roman" w:cs="Times New Roman" w:eastAsia="Times New Roman"/>
                <w:b/>
                <w:sz w:val="24"/>
              </w:rPr>
              <w:t>Ví dụ chưa tốt</w:t>
            </w:r>
          </w:p>
        </w:tc>
        <w:tc>
          <w:tcPr>
            <w:tcW w:type="dxa" w:w="2573"/>
            <w:shd w:val="clear" w:color="auto" w:fill="EDEDED"/>
          </w:tcPr>
          <w:p>
            <w:pPr>
              <w:spacing w:after="40" w:line="252" w:lineRule="auto"/>
              <w:jc w:val="center"/>
            </w:pPr>
            <w:r/>
            <w:r>
              <w:rPr>
                <w:rFonts w:ascii="Times New Roman" w:hAnsi="Times New Roman" w:cs="Times New Roman" w:eastAsia="Times New Roman"/>
                <w:b/>
                <w:sz w:val="24"/>
              </w:rPr>
              <w:t>Ví dụ nên dùng</w:t>
            </w:r>
          </w:p>
        </w:tc>
        <w:tc>
          <w:tcPr>
            <w:tcW w:type="dxa" w:w="2668"/>
            <w:shd w:val="clear" w:color="auto" w:fill="EDEDED"/>
          </w:tcPr>
          <w:p>
            <w:pPr>
              <w:spacing w:after="40" w:line="252" w:lineRule="auto"/>
              <w:jc w:val="center"/>
            </w:pPr>
            <w:r/>
            <w:r>
              <w:rPr>
                <w:rFonts w:ascii="Times New Roman" w:hAnsi="Times New Roman" w:cs="Times New Roman" w:eastAsia="Times New Roman"/>
                <w:b/>
                <w:sz w:val="24"/>
              </w:rPr>
              <w:t>Lí do</w:t>
            </w:r>
          </w:p>
        </w:tc>
      </w:tr>
      <w:tr>
        <w:tc>
          <w:tcPr>
            <w:tcW w:type="dxa" w:w="1620"/>
          </w:tcPr>
          <w:p>
            <w:pPr>
              <w:spacing w:after="40" w:line="252" w:lineRule="auto"/>
            </w:pPr>
            <w:r/>
            <w:r>
              <w:rPr>
                <w:rFonts w:ascii="Times New Roman" w:hAnsi="Times New Roman" w:cs="Times New Roman" w:eastAsia="Times New Roman"/>
                <w:sz w:val="24"/>
              </w:rPr>
              <w:t>Nêu rõ yêu cầu</w:t>
            </w:r>
          </w:p>
        </w:tc>
        <w:tc>
          <w:tcPr>
            <w:tcW w:type="dxa" w:w="2096"/>
          </w:tcPr>
          <w:p>
            <w:pPr>
              <w:spacing w:after="40" w:line="252" w:lineRule="auto"/>
            </w:pPr>
            <w:r/>
            <w:r>
              <w:rPr>
                <w:rFonts w:ascii="Times New Roman" w:hAnsi="Times New Roman" w:cs="Times New Roman" w:eastAsia="Times New Roman"/>
                <w:sz w:val="24"/>
              </w:rPr>
              <w:t>“Bài này làm sao?”</w:t>
            </w:r>
          </w:p>
        </w:tc>
        <w:tc>
          <w:tcPr>
            <w:tcW w:type="dxa" w:w="2573"/>
          </w:tcPr>
          <w:p>
            <w:pPr>
              <w:spacing w:after="40" w:line="252" w:lineRule="auto"/>
            </w:pPr>
            <w:r/>
            <w:r>
              <w:rPr>
                <w:rFonts w:ascii="Times New Roman" w:hAnsi="Times New Roman" w:cs="Times New Roman" w:eastAsia="Times New Roman"/>
                <w:sz w:val="24"/>
              </w:rPr>
              <w:t>“Giải thích từng bước bài này giúp em”</w:t>
            </w:r>
          </w:p>
        </w:tc>
        <w:tc>
          <w:tcPr>
            <w:tcW w:type="dxa" w:w="2668"/>
          </w:tcPr>
          <w:p>
            <w:pPr>
              <w:spacing w:after="40" w:line="252" w:lineRule="auto"/>
            </w:pPr>
            <w:r/>
            <w:r>
              <w:rPr>
                <w:rFonts w:ascii="Times New Roman" w:hAnsi="Times New Roman" w:cs="Times New Roman" w:eastAsia="Times New Roman"/>
                <w:sz w:val="24"/>
              </w:rPr>
              <w:t>Hệ thống chọn chế độ trả lời phù hợp với yêu cầu</w:t>
            </w:r>
          </w:p>
        </w:tc>
      </w:tr>
      <w:tr>
        <w:tc>
          <w:tcPr>
            <w:tcW w:type="dxa" w:w="1620"/>
          </w:tcPr>
          <w:p>
            <w:pPr>
              <w:spacing w:after="40" w:line="252" w:lineRule="auto"/>
            </w:pPr>
            <w:r/>
            <w:r>
              <w:rPr>
                <w:rFonts w:ascii="Times New Roman" w:hAnsi="Times New Roman" w:cs="Times New Roman" w:eastAsia="Times New Roman"/>
                <w:sz w:val="24"/>
              </w:rPr>
              <w:t>Gửi kèm ảnh đề</w:t>
            </w:r>
          </w:p>
        </w:tc>
        <w:tc>
          <w:tcPr>
            <w:tcW w:type="dxa" w:w="2096"/>
          </w:tcPr>
          <w:p>
            <w:pPr>
              <w:spacing w:after="40" w:line="252" w:lineRule="auto"/>
            </w:pPr>
            <w:r/>
            <w:r>
              <w:rPr>
                <w:rFonts w:ascii="Times New Roman" w:hAnsi="Times New Roman" w:cs="Times New Roman" w:eastAsia="Times New Roman"/>
                <w:sz w:val="24"/>
              </w:rPr>
              <w:t>Gõ lại đề và gõ sai công thức</w:t>
            </w:r>
          </w:p>
        </w:tc>
        <w:tc>
          <w:tcPr>
            <w:tcW w:type="dxa" w:w="2573"/>
          </w:tcPr>
          <w:p>
            <w:pPr>
              <w:spacing w:after="40" w:line="252" w:lineRule="auto"/>
            </w:pPr>
            <w:r/>
            <w:r>
              <w:rPr>
                <w:rFonts w:ascii="Times New Roman" w:hAnsi="Times New Roman" w:cs="Times New Roman" w:eastAsia="Times New Roman"/>
                <w:sz w:val="24"/>
              </w:rPr>
              <w:t>Chụp ảnh đề, ánh sáng đủ, không nghiêng quá</w:t>
            </w:r>
          </w:p>
        </w:tc>
        <w:tc>
          <w:tcPr>
            <w:tcW w:type="dxa" w:w="2668"/>
          </w:tcPr>
          <w:p>
            <w:pPr>
              <w:spacing w:after="40" w:line="252" w:lineRule="auto"/>
            </w:pPr>
            <w:r/>
            <w:r>
              <w:rPr>
                <w:rFonts w:ascii="Times New Roman" w:hAnsi="Times New Roman" w:cs="Times New Roman" w:eastAsia="Times New Roman"/>
                <w:sz w:val="24"/>
              </w:rPr>
              <w:t>Giảm lỗi do gõ lại, giữ được công thức</w:t>
            </w:r>
          </w:p>
        </w:tc>
      </w:tr>
      <w:tr>
        <w:tc>
          <w:tcPr>
            <w:tcW w:type="dxa" w:w="1620"/>
          </w:tcPr>
          <w:p>
            <w:pPr>
              <w:spacing w:after="40" w:line="252" w:lineRule="auto"/>
            </w:pPr>
            <w:r/>
            <w:r>
              <w:rPr>
                <w:rFonts w:ascii="Times New Roman" w:hAnsi="Times New Roman" w:cs="Times New Roman" w:eastAsia="Times New Roman"/>
                <w:sz w:val="24"/>
              </w:rPr>
              <w:t>Nói rõ phần đang vướng</w:t>
            </w:r>
          </w:p>
        </w:tc>
        <w:tc>
          <w:tcPr>
            <w:tcW w:type="dxa" w:w="2096"/>
          </w:tcPr>
          <w:p>
            <w:pPr>
              <w:spacing w:after="40" w:line="252" w:lineRule="auto"/>
            </w:pPr>
            <w:r/>
            <w:r>
              <w:rPr>
                <w:rFonts w:ascii="Times New Roman" w:hAnsi="Times New Roman" w:cs="Times New Roman" w:eastAsia="Times New Roman"/>
                <w:sz w:val="24"/>
              </w:rPr>
              <w:t>“Em không hiểu”</w:t>
            </w:r>
          </w:p>
        </w:tc>
        <w:tc>
          <w:tcPr>
            <w:tcW w:type="dxa" w:w="2573"/>
          </w:tcPr>
          <w:p>
            <w:pPr>
              <w:spacing w:after="40" w:line="252" w:lineRule="auto"/>
            </w:pPr>
            <w:r/>
            <w:r>
              <w:rPr>
                <w:rFonts w:ascii="Times New Roman" w:hAnsi="Times New Roman" w:cs="Times New Roman" w:eastAsia="Times New Roman"/>
                <w:sz w:val="24"/>
              </w:rPr>
              <w:t>“Em không hiểu vì sao phải đổi electron ở bước 2”</w:t>
            </w:r>
          </w:p>
        </w:tc>
        <w:tc>
          <w:tcPr>
            <w:tcW w:type="dxa" w:w="2668"/>
          </w:tcPr>
          <w:p>
            <w:pPr>
              <w:spacing w:after="40" w:line="252" w:lineRule="auto"/>
            </w:pPr>
            <w:r/>
            <w:r>
              <w:rPr>
                <w:rFonts w:ascii="Times New Roman" w:hAnsi="Times New Roman" w:cs="Times New Roman" w:eastAsia="Times New Roman"/>
                <w:sz w:val="24"/>
              </w:rPr>
              <w:t>Trợ lý tập trung vào đúng chỗ vướng</w:t>
            </w:r>
          </w:p>
        </w:tc>
      </w:tr>
      <w:tr>
        <w:tc>
          <w:tcPr>
            <w:tcW w:type="dxa" w:w="1620"/>
          </w:tcPr>
          <w:p>
            <w:pPr>
              <w:spacing w:after="40" w:line="252" w:lineRule="auto"/>
            </w:pPr>
            <w:r/>
            <w:r>
              <w:rPr>
                <w:rFonts w:ascii="Times New Roman" w:hAnsi="Times New Roman" w:cs="Times New Roman" w:eastAsia="Times New Roman"/>
                <w:sz w:val="24"/>
              </w:rPr>
              <w:t>Hỏi tiếp trong cùng cuộc</w:t>
            </w:r>
          </w:p>
        </w:tc>
        <w:tc>
          <w:tcPr>
            <w:tcW w:type="dxa" w:w="2096"/>
          </w:tcPr>
          <w:p>
            <w:pPr>
              <w:spacing w:after="40" w:line="252" w:lineRule="auto"/>
            </w:pPr>
            <w:r/>
            <w:r>
              <w:rPr>
                <w:rFonts w:ascii="Times New Roman" w:hAnsi="Times New Roman" w:cs="Times New Roman" w:eastAsia="Times New Roman"/>
                <w:sz w:val="24"/>
              </w:rPr>
              <w:t>Mở cuộc mới cho câu hỏi liên quan</w:t>
            </w:r>
          </w:p>
        </w:tc>
        <w:tc>
          <w:tcPr>
            <w:tcW w:type="dxa" w:w="2573"/>
          </w:tcPr>
          <w:p>
            <w:pPr>
              <w:spacing w:after="40" w:line="252" w:lineRule="auto"/>
            </w:pPr>
            <w:r/>
            <w:r>
              <w:rPr>
                <w:rFonts w:ascii="Times New Roman" w:hAnsi="Times New Roman" w:cs="Times New Roman" w:eastAsia="Times New Roman"/>
                <w:sz w:val="24"/>
              </w:rPr>
              <w:t>Hỏi tiếp ngay trong cuộc đang mở</w:t>
            </w:r>
          </w:p>
        </w:tc>
        <w:tc>
          <w:tcPr>
            <w:tcW w:type="dxa" w:w="2668"/>
          </w:tcPr>
          <w:p>
            <w:pPr>
              <w:spacing w:after="40" w:line="252" w:lineRule="auto"/>
            </w:pPr>
            <w:r/>
            <w:r>
              <w:rPr>
                <w:rFonts w:ascii="Times New Roman" w:hAnsi="Times New Roman" w:cs="Times New Roman" w:eastAsia="Times New Roman"/>
                <w:sz w:val="24"/>
              </w:rPr>
              <w:t>Giữ ngữ cảnh, tránh phải nhắc lại đề</w:t>
            </w:r>
          </w:p>
        </w:tc>
      </w:tr>
      <w:tr>
        <w:tc>
          <w:tcPr>
            <w:tcW w:type="dxa" w:w="1620"/>
          </w:tcPr>
          <w:p>
            <w:pPr>
              <w:spacing w:after="40" w:line="252" w:lineRule="auto"/>
            </w:pPr>
            <w:r/>
            <w:r>
              <w:rPr>
                <w:rFonts w:ascii="Times New Roman" w:hAnsi="Times New Roman" w:cs="Times New Roman" w:eastAsia="Times New Roman"/>
                <w:sz w:val="24"/>
              </w:rPr>
              <w:t>Yêu cầu kiểm tra lại</w:t>
            </w:r>
          </w:p>
        </w:tc>
        <w:tc>
          <w:tcPr>
            <w:tcW w:type="dxa" w:w="2096"/>
          </w:tcPr>
          <w:p>
            <w:pPr>
              <w:spacing w:after="40" w:line="252" w:lineRule="auto"/>
            </w:pPr>
            <w:r/>
            <w:r>
              <w:rPr>
                <w:rFonts w:ascii="Times New Roman" w:hAnsi="Times New Roman" w:cs="Times New Roman" w:eastAsia="Times New Roman"/>
                <w:sz w:val="24"/>
              </w:rPr>
              <w:t>Tin ngay đáp án</w:t>
            </w:r>
          </w:p>
        </w:tc>
        <w:tc>
          <w:tcPr>
            <w:tcW w:type="dxa" w:w="2573"/>
          </w:tcPr>
          <w:p>
            <w:pPr>
              <w:spacing w:after="40" w:line="252" w:lineRule="auto"/>
            </w:pPr>
            <w:r/>
            <w:r>
              <w:rPr>
                <w:rFonts w:ascii="Times New Roman" w:hAnsi="Times New Roman" w:cs="Times New Roman" w:eastAsia="Times New Roman"/>
                <w:sz w:val="24"/>
              </w:rPr>
              <w:t>“Em ra 0,2 mol, đúng chưa?”</w:t>
            </w:r>
          </w:p>
        </w:tc>
        <w:tc>
          <w:tcPr>
            <w:tcW w:type="dxa" w:w="2668"/>
          </w:tcPr>
          <w:p>
            <w:pPr>
              <w:spacing w:after="40" w:line="252" w:lineRule="auto"/>
            </w:pPr>
            <w:r/>
            <w:r>
              <w:rPr>
                <w:rFonts w:ascii="Times New Roman" w:hAnsi="Times New Roman" w:cs="Times New Roman" w:eastAsia="Times New Roman"/>
                <w:sz w:val="24"/>
              </w:rPr>
              <w:t>Hệ thống đối chiếu với công cụ và chỉ ra chỗ lệch</w:t>
            </w:r>
          </w:p>
        </w:tc>
      </w:tr>
    </w:tbl>
    <w:p>
      <w:pPr>
        <w:spacing w:after="80" w:line="240" w:lineRule="auto"/>
      </w:pPr>
    </w:p>
    <w:p>
      <w:pPr>
        <w:pStyle w:val="Heading3"/>
      </w:pPr>
      <w:r>
        <w:t>1.3. Sáu chế độ trả lời và khi nào dùng</w:t>
      </w:r>
    </w:p>
    <w:p>
      <w:pPr>
        <w:spacing w:before="0" w:after="120" w:line="312" w:lineRule="auto"/>
        <w:ind w:firstLine="567"/>
        <w:jc w:val="both"/>
      </w:pPr>
      <w:r>
        <w:rPr>
          <w:rFonts w:ascii="Times New Roman" w:hAnsi="Times New Roman" w:cs="Times New Roman" w:eastAsia="Times New Roman"/>
          <w:b w:val="0"/>
          <w:i w:val="0"/>
          <w:sz w:val="26"/>
        </w:rPr>
        <w:t>Sáu chế độ tương ứng với sáu tình huống học khác nhau. Chọn sai chế độ không làm hỏng câu trả lời, nhưng sẽ không đúng nhu cầu.</w:t>
      </w:r>
    </w:p>
    <w:p>
      <w:pPr>
        <w:keepNext/>
        <w:spacing w:before="160" w:after="60" w:line="276" w:lineRule="auto"/>
        <w:jc w:val="center"/>
      </w:pPr>
      <w:r>
        <w:rPr>
          <w:rFonts w:ascii="Times New Roman" w:hAnsi="Times New Roman" w:cs="Times New Roman" w:eastAsia="Times New Roman"/>
          <w:b/>
          <w:sz w:val="24"/>
        </w:rPr>
        <w:t xml:space="preserve">Bảng 41. </w:t>
      </w:r>
      <w:r>
        <w:rPr>
          <w:rFonts w:ascii="Times New Roman" w:hAnsi="Times New Roman" w:cs="Times New Roman" w:eastAsia="Times New Roman"/>
          <w:sz w:val="24"/>
        </w:rPr>
        <w:t>Sáu chế độ trả lời và tình huống nên dùng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3024"/>
        <w:gridCol w:w="3024"/>
        <w:gridCol w:w="3024"/>
      </w:tblGrid>
      <w:tr>
        <w:trPr>
          <w:tblHeader w:val="true"/>
        </w:trPr>
        <w:tc>
          <w:tcPr>
            <w:tcW w:type="dxa" w:w="1903"/>
            <w:shd w:val="clear" w:color="auto" w:fill="EDEDED"/>
          </w:tcPr>
          <w:p>
            <w:pPr>
              <w:spacing w:after="40" w:line="252" w:lineRule="auto"/>
              <w:jc w:val="center"/>
            </w:pPr>
            <w:r/>
            <w:r>
              <w:rPr>
                <w:rFonts w:ascii="Times New Roman" w:hAnsi="Times New Roman" w:cs="Times New Roman" w:eastAsia="Times New Roman"/>
                <w:b/>
                <w:sz w:val="24"/>
              </w:rPr>
              <w:t>Chế độ</w:t>
            </w:r>
          </w:p>
        </w:tc>
        <w:tc>
          <w:tcPr>
            <w:tcW w:type="dxa" w:w="3695"/>
            <w:shd w:val="clear" w:color="auto" w:fill="EDEDED"/>
          </w:tcPr>
          <w:p>
            <w:pPr>
              <w:spacing w:after="40" w:line="252" w:lineRule="auto"/>
              <w:jc w:val="center"/>
            </w:pPr>
            <w:r/>
            <w:r>
              <w:rPr>
                <w:rFonts w:ascii="Times New Roman" w:hAnsi="Times New Roman" w:cs="Times New Roman" w:eastAsia="Times New Roman"/>
                <w:b/>
                <w:sz w:val="24"/>
              </w:rPr>
              <w:t>Cách hệ thống trả lời</w:t>
            </w:r>
          </w:p>
        </w:tc>
        <w:tc>
          <w:tcPr>
            <w:tcW w:type="dxa" w:w="3359"/>
            <w:shd w:val="clear" w:color="auto" w:fill="EDEDED"/>
          </w:tcPr>
          <w:p>
            <w:pPr>
              <w:spacing w:after="40" w:line="252" w:lineRule="auto"/>
              <w:jc w:val="center"/>
            </w:pPr>
            <w:r/>
            <w:r>
              <w:rPr>
                <w:rFonts w:ascii="Times New Roman" w:hAnsi="Times New Roman" w:cs="Times New Roman" w:eastAsia="Times New Roman"/>
                <w:b/>
                <w:sz w:val="24"/>
              </w:rPr>
              <w:t>Nên dùng khi</w:t>
            </w:r>
          </w:p>
        </w:tc>
      </w:tr>
      <w:tr>
        <w:tc>
          <w:tcPr>
            <w:tcW w:type="dxa" w:w="1903"/>
          </w:tcPr>
          <w:p>
            <w:pPr>
              <w:spacing w:after="40" w:line="252" w:lineRule="auto"/>
              <w:jc w:val="center"/>
            </w:pPr>
            <w:r/>
            <w:r>
              <w:rPr>
                <w:rFonts w:ascii="Times New Roman" w:hAnsi="Times New Roman" w:cs="Times New Roman" w:eastAsia="Times New Roman"/>
                <w:sz w:val="24"/>
              </w:rPr>
              <w:t>Tự động</w:t>
            </w:r>
          </w:p>
        </w:tc>
        <w:tc>
          <w:tcPr>
            <w:tcW w:type="dxa" w:w="3695"/>
          </w:tcPr>
          <w:p>
            <w:pPr>
              <w:spacing w:after="40" w:line="252" w:lineRule="auto"/>
            </w:pPr>
            <w:r/>
            <w:r>
              <w:rPr>
                <w:rFonts w:ascii="Times New Roman" w:hAnsi="Times New Roman" w:cs="Times New Roman" w:eastAsia="Times New Roman"/>
                <w:sz w:val="24"/>
              </w:rPr>
              <w:t>Tự chọn cách trả lời theo câu hỏi</w:t>
            </w:r>
          </w:p>
        </w:tc>
        <w:tc>
          <w:tcPr>
            <w:tcW w:type="dxa" w:w="3359"/>
          </w:tcPr>
          <w:p>
            <w:pPr>
              <w:spacing w:after="40" w:line="252" w:lineRule="auto"/>
            </w:pPr>
            <w:r/>
            <w:r>
              <w:rPr>
                <w:rFonts w:ascii="Times New Roman" w:hAnsi="Times New Roman" w:cs="Times New Roman" w:eastAsia="Times New Roman"/>
                <w:sz w:val="24"/>
              </w:rPr>
              <w:t>Không chắc mình cần gì</w:t>
            </w:r>
          </w:p>
        </w:tc>
      </w:tr>
      <w:tr>
        <w:tc>
          <w:tcPr>
            <w:tcW w:type="dxa" w:w="1903"/>
          </w:tcPr>
          <w:p>
            <w:pPr>
              <w:spacing w:after="40" w:line="252" w:lineRule="auto"/>
            </w:pPr>
            <w:r/>
            <w:r>
              <w:rPr>
                <w:rFonts w:ascii="Times New Roman" w:hAnsi="Times New Roman" w:cs="Times New Roman" w:eastAsia="Times New Roman"/>
                <w:sz w:val="24"/>
              </w:rPr>
              <w:t>Giải chi tiết</w:t>
            </w:r>
          </w:p>
        </w:tc>
        <w:tc>
          <w:tcPr>
            <w:tcW w:type="dxa" w:w="3695"/>
          </w:tcPr>
          <w:p>
            <w:pPr>
              <w:spacing w:after="40" w:line="252" w:lineRule="auto"/>
            </w:pPr>
            <w:r/>
            <w:r>
              <w:rPr>
                <w:rFonts w:ascii="Times New Roman" w:hAnsi="Times New Roman" w:cs="Times New Roman" w:eastAsia="Times New Roman"/>
                <w:sz w:val="24"/>
              </w:rPr>
              <w:t>Trình bày đầy đủ từng bước, có kết luận</w:t>
            </w:r>
          </w:p>
        </w:tc>
        <w:tc>
          <w:tcPr>
            <w:tcW w:type="dxa" w:w="3359"/>
          </w:tcPr>
          <w:p>
            <w:pPr>
              <w:spacing w:after="40" w:line="252" w:lineRule="auto"/>
            </w:pPr>
            <w:r/>
            <w:r>
              <w:rPr>
                <w:rFonts w:ascii="Times New Roman" w:hAnsi="Times New Roman" w:cs="Times New Roman" w:eastAsia="Times New Roman"/>
                <w:sz w:val="24"/>
              </w:rPr>
              <w:t>Đã thử và muốn đối chiếu cách làm</w:t>
            </w:r>
          </w:p>
        </w:tc>
      </w:tr>
      <w:tr>
        <w:tc>
          <w:tcPr>
            <w:tcW w:type="dxa" w:w="1903"/>
          </w:tcPr>
          <w:p>
            <w:pPr>
              <w:spacing w:after="40" w:line="252" w:lineRule="auto"/>
            </w:pPr>
            <w:r/>
            <w:r>
              <w:rPr>
                <w:rFonts w:ascii="Times New Roman" w:hAnsi="Times New Roman" w:cs="Times New Roman" w:eastAsia="Times New Roman"/>
                <w:sz w:val="24"/>
              </w:rPr>
              <w:t>Gợi ý từng bước</w:t>
            </w:r>
          </w:p>
        </w:tc>
        <w:tc>
          <w:tcPr>
            <w:tcW w:type="dxa" w:w="3695"/>
          </w:tcPr>
          <w:p>
            <w:pPr>
              <w:spacing w:after="40" w:line="252" w:lineRule="auto"/>
            </w:pPr>
            <w:r/>
            <w:r>
              <w:rPr>
                <w:rFonts w:ascii="Times New Roman" w:hAnsi="Times New Roman" w:cs="Times New Roman" w:eastAsia="Times New Roman"/>
                <w:sz w:val="24"/>
              </w:rPr>
              <w:t>Không đưa đáp án cuối, chỉ gợi ý bước tiếp theo</w:t>
            </w:r>
          </w:p>
        </w:tc>
        <w:tc>
          <w:tcPr>
            <w:tcW w:type="dxa" w:w="3359"/>
          </w:tcPr>
          <w:p>
            <w:pPr>
              <w:spacing w:after="40" w:line="252" w:lineRule="auto"/>
            </w:pPr>
            <w:r/>
            <w:r>
              <w:rPr>
                <w:rFonts w:ascii="Times New Roman" w:hAnsi="Times New Roman" w:cs="Times New Roman" w:eastAsia="Times New Roman"/>
                <w:sz w:val="24"/>
              </w:rPr>
              <w:t>Đang tự làm và không muốn bị cho đáp án</w:t>
            </w:r>
          </w:p>
        </w:tc>
      </w:tr>
      <w:tr>
        <w:tc>
          <w:tcPr>
            <w:tcW w:type="dxa" w:w="1903"/>
          </w:tcPr>
          <w:p>
            <w:pPr>
              <w:spacing w:after="40" w:line="252" w:lineRule="auto"/>
            </w:pPr>
            <w:r/>
            <w:r>
              <w:rPr>
                <w:rFonts w:ascii="Times New Roman" w:hAnsi="Times New Roman" w:cs="Times New Roman" w:eastAsia="Times New Roman"/>
                <w:sz w:val="24"/>
              </w:rPr>
              <w:t>Kiểm tra đáp án</w:t>
            </w:r>
          </w:p>
        </w:tc>
        <w:tc>
          <w:tcPr>
            <w:tcW w:type="dxa" w:w="3695"/>
          </w:tcPr>
          <w:p>
            <w:pPr>
              <w:spacing w:after="40" w:line="252" w:lineRule="auto"/>
            </w:pPr>
            <w:r/>
            <w:r>
              <w:rPr>
                <w:rFonts w:ascii="Times New Roman" w:hAnsi="Times New Roman" w:cs="Times New Roman" w:eastAsia="Times New Roman"/>
                <w:sz w:val="24"/>
              </w:rPr>
              <w:t>So đáp án của em với cách giải, chỉ ra chỗ sai</w:t>
            </w:r>
          </w:p>
        </w:tc>
        <w:tc>
          <w:tcPr>
            <w:tcW w:type="dxa" w:w="3359"/>
          </w:tcPr>
          <w:p>
            <w:pPr>
              <w:spacing w:after="40" w:line="252" w:lineRule="auto"/>
            </w:pPr>
            <w:r/>
            <w:r>
              <w:rPr>
                <w:rFonts w:ascii="Times New Roman" w:hAnsi="Times New Roman" w:cs="Times New Roman" w:eastAsia="Times New Roman"/>
                <w:sz w:val="24"/>
              </w:rPr>
              <w:t>Đã làm xong và muốn kiểm tra</w:t>
            </w:r>
          </w:p>
        </w:tc>
      </w:tr>
      <w:tr>
        <w:tc>
          <w:tcPr>
            <w:tcW w:type="dxa" w:w="1903"/>
          </w:tcPr>
          <w:p>
            <w:pPr>
              <w:spacing w:after="40" w:line="252" w:lineRule="auto"/>
            </w:pPr>
            <w:r/>
            <w:r>
              <w:rPr>
                <w:rFonts w:ascii="Times New Roman" w:hAnsi="Times New Roman" w:cs="Times New Roman" w:eastAsia="Times New Roman"/>
                <w:sz w:val="24"/>
              </w:rPr>
              <w:t>Ôn lý thuyết</w:t>
            </w:r>
          </w:p>
        </w:tc>
        <w:tc>
          <w:tcPr>
            <w:tcW w:type="dxa" w:w="3695"/>
          </w:tcPr>
          <w:p>
            <w:pPr>
              <w:spacing w:after="40" w:line="252" w:lineRule="auto"/>
            </w:pPr>
            <w:r/>
            <w:r>
              <w:rPr>
                <w:rFonts w:ascii="Times New Roman" w:hAnsi="Times New Roman" w:cs="Times New Roman" w:eastAsia="Times New Roman"/>
                <w:sz w:val="24"/>
              </w:rPr>
              <w:t>Giải thích khái niệm, có ví dụ và lưu ý</w:t>
            </w:r>
          </w:p>
        </w:tc>
        <w:tc>
          <w:tcPr>
            <w:tcW w:type="dxa" w:w="3359"/>
          </w:tcPr>
          <w:p>
            <w:pPr>
              <w:spacing w:after="40" w:line="252" w:lineRule="auto"/>
            </w:pPr>
            <w:r/>
            <w:r>
              <w:rPr>
                <w:rFonts w:ascii="Times New Roman" w:hAnsi="Times New Roman" w:cs="Times New Roman" w:eastAsia="Times New Roman"/>
                <w:sz w:val="24"/>
              </w:rPr>
              <w:t>Đang học bài mới hoặc ôn trước khi kiểm tra</w:t>
            </w:r>
          </w:p>
        </w:tc>
      </w:tr>
      <w:tr>
        <w:tc>
          <w:tcPr>
            <w:tcW w:type="dxa" w:w="1903"/>
          </w:tcPr>
          <w:p>
            <w:pPr>
              <w:spacing w:after="40" w:line="252" w:lineRule="auto"/>
            </w:pPr>
            <w:r/>
            <w:r>
              <w:rPr>
                <w:rFonts w:ascii="Times New Roman" w:hAnsi="Times New Roman" w:cs="Times New Roman" w:eastAsia="Times New Roman"/>
                <w:sz w:val="24"/>
              </w:rPr>
              <w:t>Tạo bài tương tự</w:t>
            </w:r>
          </w:p>
        </w:tc>
        <w:tc>
          <w:tcPr>
            <w:tcW w:type="dxa" w:w="3695"/>
          </w:tcPr>
          <w:p>
            <w:pPr>
              <w:spacing w:after="40" w:line="252" w:lineRule="auto"/>
            </w:pPr>
            <w:r/>
            <w:r>
              <w:rPr>
                <w:rFonts w:ascii="Times New Roman" w:hAnsi="Times New Roman" w:cs="Times New Roman" w:eastAsia="Times New Roman"/>
                <w:sz w:val="24"/>
              </w:rPr>
              <w:t>Sinh bài cùng dạng với độ khó tương đương</w:t>
            </w:r>
          </w:p>
        </w:tc>
        <w:tc>
          <w:tcPr>
            <w:tcW w:type="dxa" w:w="3359"/>
          </w:tcPr>
          <w:p>
            <w:pPr>
              <w:spacing w:after="40" w:line="252" w:lineRule="auto"/>
            </w:pPr>
            <w:r/>
            <w:r>
              <w:rPr>
                <w:rFonts w:ascii="Times New Roman" w:hAnsi="Times New Roman" w:cs="Times New Roman" w:eastAsia="Times New Roman"/>
                <w:sz w:val="24"/>
              </w:rPr>
              <w:t>Đã hiểu bài mẫu và muốn luyện thêm</w:t>
            </w:r>
          </w:p>
        </w:tc>
      </w:tr>
    </w:tbl>
    <w:p>
      <w:pPr>
        <w:spacing w:after="80" w:line="240" w:lineRule="auto"/>
      </w:pPr>
    </w:p>
    <w:p>
      <w:pPr>
        <w:pStyle w:val="Heading3"/>
      </w:pPr>
      <w:r>
        <w:t>1.4. Dùng bảng tuần hoàn trong lúc làm bài</w:t>
      </w:r>
    </w:p>
    <w:p>
      <w:pPr>
        <w:spacing w:before="0" w:after="120" w:line="312" w:lineRule="auto"/>
        <w:ind w:firstLine="567"/>
        <w:jc w:val="both"/>
      </w:pPr>
      <w:r>
        <w:rPr>
          <w:rFonts w:ascii="Times New Roman" w:hAnsi="Times New Roman" w:cs="Times New Roman" w:eastAsia="Times New Roman"/>
          <w:b w:val="0"/>
          <w:i w:val="0"/>
          <w:sz w:val="26"/>
        </w:rPr>
        <w:t>Bảng tuần hoàn mở được song song với bài đang làm, nên không phải chuyển sang tab khác. Ba thao tác dùng nhiều nhất là tìm kiếm, lọc theo nhóm và so sánh hai nguyên tố.</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Gõ kí hiệu hoặc tên không dấu vào ô tìm kiếm; ví dụ gõ “sat” hoặc “fe” đều ra Sắt.</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Bấm vào một nhóm ở chú giải để chỉ hiện các nguyên tố thuộc nhóm đó.</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Bật chế độ so sánh, chọn hai nguyên tố để xem bảng đối chiếu bán kính, độ âm điện, năng lượng ion hóa.</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Mở cửa sổ chi tiết để xem cấu hình electron và hỏi trực tiếp trợ lý AI về nguyên tố đang xem.</w:t>
      </w:r>
    </w:p>
    <w:p>
      <w:pPr>
        <w:pStyle w:val="Heading3"/>
      </w:pPr>
      <w:r>
        <w:t>1.5. Vòng ôn tập: quiz, sổ câu sai, lịch nhắc</w:t>
      </w:r>
    </w:p>
    <w:p>
      <w:pPr>
        <w:spacing w:before="0" w:after="120" w:line="312" w:lineRule="auto"/>
        <w:ind w:firstLine="567"/>
        <w:jc w:val="both"/>
      </w:pPr>
      <w:r>
        <w:rPr>
          <w:rFonts w:ascii="Times New Roman" w:hAnsi="Times New Roman" w:cs="Times New Roman" w:eastAsia="Times New Roman"/>
          <w:b w:val="0"/>
          <w:i w:val="0"/>
          <w:sz w:val="26"/>
        </w:rPr>
        <w:t>Đây là phần có tác dụng lâu dài nhất, nhưng cần dùng đúng cách. Nguyên tắc là làm ít nhưng đều, và luôn quay lại phần đã sai.</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Chọn chuyên đề và số câu (khuyến nghị 10 đến 15 câu mỗi lần).</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Làm bài; sau mỗi câu hệ thống hiện đúng sai và giải thích ngắn.</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Xem kết quả: phần trăm đúng và danh sách chuyên đề cần ôn thêm.</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Mở sổ câu sai, đọc lại các câu đã sai và bấm làm lại riêng nhóm câu đó.</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Mỗi ngày mở trang ôn tập, hệ thống sẽ đưa ra những câu đến hạn theo lịch.</w:t>
      </w:r>
    </w:p>
    <w:p>
      <w:pPr>
        <w:spacing w:before="0" w:after="120" w:line="312" w:lineRule="auto"/>
        <w:ind w:firstLine="567"/>
        <w:jc w:val="both"/>
      </w:pPr>
      <w:r>
        <w:rPr>
          <w:rFonts w:ascii="Times New Roman" w:hAnsi="Times New Roman" w:cs="Times New Roman" w:eastAsia="Times New Roman"/>
          <w:b w:val="0"/>
          <w:i w:val="0"/>
          <w:sz w:val="26"/>
        </w:rPr>
        <w:t>Kết quả cần thấy: sau khoảng một tuần, số câu trong sổ câu sai giảm dần và tỉ lệ đúng ở các chuyên đề từng yếu tăng lên. Nếu số câu sai tăng liên tục, nên giảm số câu mỗi lần và đọc lại lý thuyết trước khi làm.</w:t>
      </w:r>
    </w:p>
    <w:p>
      <w:pPr>
        <w:pStyle w:val="Heading3"/>
      </w:pPr>
      <w:r>
        <w:t>1.6. Phòng thí nghiệm ảo và trò chơi</w:t>
      </w:r>
    </w:p>
    <w:p>
      <w:pPr>
        <w:spacing w:before="0" w:after="120" w:line="312" w:lineRule="auto"/>
        <w:ind w:firstLine="567"/>
        <w:jc w:val="both"/>
      </w:pPr>
      <w:r>
        <w:rPr>
          <w:rFonts w:ascii="Times New Roman" w:hAnsi="Times New Roman" w:cs="Times New Roman" w:eastAsia="Times New Roman"/>
          <w:b w:val="0"/>
          <w:i w:val="0"/>
          <w:sz w:val="26"/>
        </w:rPr>
        <w:t>Phòng thí nghiệm ảo dùng để hình dung hiện tượng, không dùng để thay bài thực hành. Cách dùng hợp lí là chọn hai chất, rót và quan sát, sau đó đọc phần giải thích và tự dự đoán hiện tượng trước khi rót lần sau.</w:t>
      </w:r>
    </w:p>
    <w:p>
      <w:pPr>
        <w:spacing w:before="0" w:after="120" w:line="312" w:lineRule="auto"/>
        <w:ind w:firstLine="567"/>
        <w:jc w:val="both"/>
      </w:pPr>
      <w:r>
        <w:rPr>
          <w:rFonts w:ascii="Times New Roman" w:hAnsi="Times New Roman" w:cs="Times New Roman" w:eastAsia="Times New Roman"/>
          <w:b w:val="0"/>
          <w:i w:val="0"/>
          <w:sz w:val="26"/>
        </w:rPr>
        <w:t>Nhóm trò chơi dùng camera cần quyền truy cập camera. Nếu không muốn bật camera, vẫn dùng được các trò chơi bàn phím. Hệ thống chỉ đọc chuyển động để nhận thao tác, không lưu hình ảnh của người chơi.</w:t>
      </w:r>
    </w:p>
    <w:p>
      <w:pPr>
        <w:pStyle w:val="Heading2"/>
      </w:pPr>
      <w:r>
        <w:t>2. Dành cho giáo viên</w:t>
      </w:r>
    </w:p>
    <w:p>
      <w:pPr>
        <w:pStyle w:val="Heading3"/>
      </w:pPr>
      <w:r>
        <w:t>2.1. Tạo lớp và nhận học sinh</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Đăng nhập bằng tài khoản giáo viên, mở trang Lớp học, chọn Tạo lớp.</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Đặt tên lớp; hệ thống sinh mã lớp gồm tiền tố và tám ký tự ngẫu nhiên.</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Gửi mã lớp cho học sinh. Học sinh nhập mã để gửi yêu cầu vào lớp.</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Duyệt từng yêu cầu trong danh sách chờ. Chỉ học sinh đã duyệt mới nhận được đề.</w:t>
      </w:r>
    </w:p>
    <w:p>
      <w:pPr>
        <w:spacing w:before="0" w:after="120" w:line="312" w:lineRule="auto"/>
        <w:ind w:firstLine="567"/>
        <w:jc w:val="both"/>
      </w:pPr>
      <w:r>
        <w:rPr>
          <w:rFonts w:ascii="Times New Roman" w:hAnsi="Times New Roman" w:cs="Times New Roman" w:eastAsia="Times New Roman"/>
          <w:b w:val="0"/>
          <w:i w:val="0"/>
          <w:sz w:val="26"/>
        </w:rPr>
        <w:t>Lưu ý: mã lớp nên đổi mỗi học kì. Nếu mã bị lộ ra ngoài lớp, có thể tạo lớp mới và chuyển học sinh sang.</w:t>
      </w:r>
    </w:p>
    <w:p>
      <w:pPr>
        <w:pStyle w:val="Heading3"/>
      </w:pPr>
      <w:r>
        <w:t>2.2. Tạo đề từ tệp có sẵn</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Mở trang Tạo đề, chọn nguồn: ảnh chụp, PDF hoặc Word.</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Tải tệp lên và chờ hệ thống tách câu. Hệ thống hiện số câu tìm được và tỉ lệ tách thành công.</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Kiểm tra nhanh ba câu bất kì, đối chiếu với bản giấy. Đây là bước không nên bỏ qua.</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Sửa các câu bị lỗi: thiếu phương án, sai công thức, mất chỉ số dưới.</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Chuyển sang bước ma trận nếu muốn hệ thống dựng lại cấu trúc theo bốn mức độ.</w:t>
      </w:r>
    </w:p>
    <w:p>
      <w:pPr>
        <w:spacing w:before="0" w:after="120" w:line="312" w:lineRule="auto"/>
        <w:ind w:firstLine="567"/>
        <w:jc w:val="both"/>
      </w:pPr>
      <w:r>
        <w:rPr>
          <w:rFonts w:ascii="Times New Roman" w:hAnsi="Times New Roman" w:cs="Times New Roman" w:eastAsia="Times New Roman"/>
          <w:b w:val="0"/>
          <w:i w:val="0"/>
          <w:sz w:val="26"/>
        </w:rPr>
        <w:t>Kết quả cần thấy: danh sách câu có đủ bốn phương án và một đáp án đúng cho mỗi câu trắc nghiệm. Nếu tỉ lệ tách dưới 50 phần trăm, nên chụp lại ảnh rõ hơn thay vì sửa tay từng câu.</w:t>
      </w:r>
    </w:p>
    <w:p>
      <w:pPr>
        <w:pStyle w:val="Heading3"/>
      </w:pPr>
      <w:r>
        <w:t>2.3. Dựng ma trận và sinh câu hỏi</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Chọn số câu tổng, thời gian làm bài và tỉ lệ bốn mức độ.</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Hệ thống dựng khung ma trận và tính điểm từng câu sao cho tổng bằng mười.</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Chọn nguồn câu hỏi: lấy từ ngân hàng có sẵn, hoặc để AI sinh mới theo từng ô.</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Duyệt danh sách câu sinh ra; các câu bị đánh dấu cần soát là những câu mà lượt giải độc lập cho kết quả khác đáp án.</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Lưu đề, xuất bản hoặc giao trực tiếp cho lớp.</w:t>
      </w:r>
    </w:p>
    <w:p>
      <w:pPr>
        <w:spacing w:before="0" w:after="120" w:line="312" w:lineRule="auto"/>
        <w:ind w:firstLine="567"/>
        <w:jc w:val="both"/>
      </w:pPr>
      <w:r>
        <w:rPr>
          <w:rFonts w:ascii="Times New Roman" w:hAnsi="Times New Roman" w:cs="Times New Roman" w:eastAsia="Times New Roman"/>
          <w:b w:val="0"/>
          <w:i w:val="0"/>
          <w:sz w:val="26"/>
        </w:rPr>
        <w:t>Nguyên tắc nên giữ: không giao đề ngay sau khi sinh. Luôn dành ít nhất năm phút đọc lại, vì đó là bước duy nhất bảo đảm đề phù hợp với lớp cụ thể.</w:t>
      </w:r>
    </w:p>
    <w:p>
      <w:pPr>
        <w:pStyle w:val="Heading3"/>
      </w:pPr>
      <w:r>
        <w:t>2.4. Tổ chức phòng thi có giám sát</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Tạo phiên thi: chọn đề, lớp, thời gian bắt đầu và thời lượng.</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Chọn mức giám sát: chỉ đếm giờ, chặn rời trang, hoặc bật camera.</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Thông báo cho học sinh về mức giám sát trước khi bắt đầu. Đây là yêu cầu về sự minh bạch, không chỉ là thủ tục.</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Trong lúc thi, theo dõi trang giám sát: lưới camera, nhật ký sự kiện và danh sách học sinh cần chú ý.</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Sau khi thi, mở biên bản để xem ảnh bằng chứng và mốc thời gian trước khi kết luận.</w:t>
      </w:r>
    </w:p>
    <w:p>
      <w:pPr>
        <w:spacing w:before="0" w:after="120" w:line="312" w:lineRule="auto"/>
        <w:ind w:firstLine="567"/>
        <w:jc w:val="both"/>
      </w:pPr>
      <w:r>
        <w:rPr>
          <w:rFonts w:ascii="Times New Roman" w:hAnsi="Times New Roman" w:cs="Times New Roman" w:eastAsia="Times New Roman"/>
          <w:b w:val="0"/>
          <w:i w:val="0"/>
          <w:sz w:val="26"/>
        </w:rPr>
        <w:t>Lưu ý quan trọng: hệ thống báo dấu hiệu, không kết luận thay giáo viên. Một cảnh báo có thể do ánh sáng hoặc do học sinh cúi ghi bài; vì vậy mọi kết luận cần dựa trên việc xem ảnh và bối cảnh.</w:t>
      </w:r>
    </w:p>
    <w:p>
      <w:pPr>
        <w:pStyle w:val="Heading3"/>
      </w:pPr>
      <w:r>
        <w:t>2.5. Chấm phiếu trắc nghiệm bằng ảnh</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In phiếu mẫu cho học sinh tô. Không dùng phiếu photo bị lệch hoặc mất vạch định vị.</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Chụp ảnh phiếu từ trên xuống, đủ bốn góc, tránh bóng đổ.</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Tải ảnh lên trang chấm phiếu; hệ thống nhận số báo danh, mã đề và đáp án.</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Xem danh sách cảnh báo: ô tô mờ, ô tô hai lựa chọn, hoặc không nhận được số báo danh.</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Chấm lại bằng tay những phiếu có cảnh báo trước khi ghi điểm.</w:t>
      </w:r>
    </w:p>
    <w:p>
      <w:pPr>
        <w:pStyle w:val="Heading3"/>
      </w:pPr>
      <w:r>
        <w:t>2.6. Đọc báo cáo lớp</w:t>
      </w:r>
    </w:p>
    <w:p>
      <w:pPr>
        <w:spacing w:before="0" w:after="120" w:line="312" w:lineRule="auto"/>
        <w:ind w:firstLine="567"/>
        <w:jc w:val="both"/>
      </w:pPr>
      <w:r>
        <w:rPr>
          <w:rFonts w:ascii="Times New Roman" w:hAnsi="Times New Roman" w:cs="Times New Roman" w:eastAsia="Times New Roman"/>
          <w:b w:val="0"/>
          <w:i w:val="0"/>
          <w:sz w:val="26"/>
        </w:rPr>
        <w:t>Trang phổ điểm cho biết điểm trung bình, phân bố điểm và danh sách câu nhiều học sinh sai. Danh sách câu sai nhiều là phần có giá trị nhất: nó chỉ ra nội dung cần giảng lại, và thường khác với dự đoán của giáo viên.</w:t>
      </w:r>
    </w:p>
    <w:p>
      <w:pPr>
        <w:spacing w:before="0" w:after="120" w:line="312" w:lineRule="auto"/>
        <w:ind w:firstLine="567"/>
        <w:jc w:val="both"/>
      </w:pPr>
      <w:r>
        <w:rPr>
          <w:rFonts w:ascii="Times New Roman" w:hAnsi="Times New Roman" w:cs="Times New Roman" w:eastAsia="Times New Roman"/>
          <w:b w:val="0"/>
          <w:i w:val="0"/>
          <w:sz w:val="26"/>
        </w:rPr>
        <w:t>Nhóm khuyến nghị đọc báo cáo theo thứ tự: xem phân bố điểm trước để biết đề có quá dễ hay quá khó; sau đó xem câu sai nhiều; cuối cùng xem từng học sinh cần hỗ trợ. Cách đọc này tránh việc chỉ nhìn điểm trung bình rồi kết luận.</w:t>
      </w:r>
    </w:p>
    <w:p>
      <w:pPr>
        <w:pStyle w:val="Heading2"/>
      </w:pPr>
      <w:r>
        <w:t>3. Câu hỏi thường gặp</w:t>
      </w:r>
    </w:p>
    <w:p>
      <w:pPr>
        <w:keepNext/>
        <w:spacing w:before="160" w:after="60" w:line="276" w:lineRule="auto"/>
        <w:jc w:val="center"/>
      </w:pPr>
      <w:r>
        <w:rPr>
          <w:rFonts w:ascii="Times New Roman" w:hAnsi="Times New Roman" w:cs="Times New Roman" w:eastAsia="Times New Roman"/>
          <w:b/>
          <w:sz w:val="24"/>
        </w:rPr>
        <w:t xml:space="preserve">Bảng 42. </w:t>
      </w:r>
      <w:r>
        <w:rPr>
          <w:rFonts w:ascii="Times New Roman" w:hAnsi="Times New Roman" w:cs="Times New Roman" w:eastAsia="Times New Roman"/>
          <w:sz w:val="24"/>
        </w:rPr>
        <w:t>Các câu hỏi thường gặp khi sử dụng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4535"/>
        <w:gridCol w:w="4535"/>
      </w:tblGrid>
      <w:tr>
        <w:trPr>
          <w:tblHeader w:val="true"/>
        </w:trPr>
        <w:tc>
          <w:tcPr>
            <w:tcW w:type="dxa" w:w="4031"/>
            <w:shd w:val="clear" w:color="auto" w:fill="EDEDED"/>
          </w:tcPr>
          <w:p>
            <w:pPr>
              <w:spacing w:after="40" w:line="252" w:lineRule="auto"/>
              <w:jc w:val="center"/>
            </w:pPr>
            <w:r/>
            <w:r>
              <w:rPr>
                <w:rFonts w:ascii="Times New Roman" w:hAnsi="Times New Roman" w:cs="Times New Roman" w:eastAsia="Times New Roman"/>
                <w:b/>
                <w:sz w:val="24"/>
              </w:rPr>
              <w:t>Câu hỏi</w:t>
            </w:r>
          </w:p>
        </w:tc>
        <w:tc>
          <w:tcPr>
            <w:tcW w:type="dxa" w:w="4927"/>
            <w:shd w:val="clear" w:color="auto" w:fill="EDEDED"/>
          </w:tcPr>
          <w:p>
            <w:pPr>
              <w:spacing w:after="40" w:line="252" w:lineRule="auto"/>
              <w:jc w:val="center"/>
            </w:pPr>
            <w:r/>
            <w:r>
              <w:rPr>
                <w:rFonts w:ascii="Times New Roman" w:hAnsi="Times New Roman" w:cs="Times New Roman" w:eastAsia="Times New Roman"/>
                <w:b/>
                <w:sz w:val="24"/>
              </w:rPr>
              <w:t>Trả lời ngắn</w:t>
            </w:r>
          </w:p>
        </w:tc>
      </w:tr>
      <w:tr>
        <w:tc>
          <w:tcPr>
            <w:tcW w:type="dxa" w:w="4031"/>
          </w:tcPr>
          <w:p>
            <w:pPr>
              <w:spacing w:after="40" w:line="252" w:lineRule="auto"/>
            </w:pPr>
            <w:r/>
            <w:r>
              <w:rPr>
                <w:rFonts w:ascii="Times New Roman" w:hAnsi="Times New Roman" w:cs="Times New Roman" w:eastAsia="Times New Roman"/>
                <w:sz w:val="24"/>
              </w:rPr>
              <w:t>Hệ thống có thay thế việc học trên lớp không?</w:t>
            </w:r>
          </w:p>
        </w:tc>
        <w:tc>
          <w:tcPr>
            <w:tcW w:type="dxa" w:w="4927"/>
          </w:tcPr>
          <w:p>
            <w:pPr>
              <w:spacing w:after="40" w:line="252" w:lineRule="auto"/>
            </w:pPr>
            <w:r/>
            <w:r>
              <w:rPr>
                <w:rFonts w:ascii="Times New Roman" w:hAnsi="Times New Roman" w:cs="Times New Roman" w:eastAsia="Times New Roman"/>
                <w:sz w:val="24"/>
              </w:rPr>
              <w:t>Không. Hệ thống hỗ trợ tra cứu, luyện tập và quản lý bài tập.</w:t>
            </w:r>
          </w:p>
        </w:tc>
      </w:tr>
      <w:tr>
        <w:tc>
          <w:tcPr>
            <w:tcW w:type="dxa" w:w="4031"/>
          </w:tcPr>
          <w:p>
            <w:pPr>
              <w:spacing w:after="40" w:line="252" w:lineRule="auto"/>
            </w:pPr>
            <w:r/>
            <w:r>
              <w:rPr>
                <w:rFonts w:ascii="Times New Roman" w:hAnsi="Times New Roman" w:cs="Times New Roman" w:eastAsia="Times New Roman"/>
                <w:sz w:val="24"/>
              </w:rPr>
              <w:t>Lời giải của AI có luôn đúng không?</w:t>
            </w:r>
          </w:p>
        </w:tc>
        <w:tc>
          <w:tcPr>
            <w:tcW w:type="dxa" w:w="4927"/>
          </w:tcPr>
          <w:p>
            <w:pPr>
              <w:spacing w:after="40" w:line="252" w:lineRule="auto"/>
            </w:pPr>
            <w:r/>
            <w:r>
              <w:rPr>
                <w:rFonts w:ascii="Times New Roman" w:hAnsi="Times New Roman" w:cs="Times New Roman" w:eastAsia="Times New Roman"/>
                <w:sz w:val="24"/>
              </w:rPr>
              <w:t>Không. Hệ thống có bước đối chiếu số liệu nhưng người học vẫn nên kiểm tra lại.</w:t>
            </w:r>
          </w:p>
        </w:tc>
      </w:tr>
      <w:tr>
        <w:tc>
          <w:tcPr>
            <w:tcW w:type="dxa" w:w="4031"/>
          </w:tcPr>
          <w:p>
            <w:pPr>
              <w:spacing w:after="40" w:line="252" w:lineRule="auto"/>
            </w:pPr>
            <w:r/>
            <w:r>
              <w:rPr>
                <w:rFonts w:ascii="Times New Roman" w:hAnsi="Times New Roman" w:cs="Times New Roman" w:eastAsia="Times New Roman"/>
                <w:sz w:val="24"/>
              </w:rPr>
              <w:t>Dùng miễn phí được bao lâu?</w:t>
            </w:r>
          </w:p>
        </w:tc>
        <w:tc>
          <w:tcPr>
            <w:tcW w:type="dxa" w:w="4927"/>
          </w:tcPr>
          <w:p>
            <w:pPr>
              <w:spacing w:after="40" w:line="252" w:lineRule="auto"/>
            </w:pPr>
            <w:r/>
            <w:r>
              <w:rPr>
                <w:rFonts w:ascii="Times New Roman" w:hAnsi="Times New Roman" w:cs="Times New Roman" w:eastAsia="Times New Roman"/>
                <w:sz w:val="24"/>
              </w:rPr>
              <w:t>Tài khoản mới có số lượt dùng thử; sau đó cần nạp điểm hoặc dùng gói.</w:t>
            </w:r>
          </w:p>
        </w:tc>
      </w:tr>
      <w:tr>
        <w:tc>
          <w:tcPr>
            <w:tcW w:type="dxa" w:w="4031"/>
          </w:tcPr>
          <w:p>
            <w:pPr>
              <w:spacing w:after="40" w:line="252" w:lineRule="auto"/>
            </w:pPr>
            <w:r/>
            <w:r>
              <w:rPr>
                <w:rFonts w:ascii="Times New Roman" w:hAnsi="Times New Roman" w:cs="Times New Roman" w:eastAsia="Times New Roman"/>
                <w:sz w:val="24"/>
              </w:rPr>
              <w:t>Có cần cài ứng dụng không?</w:t>
            </w:r>
          </w:p>
        </w:tc>
        <w:tc>
          <w:tcPr>
            <w:tcW w:type="dxa" w:w="4927"/>
          </w:tcPr>
          <w:p>
            <w:pPr>
              <w:spacing w:after="40" w:line="252" w:lineRule="auto"/>
            </w:pPr>
            <w:r/>
            <w:r>
              <w:rPr>
                <w:rFonts w:ascii="Times New Roman" w:hAnsi="Times New Roman" w:cs="Times New Roman" w:eastAsia="Times New Roman"/>
                <w:sz w:val="24"/>
              </w:rPr>
              <w:t>Không bắt buộc. Có thể thêm vào màn hình chính để dùng như ứng dụng.</w:t>
            </w:r>
          </w:p>
        </w:tc>
      </w:tr>
      <w:tr>
        <w:tc>
          <w:tcPr>
            <w:tcW w:type="dxa" w:w="4031"/>
          </w:tcPr>
          <w:p>
            <w:pPr>
              <w:spacing w:after="40" w:line="252" w:lineRule="auto"/>
            </w:pPr>
            <w:r/>
            <w:r>
              <w:rPr>
                <w:rFonts w:ascii="Times New Roman" w:hAnsi="Times New Roman" w:cs="Times New Roman" w:eastAsia="Times New Roman"/>
                <w:sz w:val="24"/>
              </w:rPr>
              <w:t>Camera có bị ghi hình không?</w:t>
            </w:r>
          </w:p>
        </w:tc>
        <w:tc>
          <w:tcPr>
            <w:tcW w:type="dxa" w:w="4927"/>
          </w:tcPr>
          <w:p>
            <w:pPr>
              <w:spacing w:after="40" w:line="252" w:lineRule="auto"/>
            </w:pPr>
            <w:r/>
            <w:r>
              <w:rPr>
                <w:rFonts w:ascii="Times New Roman" w:hAnsi="Times New Roman" w:cs="Times New Roman" w:eastAsia="Times New Roman"/>
                <w:sz w:val="24"/>
              </w:rPr>
              <w:t>Không ghi video. Hệ thống chỉ gửi sự kiện và ảnh nhỏ khi phát hiện dấu hiệu bất thường.</w:t>
            </w:r>
          </w:p>
        </w:tc>
      </w:tr>
      <w:tr>
        <w:tc>
          <w:tcPr>
            <w:tcW w:type="dxa" w:w="4031"/>
          </w:tcPr>
          <w:p>
            <w:pPr>
              <w:spacing w:after="40" w:line="252" w:lineRule="auto"/>
            </w:pPr>
            <w:r/>
            <w:r>
              <w:rPr>
                <w:rFonts w:ascii="Times New Roman" w:hAnsi="Times New Roman" w:cs="Times New Roman" w:eastAsia="Times New Roman"/>
                <w:sz w:val="24"/>
              </w:rPr>
              <w:t>Mất mạng giữa lúc làm bài thì sao?</w:t>
            </w:r>
          </w:p>
        </w:tc>
        <w:tc>
          <w:tcPr>
            <w:tcW w:type="dxa" w:w="4927"/>
          </w:tcPr>
          <w:p>
            <w:pPr>
              <w:spacing w:after="40" w:line="252" w:lineRule="auto"/>
            </w:pPr>
            <w:r/>
            <w:r>
              <w:rPr>
                <w:rFonts w:ascii="Times New Roman" w:hAnsi="Times New Roman" w:cs="Times New Roman" w:eastAsia="Times New Roman"/>
                <w:sz w:val="24"/>
              </w:rPr>
              <w:t>Bài làm được lưu tạm trên máy; khi có mạng lại, hệ thống gửi phần đã làm.</w:t>
            </w:r>
          </w:p>
        </w:tc>
      </w:tr>
      <w:tr>
        <w:tc>
          <w:tcPr>
            <w:tcW w:type="dxa" w:w="4031"/>
          </w:tcPr>
          <w:p>
            <w:pPr>
              <w:spacing w:after="40" w:line="252" w:lineRule="auto"/>
            </w:pPr>
            <w:r/>
            <w:r>
              <w:rPr>
                <w:rFonts w:ascii="Times New Roman" w:hAnsi="Times New Roman" w:cs="Times New Roman" w:eastAsia="Times New Roman"/>
                <w:sz w:val="24"/>
              </w:rPr>
              <w:t>Có thể dùng chung tài khoản không?</w:t>
            </w:r>
          </w:p>
        </w:tc>
        <w:tc>
          <w:tcPr>
            <w:tcW w:type="dxa" w:w="4927"/>
          </w:tcPr>
          <w:p>
            <w:pPr>
              <w:spacing w:after="40" w:line="252" w:lineRule="auto"/>
            </w:pPr>
            <w:r/>
            <w:r>
              <w:rPr>
                <w:rFonts w:ascii="Times New Roman" w:hAnsi="Times New Roman" w:cs="Times New Roman" w:eastAsia="Times New Roman"/>
                <w:sz w:val="24"/>
              </w:rPr>
              <w:t>Không nên. Hệ thống phát hiện hai phiên cùng lúc và có thể khóa bài.</w:t>
            </w:r>
          </w:p>
        </w:tc>
      </w:tr>
      <w:tr>
        <w:tc>
          <w:tcPr>
            <w:tcW w:type="dxa" w:w="4031"/>
          </w:tcPr>
          <w:p>
            <w:pPr>
              <w:spacing w:after="40" w:line="252" w:lineRule="auto"/>
            </w:pPr>
            <w:r/>
            <w:r>
              <w:rPr>
                <w:rFonts w:ascii="Times New Roman" w:hAnsi="Times New Roman" w:cs="Times New Roman" w:eastAsia="Times New Roman"/>
                <w:sz w:val="24"/>
              </w:rPr>
              <w:t>Giáo viên có xem được lịch sử hỏi AI của học sinh không?</w:t>
            </w:r>
          </w:p>
        </w:tc>
        <w:tc>
          <w:tcPr>
            <w:tcW w:type="dxa" w:w="4927"/>
          </w:tcPr>
          <w:p>
            <w:pPr>
              <w:spacing w:after="40" w:line="252" w:lineRule="auto"/>
            </w:pPr>
            <w:r/>
            <w:r>
              <w:rPr>
                <w:rFonts w:ascii="Times New Roman" w:hAnsi="Times New Roman" w:cs="Times New Roman" w:eastAsia="Times New Roman"/>
                <w:sz w:val="24"/>
              </w:rPr>
              <w:t>Không. Lịch sử hội thoại thuộc về tài khoản học sinh.</w:t>
            </w:r>
          </w:p>
        </w:tc>
      </w:tr>
    </w:tbl>
    <w:p>
      <w:pPr>
        <w:spacing w:after="80" w:line="240" w:lineRule="auto"/>
      </w:pPr>
    </w:p>
    <w:p>
      <w:r>
        <w:br w:type="page"/>
      </w:r>
    </w:p>
    <w:p>
      <w:pPr>
        <w:pStyle w:val="Heading1"/>
        <w:jc w:val="center"/>
      </w:pPr>
      <w:r>
        <w:t>PHỤ LỤC G. BỘ CÂU HỎI ĐÁNH GIÁ ĐỘ CHÍNH XÁC CỦA TRỢ LÝ AI</w:t>
      </w:r>
    </w:p>
    <w:p>
      <w:pPr>
        <w:spacing w:before="0" w:after="120" w:line="312" w:lineRule="auto"/>
        <w:ind w:firstLine="567"/>
        <w:jc w:val="both"/>
      </w:pPr>
      <w:r>
        <w:rPr>
          <w:rFonts w:ascii="Times New Roman" w:hAnsi="Times New Roman" w:cs="Times New Roman" w:eastAsia="Times New Roman"/>
          <w:b w:val="0"/>
          <w:i w:val="0"/>
          <w:sz w:val="26"/>
        </w:rPr>
        <w:t>Bộ câu hỏi dưới đây dùng cho phép đo ở mục 7.3 của Phần II. Bộ gồm 40 câu, chia đều bốn mức độ và ba dạng câu. Cột “đáp án chuẩn” là đáp án mà nhóm dùng để chấm, đã được đối chiếu với sách giáo khoa. Trước khi dùng chính thức, bộ câu hỏi cần được một giáo viên Hóa rà lại, vì đáp án sai sẽ làm hỏng toàn bộ phép đo.</w:t>
      </w:r>
    </w:p>
    <w:p>
      <w:pPr>
        <w:spacing w:before="0" w:after="120" w:line="312" w:lineRule="auto"/>
        <w:ind w:firstLine="567"/>
        <w:jc w:val="both"/>
      </w:pPr>
      <w:r>
        <w:rPr>
          <w:rFonts w:ascii="Times New Roman" w:hAnsi="Times New Roman" w:cs="Times New Roman" w:eastAsia="Times New Roman"/>
          <w:b w:val="0"/>
          <w:i w:val="0"/>
          <w:sz w:val="26"/>
        </w:rPr>
        <w:t>Cách dùng: mỗi câu được hỏi trong một cuộc trò chuyện mới, nhập đúng nội dung ở cột câu hỏi, không thêm gợi ý. Chấm theo ba mức: đúng hoàn toàn, đúng một phần, sai. Ghi riêng bốn loại lỗi đã mô tả ở mục 7.7.</w:t>
      </w:r>
    </w:p>
    <w:p>
      <w:pPr>
        <w:keepNext/>
        <w:spacing w:before="160" w:after="60" w:line="276" w:lineRule="auto"/>
        <w:jc w:val="center"/>
      </w:pPr>
      <w:r>
        <w:rPr>
          <w:rFonts w:ascii="Times New Roman" w:hAnsi="Times New Roman" w:cs="Times New Roman" w:eastAsia="Times New Roman"/>
          <w:b/>
          <w:sz w:val="24"/>
        </w:rPr>
        <w:t xml:space="preserve">Bảng 43. </w:t>
      </w:r>
      <w:r>
        <w:rPr>
          <w:rFonts w:ascii="Times New Roman" w:hAnsi="Times New Roman" w:cs="Times New Roman" w:eastAsia="Times New Roman"/>
          <w:sz w:val="24"/>
        </w:rPr>
        <w:t>Bộ 40 câu hỏi dùng để đánh giá độ chính xác của trợ lý AI</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1512"/>
        <w:gridCol w:w="1512"/>
        <w:gridCol w:w="1512"/>
        <w:gridCol w:w="1512"/>
        <w:gridCol w:w="1512"/>
        <w:gridCol w:w="1512"/>
      </w:tblGrid>
      <w:tr>
        <w:trPr>
          <w:tblHeader w:val="true"/>
        </w:trPr>
        <w:tc>
          <w:tcPr>
            <w:tcW w:type="dxa" w:w="471"/>
            <w:shd w:val="clear" w:color="auto" w:fill="EDEDED"/>
          </w:tcPr>
          <w:p>
            <w:pPr>
              <w:spacing w:after="40" w:line="252" w:lineRule="auto"/>
              <w:jc w:val="center"/>
            </w:pPr>
            <w:r/>
            <w:r>
              <w:rPr>
                <w:rFonts w:ascii="Times New Roman" w:hAnsi="Times New Roman" w:cs="Times New Roman" w:eastAsia="Times New Roman"/>
                <w:b/>
                <w:sz w:val="21"/>
              </w:rPr>
              <w:t>STT</w:t>
            </w:r>
          </w:p>
        </w:tc>
        <w:tc>
          <w:tcPr>
            <w:tcW w:type="dxa" w:w="566"/>
            <w:shd w:val="clear" w:color="auto" w:fill="EDEDED"/>
          </w:tcPr>
          <w:p>
            <w:pPr>
              <w:spacing w:after="40" w:line="252" w:lineRule="auto"/>
              <w:jc w:val="center"/>
            </w:pPr>
            <w:r/>
            <w:r>
              <w:rPr>
                <w:rFonts w:ascii="Times New Roman" w:hAnsi="Times New Roman" w:cs="Times New Roman" w:eastAsia="Times New Roman"/>
                <w:b/>
                <w:sz w:val="21"/>
              </w:rPr>
              <w:t>Khối</w:t>
            </w:r>
          </w:p>
        </w:tc>
        <w:tc>
          <w:tcPr>
            <w:tcW w:type="dxa" w:w="1697"/>
            <w:shd w:val="clear" w:color="auto" w:fill="EDEDED"/>
          </w:tcPr>
          <w:p>
            <w:pPr>
              <w:spacing w:after="40" w:line="252" w:lineRule="auto"/>
              <w:jc w:val="center"/>
            </w:pPr>
            <w:r/>
            <w:r>
              <w:rPr>
                <w:rFonts w:ascii="Times New Roman" w:hAnsi="Times New Roman" w:cs="Times New Roman" w:eastAsia="Times New Roman"/>
                <w:b/>
                <w:sz w:val="21"/>
              </w:rPr>
              <w:t>Chuyên đề</w:t>
            </w:r>
          </w:p>
        </w:tc>
        <w:tc>
          <w:tcPr>
            <w:tcW w:type="dxa" w:w="943"/>
            <w:shd w:val="clear" w:color="auto" w:fill="EDEDED"/>
          </w:tcPr>
          <w:p>
            <w:pPr>
              <w:spacing w:after="40" w:line="252" w:lineRule="auto"/>
              <w:jc w:val="center"/>
            </w:pPr>
            <w:r/>
            <w:r>
              <w:rPr>
                <w:rFonts w:ascii="Times New Roman" w:hAnsi="Times New Roman" w:cs="Times New Roman" w:eastAsia="Times New Roman"/>
                <w:b/>
                <w:sz w:val="21"/>
              </w:rPr>
              <w:t>Mức độ</w:t>
            </w:r>
          </w:p>
        </w:tc>
        <w:tc>
          <w:tcPr>
            <w:tcW w:type="dxa" w:w="3112"/>
            <w:shd w:val="clear" w:color="auto" w:fill="EDEDED"/>
          </w:tcPr>
          <w:p>
            <w:pPr>
              <w:spacing w:after="40" w:line="252" w:lineRule="auto"/>
              <w:jc w:val="center"/>
            </w:pPr>
            <w:r/>
            <w:r>
              <w:rPr>
                <w:rFonts w:ascii="Times New Roman" w:hAnsi="Times New Roman" w:cs="Times New Roman" w:eastAsia="Times New Roman"/>
                <w:b/>
                <w:sz w:val="21"/>
              </w:rPr>
              <w:t>Nội dung câu hỏi</w:t>
            </w:r>
          </w:p>
        </w:tc>
        <w:tc>
          <w:tcPr>
            <w:tcW w:type="dxa" w:w="2169"/>
            <w:shd w:val="clear" w:color="auto" w:fill="EDEDED"/>
          </w:tcPr>
          <w:p>
            <w:pPr>
              <w:spacing w:after="40" w:line="252" w:lineRule="auto"/>
              <w:jc w:val="center"/>
            </w:pPr>
            <w:r/>
            <w:r>
              <w:rPr>
                <w:rFonts w:ascii="Times New Roman" w:hAnsi="Times New Roman" w:cs="Times New Roman" w:eastAsia="Times New Roman"/>
                <w:b/>
                <w:sz w:val="21"/>
              </w:rPr>
              <w:t>Đáp án chuẩn</w:t>
            </w:r>
          </w:p>
        </w:tc>
      </w:tr>
      <w:tr>
        <w:tc>
          <w:tcPr>
            <w:tcW w:type="dxa" w:w="471"/>
          </w:tcPr>
          <w:p>
            <w:pPr>
              <w:spacing w:after="40" w:line="252" w:lineRule="auto"/>
              <w:jc w:val="center"/>
            </w:pPr>
            <w:r/>
            <w:r>
              <w:rPr>
                <w:rFonts w:ascii="Times New Roman" w:hAnsi="Times New Roman" w:cs="Times New Roman" w:eastAsia="Times New Roman"/>
                <w:sz w:val="21"/>
              </w:rPr>
              <w:t>1</w:t>
            </w:r>
          </w:p>
        </w:tc>
        <w:tc>
          <w:tcPr>
            <w:tcW w:type="dxa" w:w="566"/>
          </w:tcPr>
          <w:p>
            <w:pPr>
              <w:spacing w:after="40" w:line="252" w:lineRule="auto"/>
              <w:jc w:val="center"/>
            </w:pPr>
            <w:r/>
            <w:r>
              <w:rPr>
                <w:rFonts w:ascii="Times New Roman" w:hAnsi="Times New Roman" w:cs="Times New Roman" w:eastAsia="Times New Roman"/>
                <w:sz w:val="21"/>
              </w:rPr>
              <w:t>10</w:t>
            </w:r>
          </w:p>
        </w:tc>
        <w:tc>
          <w:tcPr>
            <w:tcW w:type="dxa" w:w="1697"/>
          </w:tcPr>
          <w:p>
            <w:pPr>
              <w:spacing w:after="40" w:line="252" w:lineRule="auto"/>
            </w:pPr>
            <w:r/>
            <w:r>
              <w:rPr>
                <w:rFonts w:ascii="Times New Roman" w:hAnsi="Times New Roman" w:cs="Times New Roman" w:eastAsia="Times New Roman"/>
                <w:sz w:val="21"/>
              </w:rPr>
              <w:t>Cấu tạo nguyên tử</w:t>
            </w:r>
          </w:p>
        </w:tc>
        <w:tc>
          <w:tcPr>
            <w:tcW w:type="dxa" w:w="943"/>
          </w:tcPr>
          <w:p>
            <w:pPr>
              <w:spacing w:after="40" w:line="252" w:lineRule="auto"/>
            </w:pPr>
            <w:r/>
            <w:r>
              <w:rPr>
                <w:rFonts w:ascii="Times New Roman" w:hAnsi="Times New Roman" w:cs="Times New Roman" w:eastAsia="Times New Roman"/>
                <w:sz w:val="21"/>
              </w:rPr>
              <w:t>Nhận biết</w:t>
            </w:r>
          </w:p>
        </w:tc>
        <w:tc>
          <w:tcPr>
            <w:tcW w:type="dxa" w:w="3112"/>
          </w:tcPr>
          <w:p>
            <w:pPr>
              <w:spacing w:after="40" w:line="252" w:lineRule="auto"/>
            </w:pPr>
            <w:r/>
            <w:r>
              <w:rPr>
                <w:rFonts w:ascii="Times New Roman" w:hAnsi="Times New Roman" w:cs="Times New Roman" w:eastAsia="Times New Roman"/>
                <w:sz w:val="21"/>
              </w:rPr>
              <w:t>Nguyên tử Na có số hiệu nguyên tử 11. Số proton và số electron của nguyên tử Na là bao nhiêu?</w:t>
            </w:r>
          </w:p>
        </w:tc>
        <w:tc>
          <w:tcPr>
            <w:tcW w:type="dxa" w:w="2169"/>
          </w:tcPr>
          <w:p>
            <w:pPr>
              <w:spacing w:after="40" w:line="252" w:lineRule="auto"/>
            </w:pPr>
            <w:r/>
            <w:r>
              <w:rPr>
                <w:rFonts w:ascii="Times New Roman" w:hAnsi="Times New Roman" w:cs="Times New Roman" w:eastAsia="Times New Roman"/>
                <w:sz w:val="21"/>
              </w:rPr>
              <w:t>11 proton, 11 electron</w:t>
            </w:r>
          </w:p>
        </w:tc>
      </w:tr>
      <w:tr>
        <w:tc>
          <w:tcPr>
            <w:tcW w:type="dxa" w:w="471"/>
          </w:tcPr>
          <w:p>
            <w:pPr>
              <w:spacing w:after="40" w:line="252" w:lineRule="auto"/>
              <w:jc w:val="center"/>
            </w:pPr>
            <w:r/>
            <w:r>
              <w:rPr>
                <w:rFonts w:ascii="Times New Roman" w:hAnsi="Times New Roman" w:cs="Times New Roman" w:eastAsia="Times New Roman"/>
                <w:sz w:val="21"/>
              </w:rPr>
              <w:t>2</w:t>
            </w:r>
          </w:p>
        </w:tc>
        <w:tc>
          <w:tcPr>
            <w:tcW w:type="dxa" w:w="566"/>
          </w:tcPr>
          <w:p>
            <w:pPr>
              <w:spacing w:after="40" w:line="252" w:lineRule="auto"/>
              <w:jc w:val="center"/>
            </w:pPr>
            <w:r/>
            <w:r>
              <w:rPr>
                <w:rFonts w:ascii="Times New Roman" w:hAnsi="Times New Roman" w:cs="Times New Roman" w:eastAsia="Times New Roman"/>
                <w:sz w:val="21"/>
              </w:rPr>
              <w:t>10</w:t>
            </w:r>
          </w:p>
        </w:tc>
        <w:tc>
          <w:tcPr>
            <w:tcW w:type="dxa" w:w="1697"/>
          </w:tcPr>
          <w:p>
            <w:pPr>
              <w:spacing w:after="40" w:line="252" w:lineRule="auto"/>
            </w:pPr>
            <w:r/>
            <w:r>
              <w:rPr>
                <w:rFonts w:ascii="Times New Roman" w:hAnsi="Times New Roman" w:cs="Times New Roman" w:eastAsia="Times New Roman"/>
                <w:sz w:val="21"/>
              </w:rPr>
              <w:t>Cấu tạo nguyên tử</w:t>
            </w:r>
          </w:p>
        </w:tc>
        <w:tc>
          <w:tcPr>
            <w:tcW w:type="dxa" w:w="943"/>
          </w:tcPr>
          <w:p>
            <w:pPr>
              <w:spacing w:after="40" w:line="252" w:lineRule="auto"/>
            </w:pPr>
            <w:r/>
            <w:r>
              <w:rPr>
                <w:rFonts w:ascii="Times New Roman" w:hAnsi="Times New Roman" w:cs="Times New Roman" w:eastAsia="Times New Roman"/>
                <w:sz w:val="21"/>
              </w:rPr>
              <w:t>Nhận biết</w:t>
            </w:r>
          </w:p>
        </w:tc>
        <w:tc>
          <w:tcPr>
            <w:tcW w:type="dxa" w:w="3112"/>
          </w:tcPr>
          <w:p>
            <w:pPr>
              <w:spacing w:after="40" w:line="252" w:lineRule="auto"/>
            </w:pPr>
            <w:r/>
            <w:r>
              <w:rPr>
                <w:rFonts w:ascii="Times New Roman" w:hAnsi="Times New Roman" w:cs="Times New Roman" w:eastAsia="Times New Roman"/>
                <w:sz w:val="21"/>
              </w:rPr>
              <w:t>Viết cấu hình electron của nguyên tử Mg (Z = 12).</w:t>
            </w:r>
          </w:p>
        </w:tc>
        <w:tc>
          <w:tcPr>
            <w:tcW w:type="dxa" w:w="2169"/>
          </w:tcPr>
          <w:p>
            <w:pPr>
              <w:spacing w:after="40" w:line="252" w:lineRule="auto"/>
            </w:pPr>
            <w:r/>
            <w:r>
              <w:rPr>
                <w:rFonts w:ascii="Times New Roman" w:hAnsi="Times New Roman" w:cs="Times New Roman" w:eastAsia="Times New Roman"/>
                <w:sz w:val="21"/>
              </w:rPr>
              <w:t>1s² 2s² 2p⁶ 3s²</w:t>
            </w:r>
          </w:p>
        </w:tc>
      </w:tr>
      <w:tr>
        <w:tc>
          <w:tcPr>
            <w:tcW w:type="dxa" w:w="471"/>
          </w:tcPr>
          <w:p>
            <w:pPr>
              <w:spacing w:after="40" w:line="252" w:lineRule="auto"/>
              <w:jc w:val="center"/>
            </w:pPr>
            <w:r/>
            <w:r>
              <w:rPr>
                <w:rFonts w:ascii="Times New Roman" w:hAnsi="Times New Roman" w:cs="Times New Roman" w:eastAsia="Times New Roman"/>
                <w:sz w:val="21"/>
              </w:rPr>
              <w:t>3</w:t>
            </w:r>
          </w:p>
        </w:tc>
        <w:tc>
          <w:tcPr>
            <w:tcW w:type="dxa" w:w="566"/>
          </w:tcPr>
          <w:p>
            <w:pPr>
              <w:spacing w:after="40" w:line="252" w:lineRule="auto"/>
              <w:jc w:val="center"/>
            </w:pPr>
            <w:r/>
            <w:r>
              <w:rPr>
                <w:rFonts w:ascii="Times New Roman" w:hAnsi="Times New Roman" w:cs="Times New Roman" w:eastAsia="Times New Roman"/>
                <w:sz w:val="21"/>
              </w:rPr>
              <w:t>10</w:t>
            </w:r>
          </w:p>
        </w:tc>
        <w:tc>
          <w:tcPr>
            <w:tcW w:type="dxa" w:w="1697"/>
          </w:tcPr>
          <w:p>
            <w:pPr>
              <w:spacing w:after="40" w:line="252" w:lineRule="auto"/>
            </w:pPr>
            <w:r/>
            <w:r>
              <w:rPr>
                <w:rFonts w:ascii="Times New Roman" w:hAnsi="Times New Roman" w:cs="Times New Roman" w:eastAsia="Times New Roman"/>
                <w:sz w:val="21"/>
              </w:rPr>
              <w:t>Cấu tạo nguyên tử</w:t>
            </w:r>
          </w:p>
        </w:tc>
        <w:tc>
          <w:tcPr>
            <w:tcW w:type="dxa" w:w="943"/>
          </w:tcPr>
          <w:p>
            <w:pPr>
              <w:spacing w:after="40" w:line="252" w:lineRule="auto"/>
            </w:pPr>
            <w:r/>
            <w:r>
              <w:rPr>
                <w:rFonts w:ascii="Times New Roman" w:hAnsi="Times New Roman" w:cs="Times New Roman" w:eastAsia="Times New Roman"/>
                <w:sz w:val="21"/>
              </w:rPr>
              <w:t>Thông hiểu</w:t>
            </w:r>
          </w:p>
        </w:tc>
        <w:tc>
          <w:tcPr>
            <w:tcW w:type="dxa" w:w="3112"/>
          </w:tcPr>
          <w:p>
            <w:pPr>
              <w:spacing w:after="40" w:line="252" w:lineRule="auto"/>
            </w:pPr>
            <w:r/>
            <w:r>
              <w:rPr>
                <w:rFonts w:ascii="Times New Roman" w:hAnsi="Times New Roman" w:cs="Times New Roman" w:eastAsia="Times New Roman"/>
                <w:sz w:val="21"/>
              </w:rPr>
              <w:t>Nguyên tử Cl (Z = 17) có bao nhiêu electron ở lớp ngoài cùng?</w:t>
            </w:r>
          </w:p>
        </w:tc>
        <w:tc>
          <w:tcPr>
            <w:tcW w:type="dxa" w:w="2169"/>
          </w:tcPr>
          <w:p>
            <w:pPr>
              <w:spacing w:after="40" w:line="252" w:lineRule="auto"/>
            </w:pPr>
            <w:r/>
            <w:r>
              <w:rPr>
                <w:rFonts w:ascii="Times New Roman" w:hAnsi="Times New Roman" w:cs="Times New Roman" w:eastAsia="Times New Roman"/>
                <w:sz w:val="21"/>
              </w:rPr>
              <w:t>7 electron, lớp thứ ba</w:t>
            </w:r>
          </w:p>
        </w:tc>
      </w:tr>
      <w:tr>
        <w:tc>
          <w:tcPr>
            <w:tcW w:type="dxa" w:w="471"/>
          </w:tcPr>
          <w:p>
            <w:pPr>
              <w:spacing w:after="40" w:line="252" w:lineRule="auto"/>
              <w:jc w:val="center"/>
            </w:pPr>
            <w:r/>
            <w:r>
              <w:rPr>
                <w:rFonts w:ascii="Times New Roman" w:hAnsi="Times New Roman" w:cs="Times New Roman" w:eastAsia="Times New Roman"/>
                <w:sz w:val="21"/>
              </w:rPr>
              <w:t>4</w:t>
            </w:r>
          </w:p>
        </w:tc>
        <w:tc>
          <w:tcPr>
            <w:tcW w:type="dxa" w:w="566"/>
          </w:tcPr>
          <w:p>
            <w:pPr>
              <w:spacing w:after="40" w:line="252" w:lineRule="auto"/>
              <w:jc w:val="center"/>
            </w:pPr>
            <w:r/>
            <w:r>
              <w:rPr>
                <w:rFonts w:ascii="Times New Roman" w:hAnsi="Times New Roman" w:cs="Times New Roman" w:eastAsia="Times New Roman"/>
                <w:sz w:val="21"/>
              </w:rPr>
              <w:t>10</w:t>
            </w:r>
          </w:p>
        </w:tc>
        <w:tc>
          <w:tcPr>
            <w:tcW w:type="dxa" w:w="1697"/>
          </w:tcPr>
          <w:p>
            <w:pPr>
              <w:spacing w:after="40" w:line="252" w:lineRule="auto"/>
            </w:pPr>
            <w:r/>
            <w:r>
              <w:rPr>
                <w:rFonts w:ascii="Times New Roman" w:hAnsi="Times New Roman" w:cs="Times New Roman" w:eastAsia="Times New Roman"/>
                <w:sz w:val="21"/>
              </w:rPr>
              <w:t>Bảng tuần hoàn</w:t>
            </w:r>
          </w:p>
        </w:tc>
        <w:tc>
          <w:tcPr>
            <w:tcW w:type="dxa" w:w="943"/>
          </w:tcPr>
          <w:p>
            <w:pPr>
              <w:spacing w:after="40" w:line="252" w:lineRule="auto"/>
            </w:pPr>
            <w:r/>
            <w:r>
              <w:rPr>
                <w:rFonts w:ascii="Times New Roman" w:hAnsi="Times New Roman" w:cs="Times New Roman" w:eastAsia="Times New Roman"/>
                <w:sz w:val="21"/>
              </w:rPr>
              <w:t>Nhận biết</w:t>
            </w:r>
          </w:p>
        </w:tc>
        <w:tc>
          <w:tcPr>
            <w:tcW w:type="dxa" w:w="3112"/>
          </w:tcPr>
          <w:p>
            <w:pPr>
              <w:spacing w:after="40" w:line="252" w:lineRule="auto"/>
            </w:pPr>
            <w:r/>
            <w:r>
              <w:rPr>
                <w:rFonts w:ascii="Times New Roman" w:hAnsi="Times New Roman" w:cs="Times New Roman" w:eastAsia="Times New Roman"/>
                <w:sz w:val="21"/>
              </w:rPr>
              <w:t>Nguyên tố nào có độ âm điện lớn nhất trong bảng tuần hoàn?</w:t>
            </w:r>
          </w:p>
        </w:tc>
        <w:tc>
          <w:tcPr>
            <w:tcW w:type="dxa" w:w="2169"/>
          </w:tcPr>
          <w:p>
            <w:pPr>
              <w:spacing w:after="40" w:line="252" w:lineRule="auto"/>
              <w:jc w:val="center"/>
            </w:pPr>
            <w:r/>
            <w:r>
              <w:rPr>
                <w:rFonts w:ascii="Times New Roman" w:hAnsi="Times New Roman" w:cs="Times New Roman" w:eastAsia="Times New Roman"/>
                <w:sz w:val="21"/>
              </w:rPr>
              <w:t>Flo (F)</w:t>
            </w:r>
          </w:p>
        </w:tc>
      </w:tr>
      <w:tr>
        <w:tc>
          <w:tcPr>
            <w:tcW w:type="dxa" w:w="471"/>
          </w:tcPr>
          <w:p>
            <w:pPr>
              <w:spacing w:after="40" w:line="252" w:lineRule="auto"/>
              <w:jc w:val="center"/>
            </w:pPr>
            <w:r/>
            <w:r>
              <w:rPr>
                <w:rFonts w:ascii="Times New Roman" w:hAnsi="Times New Roman" w:cs="Times New Roman" w:eastAsia="Times New Roman"/>
                <w:sz w:val="21"/>
              </w:rPr>
              <w:t>5</w:t>
            </w:r>
          </w:p>
        </w:tc>
        <w:tc>
          <w:tcPr>
            <w:tcW w:type="dxa" w:w="566"/>
          </w:tcPr>
          <w:p>
            <w:pPr>
              <w:spacing w:after="40" w:line="252" w:lineRule="auto"/>
              <w:jc w:val="center"/>
            </w:pPr>
            <w:r/>
            <w:r>
              <w:rPr>
                <w:rFonts w:ascii="Times New Roman" w:hAnsi="Times New Roman" w:cs="Times New Roman" w:eastAsia="Times New Roman"/>
                <w:sz w:val="21"/>
              </w:rPr>
              <w:t>10</w:t>
            </w:r>
          </w:p>
        </w:tc>
        <w:tc>
          <w:tcPr>
            <w:tcW w:type="dxa" w:w="1697"/>
          </w:tcPr>
          <w:p>
            <w:pPr>
              <w:spacing w:after="40" w:line="252" w:lineRule="auto"/>
            </w:pPr>
            <w:r/>
            <w:r>
              <w:rPr>
                <w:rFonts w:ascii="Times New Roman" w:hAnsi="Times New Roman" w:cs="Times New Roman" w:eastAsia="Times New Roman"/>
                <w:sz w:val="21"/>
              </w:rPr>
              <w:t>Bảng tuần hoàn</w:t>
            </w:r>
          </w:p>
        </w:tc>
        <w:tc>
          <w:tcPr>
            <w:tcW w:type="dxa" w:w="943"/>
          </w:tcPr>
          <w:p>
            <w:pPr>
              <w:spacing w:after="40" w:line="252" w:lineRule="auto"/>
            </w:pPr>
            <w:r/>
            <w:r>
              <w:rPr>
                <w:rFonts w:ascii="Times New Roman" w:hAnsi="Times New Roman" w:cs="Times New Roman" w:eastAsia="Times New Roman"/>
                <w:sz w:val="21"/>
              </w:rPr>
              <w:t>Thông hiểu</w:t>
            </w:r>
          </w:p>
        </w:tc>
        <w:tc>
          <w:tcPr>
            <w:tcW w:type="dxa" w:w="3112"/>
          </w:tcPr>
          <w:p>
            <w:pPr>
              <w:spacing w:after="40" w:line="252" w:lineRule="auto"/>
            </w:pPr>
            <w:r/>
            <w:r>
              <w:rPr>
                <w:rFonts w:ascii="Times New Roman" w:hAnsi="Times New Roman" w:cs="Times New Roman" w:eastAsia="Times New Roman"/>
                <w:sz w:val="21"/>
              </w:rPr>
              <w:t>Trong một chu kì, bán kính nguyên tử biến đổi như thế nào khi đi từ trái sang phải? Giải thích ngắn.</w:t>
            </w:r>
          </w:p>
        </w:tc>
        <w:tc>
          <w:tcPr>
            <w:tcW w:type="dxa" w:w="2169"/>
          </w:tcPr>
          <w:p>
            <w:pPr>
              <w:spacing w:after="40" w:line="252" w:lineRule="auto"/>
            </w:pPr>
            <w:r/>
            <w:r>
              <w:rPr>
                <w:rFonts w:ascii="Times New Roman" w:hAnsi="Times New Roman" w:cs="Times New Roman" w:eastAsia="Times New Roman"/>
                <w:sz w:val="21"/>
              </w:rPr>
              <w:t>Giảm dần, do điện tích hạt nhân tăng trong khi số lớp electron không đổi</w:t>
            </w:r>
          </w:p>
        </w:tc>
      </w:tr>
      <w:tr>
        <w:tc>
          <w:tcPr>
            <w:tcW w:type="dxa" w:w="471"/>
          </w:tcPr>
          <w:p>
            <w:pPr>
              <w:spacing w:after="40" w:line="252" w:lineRule="auto"/>
              <w:jc w:val="center"/>
            </w:pPr>
            <w:r/>
            <w:r>
              <w:rPr>
                <w:rFonts w:ascii="Times New Roman" w:hAnsi="Times New Roman" w:cs="Times New Roman" w:eastAsia="Times New Roman"/>
                <w:sz w:val="21"/>
              </w:rPr>
              <w:t>6</w:t>
            </w:r>
          </w:p>
        </w:tc>
        <w:tc>
          <w:tcPr>
            <w:tcW w:type="dxa" w:w="566"/>
          </w:tcPr>
          <w:p>
            <w:pPr>
              <w:spacing w:after="40" w:line="252" w:lineRule="auto"/>
              <w:jc w:val="center"/>
            </w:pPr>
            <w:r/>
            <w:r>
              <w:rPr>
                <w:rFonts w:ascii="Times New Roman" w:hAnsi="Times New Roman" w:cs="Times New Roman" w:eastAsia="Times New Roman"/>
                <w:sz w:val="21"/>
              </w:rPr>
              <w:t>10</w:t>
            </w:r>
          </w:p>
        </w:tc>
        <w:tc>
          <w:tcPr>
            <w:tcW w:type="dxa" w:w="1697"/>
          </w:tcPr>
          <w:p>
            <w:pPr>
              <w:spacing w:after="40" w:line="252" w:lineRule="auto"/>
            </w:pPr>
            <w:r/>
            <w:r>
              <w:rPr>
                <w:rFonts w:ascii="Times New Roman" w:hAnsi="Times New Roman" w:cs="Times New Roman" w:eastAsia="Times New Roman"/>
                <w:sz w:val="21"/>
              </w:rPr>
              <w:t>Liên kết hóa học</w:t>
            </w:r>
          </w:p>
        </w:tc>
        <w:tc>
          <w:tcPr>
            <w:tcW w:type="dxa" w:w="943"/>
          </w:tcPr>
          <w:p>
            <w:pPr>
              <w:spacing w:after="40" w:line="252" w:lineRule="auto"/>
            </w:pPr>
            <w:r/>
            <w:r>
              <w:rPr>
                <w:rFonts w:ascii="Times New Roman" w:hAnsi="Times New Roman" w:cs="Times New Roman" w:eastAsia="Times New Roman"/>
                <w:sz w:val="21"/>
              </w:rPr>
              <w:t>Thông hiểu</w:t>
            </w:r>
          </w:p>
        </w:tc>
        <w:tc>
          <w:tcPr>
            <w:tcW w:type="dxa" w:w="3112"/>
          </w:tcPr>
          <w:p>
            <w:pPr>
              <w:spacing w:after="40" w:line="252" w:lineRule="auto"/>
            </w:pPr>
            <w:r/>
            <w:r>
              <w:rPr>
                <w:rFonts w:ascii="Times New Roman" w:hAnsi="Times New Roman" w:cs="Times New Roman" w:eastAsia="Times New Roman"/>
                <w:sz w:val="21"/>
              </w:rPr>
              <w:t>Liên kết trong phân tử NaCl là liên kết gì? Vì sao?</w:t>
            </w:r>
          </w:p>
        </w:tc>
        <w:tc>
          <w:tcPr>
            <w:tcW w:type="dxa" w:w="2169"/>
          </w:tcPr>
          <w:p>
            <w:pPr>
              <w:spacing w:after="40" w:line="252" w:lineRule="auto"/>
            </w:pPr>
            <w:r/>
            <w:r>
              <w:rPr>
                <w:rFonts w:ascii="Times New Roman" w:hAnsi="Times New Roman" w:cs="Times New Roman" w:eastAsia="Times New Roman"/>
                <w:sz w:val="21"/>
              </w:rPr>
              <w:t>Liên kết ion, do kim loại điển hình nhường electron cho phi kim điển hình</w:t>
            </w:r>
          </w:p>
        </w:tc>
      </w:tr>
      <w:tr>
        <w:tc>
          <w:tcPr>
            <w:tcW w:type="dxa" w:w="471"/>
          </w:tcPr>
          <w:p>
            <w:pPr>
              <w:spacing w:after="40" w:line="252" w:lineRule="auto"/>
              <w:jc w:val="center"/>
            </w:pPr>
            <w:r/>
            <w:r>
              <w:rPr>
                <w:rFonts w:ascii="Times New Roman" w:hAnsi="Times New Roman" w:cs="Times New Roman" w:eastAsia="Times New Roman"/>
                <w:sz w:val="21"/>
              </w:rPr>
              <w:t>7</w:t>
            </w:r>
          </w:p>
        </w:tc>
        <w:tc>
          <w:tcPr>
            <w:tcW w:type="dxa" w:w="566"/>
          </w:tcPr>
          <w:p>
            <w:pPr>
              <w:spacing w:after="40" w:line="252" w:lineRule="auto"/>
              <w:jc w:val="center"/>
            </w:pPr>
            <w:r/>
            <w:r>
              <w:rPr>
                <w:rFonts w:ascii="Times New Roman" w:hAnsi="Times New Roman" w:cs="Times New Roman" w:eastAsia="Times New Roman"/>
                <w:sz w:val="21"/>
              </w:rPr>
              <w:t>10</w:t>
            </w:r>
          </w:p>
        </w:tc>
        <w:tc>
          <w:tcPr>
            <w:tcW w:type="dxa" w:w="1697"/>
          </w:tcPr>
          <w:p>
            <w:pPr>
              <w:spacing w:after="40" w:line="252" w:lineRule="auto"/>
            </w:pPr>
            <w:r/>
            <w:r>
              <w:rPr>
                <w:rFonts w:ascii="Times New Roman" w:hAnsi="Times New Roman" w:cs="Times New Roman" w:eastAsia="Times New Roman"/>
                <w:sz w:val="21"/>
              </w:rPr>
              <w:t>Phản ứng oxi hóa khử</w:t>
            </w:r>
          </w:p>
        </w:tc>
        <w:tc>
          <w:tcPr>
            <w:tcW w:type="dxa" w:w="943"/>
          </w:tcPr>
          <w:p>
            <w:pPr>
              <w:spacing w:after="40" w:line="252" w:lineRule="auto"/>
            </w:pPr>
            <w:r/>
            <w:r>
              <w:rPr>
                <w:rFonts w:ascii="Times New Roman" w:hAnsi="Times New Roman" w:cs="Times New Roman" w:eastAsia="Times New Roman"/>
                <w:sz w:val="21"/>
              </w:rPr>
              <w:t>Nhận biết</w:t>
            </w:r>
          </w:p>
        </w:tc>
        <w:tc>
          <w:tcPr>
            <w:tcW w:type="dxa" w:w="3112"/>
          </w:tcPr>
          <w:p>
            <w:pPr>
              <w:spacing w:after="40" w:line="252" w:lineRule="auto"/>
            </w:pPr>
            <w:r/>
            <w:r>
              <w:rPr>
                <w:rFonts w:ascii="Times New Roman" w:hAnsi="Times New Roman" w:cs="Times New Roman" w:eastAsia="Times New Roman"/>
                <w:sz w:val="21"/>
              </w:rPr>
              <w:t>Xác định số oxi hóa của S trong H₂SO₄.</w:t>
            </w:r>
          </w:p>
        </w:tc>
        <w:tc>
          <w:tcPr>
            <w:tcW w:type="dxa" w:w="2169"/>
          </w:tcPr>
          <w:p>
            <w:pPr>
              <w:spacing w:after="40" w:line="252" w:lineRule="auto"/>
              <w:jc w:val="center"/>
            </w:pPr>
            <w:r/>
            <w:r>
              <w:rPr>
                <w:rFonts w:ascii="Times New Roman" w:hAnsi="Times New Roman" w:cs="Times New Roman" w:eastAsia="Times New Roman"/>
                <w:sz w:val="21"/>
              </w:rPr>
              <w:t>+6</w:t>
            </w:r>
          </w:p>
        </w:tc>
      </w:tr>
      <w:tr>
        <w:tc>
          <w:tcPr>
            <w:tcW w:type="dxa" w:w="471"/>
          </w:tcPr>
          <w:p>
            <w:pPr>
              <w:spacing w:after="40" w:line="252" w:lineRule="auto"/>
              <w:jc w:val="center"/>
            </w:pPr>
            <w:r/>
            <w:r>
              <w:rPr>
                <w:rFonts w:ascii="Times New Roman" w:hAnsi="Times New Roman" w:cs="Times New Roman" w:eastAsia="Times New Roman"/>
                <w:sz w:val="21"/>
              </w:rPr>
              <w:t>8</w:t>
            </w:r>
          </w:p>
        </w:tc>
        <w:tc>
          <w:tcPr>
            <w:tcW w:type="dxa" w:w="566"/>
          </w:tcPr>
          <w:p>
            <w:pPr>
              <w:spacing w:after="40" w:line="252" w:lineRule="auto"/>
              <w:jc w:val="center"/>
            </w:pPr>
            <w:r/>
            <w:r>
              <w:rPr>
                <w:rFonts w:ascii="Times New Roman" w:hAnsi="Times New Roman" w:cs="Times New Roman" w:eastAsia="Times New Roman"/>
                <w:sz w:val="21"/>
              </w:rPr>
              <w:t>10</w:t>
            </w:r>
          </w:p>
        </w:tc>
        <w:tc>
          <w:tcPr>
            <w:tcW w:type="dxa" w:w="1697"/>
          </w:tcPr>
          <w:p>
            <w:pPr>
              <w:spacing w:after="40" w:line="252" w:lineRule="auto"/>
            </w:pPr>
            <w:r/>
            <w:r>
              <w:rPr>
                <w:rFonts w:ascii="Times New Roman" w:hAnsi="Times New Roman" w:cs="Times New Roman" w:eastAsia="Times New Roman"/>
                <w:sz w:val="21"/>
              </w:rPr>
              <w:t>Mol và tính toán</w:t>
            </w:r>
          </w:p>
        </w:tc>
        <w:tc>
          <w:tcPr>
            <w:tcW w:type="dxa" w:w="943"/>
          </w:tcPr>
          <w:p>
            <w:pPr>
              <w:spacing w:after="40" w:line="252" w:lineRule="auto"/>
              <w:jc w:val="center"/>
            </w:pPr>
            <w:r/>
            <w:r>
              <w:rPr>
                <w:rFonts w:ascii="Times New Roman" w:hAnsi="Times New Roman" w:cs="Times New Roman" w:eastAsia="Times New Roman"/>
                <w:sz w:val="21"/>
              </w:rPr>
              <w:t>Vận dụng</w:t>
            </w:r>
          </w:p>
        </w:tc>
        <w:tc>
          <w:tcPr>
            <w:tcW w:type="dxa" w:w="3112"/>
          </w:tcPr>
          <w:p>
            <w:pPr>
              <w:spacing w:after="40" w:line="252" w:lineRule="auto"/>
            </w:pPr>
            <w:r/>
            <w:r>
              <w:rPr>
                <w:rFonts w:ascii="Times New Roman" w:hAnsi="Times New Roman" w:cs="Times New Roman" w:eastAsia="Times New Roman"/>
                <w:sz w:val="21"/>
              </w:rPr>
              <w:t>Tính khối lượng mol của CO₂ (C = 12, O = 16).</w:t>
            </w:r>
          </w:p>
        </w:tc>
        <w:tc>
          <w:tcPr>
            <w:tcW w:type="dxa" w:w="2169"/>
          </w:tcPr>
          <w:p>
            <w:pPr>
              <w:spacing w:after="40" w:line="252" w:lineRule="auto"/>
              <w:jc w:val="center"/>
            </w:pPr>
            <w:r/>
            <w:r>
              <w:rPr>
                <w:rFonts w:ascii="Times New Roman" w:hAnsi="Times New Roman" w:cs="Times New Roman" w:eastAsia="Times New Roman"/>
                <w:sz w:val="21"/>
              </w:rPr>
              <w:t>44 g/mol</w:t>
            </w:r>
          </w:p>
        </w:tc>
      </w:tr>
      <w:tr>
        <w:tc>
          <w:tcPr>
            <w:tcW w:type="dxa" w:w="471"/>
          </w:tcPr>
          <w:p>
            <w:pPr>
              <w:spacing w:after="40" w:line="252" w:lineRule="auto"/>
              <w:jc w:val="center"/>
            </w:pPr>
            <w:r/>
            <w:r>
              <w:rPr>
                <w:rFonts w:ascii="Times New Roman" w:hAnsi="Times New Roman" w:cs="Times New Roman" w:eastAsia="Times New Roman"/>
                <w:sz w:val="21"/>
              </w:rPr>
              <w:t>9</w:t>
            </w:r>
          </w:p>
        </w:tc>
        <w:tc>
          <w:tcPr>
            <w:tcW w:type="dxa" w:w="566"/>
          </w:tcPr>
          <w:p>
            <w:pPr>
              <w:spacing w:after="40" w:line="252" w:lineRule="auto"/>
              <w:jc w:val="center"/>
            </w:pPr>
            <w:r/>
            <w:r>
              <w:rPr>
                <w:rFonts w:ascii="Times New Roman" w:hAnsi="Times New Roman" w:cs="Times New Roman" w:eastAsia="Times New Roman"/>
                <w:sz w:val="21"/>
              </w:rPr>
              <w:t>10</w:t>
            </w:r>
          </w:p>
        </w:tc>
        <w:tc>
          <w:tcPr>
            <w:tcW w:type="dxa" w:w="1697"/>
          </w:tcPr>
          <w:p>
            <w:pPr>
              <w:spacing w:after="40" w:line="252" w:lineRule="auto"/>
            </w:pPr>
            <w:r/>
            <w:r>
              <w:rPr>
                <w:rFonts w:ascii="Times New Roman" w:hAnsi="Times New Roman" w:cs="Times New Roman" w:eastAsia="Times New Roman"/>
                <w:sz w:val="21"/>
              </w:rPr>
              <w:t>Mol và tính toán</w:t>
            </w:r>
          </w:p>
        </w:tc>
        <w:tc>
          <w:tcPr>
            <w:tcW w:type="dxa" w:w="943"/>
          </w:tcPr>
          <w:p>
            <w:pPr>
              <w:spacing w:after="40" w:line="252" w:lineRule="auto"/>
              <w:jc w:val="center"/>
            </w:pPr>
            <w:r/>
            <w:r>
              <w:rPr>
                <w:rFonts w:ascii="Times New Roman" w:hAnsi="Times New Roman" w:cs="Times New Roman" w:eastAsia="Times New Roman"/>
                <w:sz w:val="21"/>
              </w:rPr>
              <w:t>Vận dụng</w:t>
            </w:r>
          </w:p>
        </w:tc>
        <w:tc>
          <w:tcPr>
            <w:tcW w:type="dxa" w:w="3112"/>
          </w:tcPr>
          <w:p>
            <w:pPr>
              <w:spacing w:after="40" w:line="252" w:lineRule="auto"/>
            </w:pPr>
            <w:r/>
            <w:r>
              <w:rPr>
                <w:rFonts w:ascii="Times New Roman" w:hAnsi="Times New Roman" w:cs="Times New Roman" w:eastAsia="Times New Roman"/>
                <w:sz w:val="21"/>
              </w:rPr>
              <w:t>Hòa tan 8 g NaOH vào nước. Tính số mol NaOH (Na = 23, O = 16, H = 1).</w:t>
            </w:r>
          </w:p>
        </w:tc>
        <w:tc>
          <w:tcPr>
            <w:tcW w:type="dxa" w:w="2169"/>
          </w:tcPr>
          <w:p>
            <w:pPr>
              <w:spacing w:after="40" w:line="252" w:lineRule="auto"/>
              <w:jc w:val="center"/>
            </w:pPr>
            <w:r/>
            <w:r>
              <w:rPr>
                <w:rFonts w:ascii="Times New Roman" w:hAnsi="Times New Roman" w:cs="Times New Roman" w:eastAsia="Times New Roman"/>
                <w:sz w:val="21"/>
              </w:rPr>
              <w:t>0,2 mol</w:t>
            </w:r>
          </w:p>
        </w:tc>
      </w:tr>
      <w:tr>
        <w:tc>
          <w:tcPr>
            <w:tcW w:type="dxa" w:w="471"/>
          </w:tcPr>
          <w:p>
            <w:pPr>
              <w:spacing w:after="40" w:line="252" w:lineRule="auto"/>
              <w:jc w:val="center"/>
            </w:pPr>
            <w:r/>
            <w:r>
              <w:rPr>
                <w:rFonts w:ascii="Times New Roman" w:hAnsi="Times New Roman" w:cs="Times New Roman" w:eastAsia="Times New Roman"/>
                <w:sz w:val="21"/>
              </w:rPr>
              <w:t>10</w:t>
            </w:r>
          </w:p>
        </w:tc>
        <w:tc>
          <w:tcPr>
            <w:tcW w:type="dxa" w:w="566"/>
          </w:tcPr>
          <w:p>
            <w:pPr>
              <w:spacing w:after="40" w:line="252" w:lineRule="auto"/>
              <w:jc w:val="center"/>
            </w:pPr>
            <w:r/>
            <w:r>
              <w:rPr>
                <w:rFonts w:ascii="Times New Roman" w:hAnsi="Times New Roman" w:cs="Times New Roman" w:eastAsia="Times New Roman"/>
                <w:sz w:val="21"/>
              </w:rPr>
              <w:t>10</w:t>
            </w:r>
          </w:p>
        </w:tc>
        <w:tc>
          <w:tcPr>
            <w:tcW w:type="dxa" w:w="1697"/>
          </w:tcPr>
          <w:p>
            <w:pPr>
              <w:spacing w:after="40" w:line="252" w:lineRule="auto"/>
            </w:pPr>
            <w:r/>
            <w:r>
              <w:rPr>
                <w:rFonts w:ascii="Times New Roman" w:hAnsi="Times New Roman" w:cs="Times New Roman" w:eastAsia="Times New Roman"/>
                <w:sz w:val="21"/>
              </w:rPr>
              <w:t>Mol và tính toán</w:t>
            </w:r>
          </w:p>
        </w:tc>
        <w:tc>
          <w:tcPr>
            <w:tcW w:type="dxa" w:w="943"/>
          </w:tcPr>
          <w:p>
            <w:pPr>
              <w:spacing w:after="40" w:line="252" w:lineRule="auto"/>
              <w:jc w:val="center"/>
            </w:pPr>
            <w:r/>
            <w:r>
              <w:rPr>
                <w:rFonts w:ascii="Times New Roman" w:hAnsi="Times New Roman" w:cs="Times New Roman" w:eastAsia="Times New Roman"/>
                <w:sz w:val="21"/>
              </w:rPr>
              <w:t>Vận dụng</w:t>
            </w:r>
          </w:p>
        </w:tc>
        <w:tc>
          <w:tcPr>
            <w:tcW w:type="dxa" w:w="3112"/>
          </w:tcPr>
          <w:p>
            <w:pPr>
              <w:spacing w:after="40" w:line="252" w:lineRule="auto"/>
            </w:pPr>
            <w:r/>
            <w:r>
              <w:rPr>
                <w:rFonts w:ascii="Times New Roman" w:hAnsi="Times New Roman" w:cs="Times New Roman" w:eastAsia="Times New Roman"/>
                <w:sz w:val="21"/>
              </w:rPr>
              <w:t>Ở điều kiện tiêu chuẩn, 2,24 lít khí O₂ có số mol là bao nhiêu?</w:t>
            </w:r>
          </w:p>
        </w:tc>
        <w:tc>
          <w:tcPr>
            <w:tcW w:type="dxa" w:w="2169"/>
          </w:tcPr>
          <w:p>
            <w:pPr>
              <w:spacing w:after="40" w:line="252" w:lineRule="auto"/>
              <w:jc w:val="center"/>
            </w:pPr>
            <w:r/>
            <w:r>
              <w:rPr>
                <w:rFonts w:ascii="Times New Roman" w:hAnsi="Times New Roman" w:cs="Times New Roman" w:eastAsia="Times New Roman"/>
                <w:sz w:val="21"/>
              </w:rPr>
              <w:t>0,1 mol</w:t>
            </w:r>
          </w:p>
        </w:tc>
      </w:tr>
      <w:tr>
        <w:tc>
          <w:tcPr>
            <w:tcW w:type="dxa" w:w="471"/>
          </w:tcPr>
          <w:p>
            <w:pPr>
              <w:spacing w:after="40" w:line="252" w:lineRule="auto"/>
              <w:jc w:val="center"/>
            </w:pPr>
            <w:r/>
            <w:r>
              <w:rPr>
                <w:rFonts w:ascii="Times New Roman" w:hAnsi="Times New Roman" w:cs="Times New Roman" w:eastAsia="Times New Roman"/>
                <w:sz w:val="21"/>
              </w:rPr>
              <w:t>11</w:t>
            </w:r>
          </w:p>
        </w:tc>
        <w:tc>
          <w:tcPr>
            <w:tcW w:type="dxa" w:w="566"/>
          </w:tcPr>
          <w:p>
            <w:pPr>
              <w:spacing w:after="40" w:line="252" w:lineRule="auto"/>
              <w:jc w:val="center"/>
            </w:pPr>
            <w:r/>
            <w:r>
              <w:rPr>
                <w:rFonts w:ascii="Times New Roman" w:hAnsi="Times New Roman" w:cs="Times New Roman" w:eastAsia="Times New Roman"/>
                <w:sz w:val="21"/>
              </w:rPr>
              <w:t>10</w:t>
            </w:r>
          </w:p>
        </w:tc>
        <w:tc>
          <w:tcPr>
            <w:tcW w:type="dxa" w:w="1697"/>
          </w:tcPr>
          <w:p>
            <w:pPr>
              <w:spacing w:after="40" w:line="252" w:lineRule="auto"/>
            </w:pPr>
            <w:r/>
            <w:r>
              <w:rPr>
                <w:rFonts w:ascii="Times New Roman" w:hAnsi="Times New Roman" w:cs="Times New Roman" w:eastAsia="Times New Roman"/>
                <w:sz w:val="21"/>
              </w:rPr>
              <w:t>Cân bằng phương trình</w:t>
            </w:r>
          </w:p>
        </w:tc>
        <w:tc>
          <w:tcPr>
            <w:tcW w:type="dxa" w:w="943"/>
          </w:tcPr>
          <w:p>
            <w:pPr>
              <w:spacing w:after="40" w:line="252" w:lineRule="auto"/>
              <w:jc w:val="center"/>
            </w:pPr>
            <w:r/>
            <w:r>
              <w:rPr>
                <w:rFonts w:ascii="Times New Roman" w:hAnsi="Times New Roman" w:cs="Times New Roman" w:eastAsia="Times New Roman"/>
                <w:sz w:val="21"/>
              </w:rPr>
              <w:t>Vận dụng</w:t>
            </w:r>
          </w:p>
        </w:tc>
        <w:tc>
          <w:tcPr>
            <w:tcW w:type="dxa" w:w="3112"/>
          </w:tcPr>
          <w:p>
            <w:pPr>
              <w:spacing w:after="40" w:line="252" w:lineRule="auto"/>
            </w:pPr>
            <w:r/>
            <w:r>
              <w:rPr>
                <w:rFonts w:ascii="Times New Roman" w:hAnsi="Times New Roman" w:cs="Times New Roman" w:eastAsia="Times New Roman"/>
                <w:sz w:val="21"/>
              </w:rPr>
              <w:t>Cân bằng phương trình: Fe + O₂ → Fe₂O₃.</w:t>
            </w:r>
          </w:p>
        </w:tc>
        <w:tc>
          <w:tcPr>
            <w:tcW w:type="dxa" w:w="2169"/>
          </w:tcPr>
          <w:p>
            <w:pPr>
              <w:spacing w:after="40" w:line="252" w:lineRule="auto"/>
            </w:pPr>
            <w:r/>
            <w:r>
              <w:rPr>
                <w:rFonts w:ascii="Times New Roman" w:hAnsi="Times New Roman" w:cs="Times New Roman" w:eastAsia="Times New Roman"/>
                <w:sz w:val="21"/>
              </w:rPr>
              <w:t>4Fe + 3O₂ → 2Fe₂O₃</w:t>
            </w:r>
          </w:p>
        </w:tc>
      </w:tr>
      <w:tr>
        <w:tc>
          <w:tcPr>
            <w:tcW w:type="dxa" w:w="471"/>
          </w:tcPr>
          <w:p>
            <w:pPr>
              <w:spacing w:after="40" w:line="252" w:lineRule="auto"/>
              <w:jc w:val="center"/>
            </w:pPr>
            <w:r/>
            <w:r>
              <w:rPr>
                <w:rFonts w:ascii="Times New Roman" w:hAnsi="Times New Roman" w:cs="Times New Roman" w:eastAsia="Times New Roman"/>
                <w:sz w:val="21"/>
              </w:rPr>
              <w:t>12</w:t>
            </w:r>
          </w:p>
        </w:tc>
        <w:tc>
          <w:tcPr>
            <w:tcW w:type="dxa" w:w="566"/>
          </w:tcPr>
          <w:p>
            <w:pPr>
              <w:spacing w:after="40" w:line="252" w:lineRule="auto"/>
              <w:jc w:val="center"/>
            </w:pPr>
            <w:r/>
            <w:r>
              <w:rPr>
                <w:rFonts w:ascii="Times New Roman" w:hAnsi="Times New Roman" w:cs="Times New Roman" w:eastAsia="Times New Roman"/>
                <w:sz w:val="21"/>
              </w:rPr>
              <w:t>10</w:t>
            </w:r>
          </w:p>
        </w:tc>
        <w:tc>
          <w:tcPr>
            <w:tcW w:type="dxa" w:w="1697"/>
          </w:tcPr>
          <w:p>
            <w:pPr>
              <w:spacing w:after="40" w:line="252" w:lineRule="auto"/>
            </w:pPr>
            <w:r/>
            <w:r>
              <w:rPr>
                <w:rFonts w:ascii="Times New Roman" w:hAnsi="Times New Roman" w:cs="Times New Roman" w:eastAsia="Times New Roman"/>
                <w:sz w:val="21"/>
              </w:rPr>
              <w:t>Cân bằng phương trình</w:t>
            </w:r>
          </w:p>
        </w:tc>
        <w:tc>
          <w:tcPr>
            <w:tcW w:type="dxa" w:w="943"/>
          </w:tcPr>
          <w:p>
            <w:pPr>
              <w:spacing w:after="40" w:line="252" w:lineRule="auto"/>
            </w:pPr>
            <w:r/>
            <w:r>
              <w:rPr>
                <w:rFonts w:ascii="Times New Roman" w:hAnsi="Times New Roman" w:cs="Times New Roman" w:eastAsia="Times New Roman"/>
                <w:sz w:val="21"/>
              </w:rPr>
              <w:t>Vận dụng cao</w:t>
            </w:r>
          </w:p>
        </w:tc>
        <w:tc>
          <w:tcPr>
            <w:tcW w:type="dxa" w:w="3112"/>
          </w:tcPr>
          <w:p>
            <w:pPr>
              <w:spacing w:after="40" w:line="252" w:lineRule="auto"/>
            </w:pPr>
            <w:r/>
            <w:r>
              <w:rPr>
                <w:rFonts w:ascii="Times New Roman" w:hAnsi="Times New Roman" w:cs="Times New Roman" w:eastAsia="Times New Roman"/>
                <w:sz w:val="21"/>
              </w:rPr>
              <w:t>Cân bằng phương trình: FeS₂ + O₂ → Fe₂O₃ + SO₂.</w:t>
            </w:r>
          </w:p>
        </w:tc>
        <w:tc>
          <w:tcPr>
            <w:tcW w:type="dxa" w:w="2169"/>
          </w:tcPr>
          <w:p>
            <w:pPr>
              <w:spacing w:after="40" w:line="252" w:lineRule="auto"/>
            </w:pPr>
            <w:r/>
            <w:r>
              <w:rPr>
                <w:rFonts w:ascii="Times New Roman" w:hAnsi="Times New Roman" w:cs="Times New Roman" w:eastAsia="Times New Roman"/>
                <w:sz w:val="21"/>
              </w:rPr>
              <w:t>4FeS₂ + 11O₂ → 2Fe₂O₃ + 8SO₂</w:t>
            </w:r>
          </w:p>
        </w:tc>
      </w:tr>
      <w:tr>
        <w:tc>
          <w:tcPr>
            <w:tcW w:type="dxa" w:w="471"/>
          </w:tcPr>
          <w:p>
            <w:pPr>
              <w:spacing w:after="40" w:line="252" w:lineRule="auto"/>
              <w:jc w:val="center"/>
            </w:pPr>
            <w:r/>
            <w:r>
              <w:rPr>
                <w:rFonts w:ascii="Times New Roman" w:hAnsi="Times New Roman" w:cs="Times New Roman" w:eastAsia="Times New Roman"/>
                <w:sz w:val="21"/>
              </w:rPr>
              <w:t>13</w:t>
            </w:r>
          </w:p>
        </w:tc>
        <w:tc>
          <w:tcPr>
            <w:tcW w:type="dxa" w:w="566"/>
          </w:tcPr>
          <w:p>
            <w:pPr>
              <w:spacing w:after="40" w:line="252" w:lineRule="auto"/>
              <w:jc w:val="center"/>
            </w:pPr>
            <w:r/>
            <w:r>
              <w:rPr>
                <w:rFonts w:ascii="Times New Roman" w:hAnsi="Times New Roman" w:cs="Times New Roman" w:eastAsia="Times New Roman"/>
                <w:sz w:val="21"/>
              </w:rPr>
              <w:t>10</w:t>
            </w:r>
          </w:p>
        </w:tc>
        <w:tc>
          <w:tcPr>
            <w:tcW w:type="dxa" w:w="1697"/>
          </w:tcPr>
          <w:p>
            <w:pPr>
              <w:spacing w:after="40" w:line="252" w:lineRule="auto"/>
            </w:pPr>
            <w:r/>
            <w:r>
              <w:rPr>
                <w:rFonts w:ascii="Times New Roman" w:hAnsi="Times New Roman" w:cs="Times New Roman" w:eastAsia="Times New Roman"/>
                <w:sz w:val="21"/>
              </w:rPr>
              <w:t>Dung dịch</w:t>
            </w:r>
          </w:p>
        </w:tc>
        <w:tc>
          <w:tcPr>
            <w:tcW w:type="dxa" w:w="943"/>
          </w:tcPr>
          <w:p>
            <w:pPr>
              <w:spacing w:after="40" w:line="252" w:lineRule="auto"/>
              <w:jc w:val="center"/>
            </w:pPr>
            <w:r/>
            <w:r>
              <w:rPr>
                <w:rFonts w:ascii="Times New Roman" w:hAnsi="Times New Roman" w:cs="Times New Roman" w:eastAsia="Times New Roman"/>
                <w:sz w:val="21"/>
              </w:rPr>
              <w:t>Vận dụng</w:t>
            </w:r>
          </w:p>
        </w:tc>
        <w:tc>
          <w:tcPr>
            <w:tcW w:type="dxa" w:w="3112"/>
          </w:tcPr>
          <w:p>
            <w:pPr>
              <w:spacing w:after="40" w:line="252" w:lineRule="auto"/>
            </w:pPr>
            <w:r/>
            <w:r>
              <w:rPr>
                <w:rFonts w:ascii="Times New Roman" w:hAnsi="Times New Roman" w:cs="Times New Roman" w:eastAsia="Times New Roman"/>
                <w:sz w:val="21"/>
              </w:rPr>
              <w:t>Dung dịch HCl 0,01 M có pH bằng bao nhiêu? Coi HCl phân li hoàn toàn.</w:t>
            </w:r>
          </w:p>
        </w:tc>
        <w:tc>
          <w:tcPr>
            <w:tcW w:type="dxa" w:w="2169"/>
          </w:tcPr>
          <w:p>
            <w:pPr>
              <w:spacing w:after="40" w:line="252" w:lineRule="auto"/>
              <w:jc w:val="center"/>
            </w:pPr>
            <w:r/>
            <w:r>
              <w:rPr>
                <w:rFonts w:ascii="Times New Roman" w:hAnsi="Times New Roman" w:cs="Times New Roman" w:eastAsia="Times New Roman"/>
                <w:sz w:val="21"/>
              </w:rPr>
              <w:t>pH = 2</w:t>
            </w:r>
          </w:p>
        </w:tc>
      </w:tr>
      <w:tr>
        <w:tc>
          <w:tcPr>
            <w:tcW w:type="dxa" w:w="471"/>
          </w:tcPr>
          <w:p>
            <w:pPr>
              <w:spacing w:after="40" w:line="252" w:lineRule="auto"/>
              <w:jc w:val="center"/>
            </w:pPr>
            <w:r/>
            <w:r>
              <w:rPr>
                <w:rFonts w:ascii="Times New Roman" w:hAnsi="Times New Roman" w:cs="Times New Roman" w:eastAsia="Times New Roman"/>
                <w:sz w:val="21"/>
              </w:rPr>
              <w:t>14</w:t>
            </w:r>
          </w:p>
        </w:tc>
        <w:tc>
          <w:tcPr>
            <w:tcW w:type="dxa" w:w="566"/>
          </w:tcPr>
          <w:p>
            <w:pPr>
              <w:spacing w:after="40" w:line="252" w:lineRule="auto"/>
              <w:jc w:val="center"/>
            </w:pPr>
            <w:r/>
            <w:r>
              <w:rPr>
                <w:rFonts w:ascii="Times New Roman" w:hAnsi="Times New Roman" w:cs="Times New Roman" w:eastAsia="Times New Roman"/>
                <w:sz w:val="21"/>
              </w:rPr>
              <w:t>10</w:t>
            </w:r>
          </w:p>
        </w:tc>
        <w:tc>
          <w:tcPr>
            <w:tcW w:type="dxa" w:w="1697"/>
          </w:tcPr>
          <w:p>
            <w:pPr>
              <w:spacing w:after="40" w:line="252" w:lineRule="auto"/>
            </w:pPr>
            <w:r/>
            <w:r>
              <w:rPr>
                <w:rFonts w:ascii="Times New Roman" w:hAnsi="Times New Roman" w:cs="Times New Roman" w:eastAsia="Times New Roman"/>
                <w:sz w:val="21"/>
              </w:rPr>
              <w:t>Dung dịch</w:t>
            </w:r>
          </w:p>
        </w:tc>
        <w:tc>
          <w:tcPr>
            <w:tcW w:type="dxa" w:w="943"/>
          </w:tcPr>
          <w:p>
            <w:pPr>
              <w:spacing w:after="40" w:line="252" w:lineRule="auto"/>
            </w:pPr>
            <w:r/>
            <w:r>
              <w:rPr>
                <w:rFonts w:ascii="Times New Roman" w:hAnsi="Times New Roman" w:cs="Times New Roman" w:eastAsia="Times New Roman"/>
                <w:sz w:val="21"/>
              </w:rPr>
              <w:t>Thông hiểu</w:t>
            </w:r>
          </w:p>
        </w:tc>
        <w:tc>
          <w:tcPr>
            <w:tcW w:type="dxa" w:w="3112"/>
          </w:tcPr>
          <w:p>
            <w:pPr>
              <w:spacing w:after="40" w:line="252" w:lineRule="auto"/>
            </w:pPr>
            <w:r/>
            <w:r>
              <w:rPr>
                <w:rFonts w:ascii="Times New Roman" w:hAnsi="Times New Roman" w:cs="Times New Roman" w:eastAsia="Times New Roman"/>
                <w:sz w:val="21"/>
              </w:rPr>
              <w:t>Theo Bronsted, NH₃ là axit hay bazơ trong nước? Vì sao?</w:t>
            </w:r>
          </w:p>
        </w:tc>
        <w:tc>
          <w:tcPr>
            <w:tcW w:type="dxa" w:w="2169"/>
          </w:tcPr>
          <w:p>
            <w:pPr>
              <w:spacing w:after="40" w:line="252" w:lineRule="auto"/>
            </w:pPr>
            <w:r/>
            <w:r>
              <w:rPr>
                <w:rFonts w:ascii="Times New Roman" w:hAnsi="Times New Roman" w:cs="Times New Roman" w:eastAsia="Times New Roman"/>
                <w:sz w:val="21"/>
              </w:rPr>
              <w:t>Bazơ, vì nhận proton của nước tạo NH₄⁺</w:t>
            </w:r>
          </w:p>
        </w:tc>
      </w:tr>
      <w:tr>
        <w:tc>
          <w:tcPr>
            <w:tcW w:type="dxa" w:w="471"/>
          </w:tcPr>
          <w:p>
            <w:pPr>
              <w:spacing w:after="40" w:line="252" w:lineRule="auto"/>
              <w:jc w:val="center"/>
            </w:pPr>
            <w:r/>
            <w:r>
              <w:rPr>
                <w:rFonts w:ascii="Times New Roman" w:hAnsi="Times New Roman" w:cs="Times New Roman" w:eastAsia="Times New Roman"/>
                <w:sz w:val="21"/>
              </w:rPr>
              <w:t>15</w:t>
            </w:r>
          </w:p>
        </w:tc>
        <w:tc>
          <w:tcPr>
            <w:tcW w:type="dxa" w:w="566"/>
          </w:tcPr>
          <w:p>
            <w:pPr>
              <w:spacing w:after="40" w:line="252" w:lineRule="auto"/>
              <w:jc w:val="center"/>
            </w:pPr>
            <w:r/>
            <w:r>
              <w:rPr>
                <w:rFonts w:ascii="Times New Roman" w:hAnsi="Times New Roman" w:cs="Times New Roman" w:eastAsia="Times New Roman"/>
                <w:sz w:val="21"/>
              </w:rPr>
              <w:t>11</w:t>
            </w:r>
          </w:p>
        </w:tc>
        <w:tc>
          <w:tcPr>
            <w:tcW w:type="dxa" w:w="1697"/>
          </w:tcPr>
          <w:p>
            <w:pPr>
              <w:spacing w:after="40" w:line="252" w:lineRule="auto"/>
            </w:pPr>
            <w:r/>
            <w:r>
              <w:rPr>
                <w:rFonts w:ascii="Times New Roman" w:hAnsi="Times New Roman" w:cs="Times New Roman" w:eastAsia="Times New Roman"/>
                <w:sz w:val="21"/>
              </w:rPr>
              <w:t>Cấu hình ion</w:t>
            </w:r>
          </w:p>
        </w:tc>
        <w:tc>
          <w:tcPr>
            <w:tcW w:type="dxa" w:w="943"/>
          </w:tcPr>
          <w:p>
            <w:pPr>
              <w:spacing w:after="40" w:line="252" w:lineRule="auto"/>
            </w:pPr>
            <w:r/>
            <w:r>
              <w:rPr>
                <w:rFonts w:ascii="Times New Roman" w:hAnsi="Times New Roman" w:cs="Times New Roman" w:eastAsia="Times New Roman"/>
                <w:sz w:val="21"/>
              </w:rPr>
              <w:t>Thông hiểu</w:t>
            </w:r>
          </w:p>
        </w:tc>
        <w:tc>
          <w:tcPr>
            <w:tcW w:type="dxa" w:w="3112"/>
          </w:tcPr>
          <w:p>
            <w:pPr>
              <w:spacing w:after="40" w:line="252" w:lineRule="auto"/>
            </w:pPr>
            <w:r/>
            <w:r>
              <w:rPr>
                <w:rFonts w:ascii="Times New Roman" w:hAnsi="Times New Roman" w:cs="Times New Roman" w:eastAsia="Times New Roman"/>
                <w:sz w:val="21"/>
              </w:rPr>
              <w:t>Viết cấu hình electron của ion Fe³⁺ (Z = 26).</w:t>
            </w:r>
          </w:p>
        </w:tc>
        <w:tc>
          <w:tcPr>
            <w:tcW w:type="dxa" w:w="2169"/>
          </w:tcPr>
          <w:p>
            <w:pPr>
              <w:spacing w:after="40" w:line="252" w:lineRule="auto"/>
            </w:pPr>
            <w:r/>
            <w:r>
              <w:rPr>
                <w:rFonts w:ascii="Times New Roman" w:hAnsi="Times New Roman" w:cs="Times New Roman" w:eastAsia="Times New Roman"/>
                <w:sz w:val="21"/>
              </w:rPr>
              <w:t>1s² 2s² 2p⁶ 3s² 3p⁶ 3d⁵</w:t>
            </w:r>
          </w:p>
        </w:tc>
      </w:tr>
      <w:tr>
        <w:tc>
          <w:tcPr>
            <w:tcW w:type="dxa" w:w="471"/>
          </w:tcPr>
          <w:p>
            <w:pPr>
              <w:spacing w:after="40" w:line="252" w:lineRule="auto"/>
              <w:jc w:val="center"/>
            </w:pPr>
            <w:r/>
            <w:r>
              <w:rPr>
                <w:rFonts w:ascii="Times New Roman" w:hAnsi="Times New Roman" w:cs="Times New Roman" w:eastAsia="Times New Roman"/>
                <w:sz w:val="21"/>
              </w:rPr>
              <w:t>16</w:t>
            </w:r>
          </w:p>
        </w:tc>
        <w:tc>
          <w:tcPr>
            <w:tcW w:type="dxa" w:w="566"/>
          </w:tcPr>
          <w:p>
            <w:pPr>
              <w:spacing w:after="40" w:line="252" w:lineRule="auto"/>
              <w:jc w:val="center"/>
            </w:pPr>
            <w:r/>
            <w:r>
              <w:rPr>
                <w:rFonts w:ascii="Times New Roman" w:hAnsi="Times New Roman" w:cs="Times New Roman" w:eastAsia="Times New Roman"/>
                <w:sz w:val="21"/>
              </w:rPr>
              <w:t>11</w:t>
            </w:r>
          </w:p>
        </w:tc>
        <w:tc>
          <w:tcPr>
            <w:tcW w:type="dxa" w:w="1697"/>
          </w:tcPr>
          <w:p>
            <w:pPr>
              <w:spacing w:after="40" w:line="252" w:lineRule="auto"/>
            </w:pPr>
            <w:r/>
            <w:r>
              <w:rPr>
                <w:rFonts w:ascii="Times New Roman" w:hAnsi="Times New Roman" w:cs="Times New Roman" w:eastAsia="Times New Roman"/>
                <w:sz w:val="21"/>
              </w:rPr>
              <w:t>Nitơ và hợp chất</w:t>
            </w:r>
          </w:p>
        </w:tc>
        <w:tc>
          <w:tcPr>
            <w:tcW w:type="dxa" w:w="943"/>
          </w:tcPr>
          <w:p>
            <w:pPr>
              <w:spacing w:after="40" w:line="252" w:lineRule="auto"/>
            </w:pPr>
            <w:r/>
            <w:r>
              <w:rPr>
                <w:rFonts w:ascii="Times New Roman" w:hAnsi="Times New Roman" w:cs="Times New Roman" w:eastAsia="Times New Roman"/>
                <w:sz w:val="21"/>
              </w:rPr>
              <w:t>Nhận biết</w:t>
            </w:r>
          </w:p>
        </w:tc>
        <w:tc>
          <w:tcPr>
            <w:tcW w:type="dxa" w:w="3112"/>
          </w:tcPr>
          <w:p>
            <w:pPr>
              <w:spacing w:after="40" w:line="252" w:lineRule="auto"/>
            </w:pPr>
            <w:r/>
            <w:r>
              <w:rPr>
                <w:rFonts w:ascii="Times New Roman" w:hAnsi="Times New Roman" w:cs="Times New Roman" w:eastAsia="Times New Roman"/>
                <w:sz w:val="21"/>
              </w:rPr>
              <w:t>Xác định số oxi hóa của N trong HNO₃.</w:t>
            </w:r>
          </w:p>
        </w:tc>
        <w:tc>
          <w:tcPr>
            <w:tcW w:type="dxa" w:w="2169"/>
          </w:tcPr>
          <w:p>
            <w:pPr>
              <w:spacing w:after="40" w:line="252" w:lineRule="auto"/>
              <w:jc w:val="center"/>
            </w:pPr>
            <w:r/>
            <w:r>
              <w:rPr>
                <w:rFonts w:ascii="Times New Roman" w:hAnsi="Times New Roman" w:cs="Times New Roman" w:eastAsia="Times New Roman"/>
                <w:sz w:val="21"/>
              </w:rPr>
              <w:t>+5</w:t>
            </w:r>
          </w:p>
        </w:tc>
      </w:tr>
      <w:tr>
        <w:tc>
          <w:tcPr>
            <w:tcW w:type="dxa" w:w="471"/>
          </w:tcPr>
          <w:p>
            <w:pPr>
              <w:spacing w:after="40" w:line="252" w:lineRule="auto"/>
              <w:jc w:val="center"/>
            </w:pPr>
            <w:r/>
            <w:r>
              <w:rPr>
                <w:rFonts w:ascii="Times New Roman" w:hAnsi="Times New Roman" w:cs="Times New Roman" w:eastAsia="Times New Roman"/>
                <w:sz w:val="21"/>
              </w:rPr>
              <w:t>17</w:t>
            </w:r>
          </w:p>
        </w:tc>
        <w:tc>
          <w:tcPr>
            <w:tcW w:type="dxa" w:w="566"/>
          </w:tcPr>
          <w:p>
            <w:pPr>
              <w:spacing w:after="40" w:line="252" w:lineRule="auto"/>
              <w:jc w:val="center"/>
            </w:pPr>
            <w:r/>
            <w:r>
              <w:rPr>
                <w:rFonts w:ascii="Times New Roman" w:hAnsi="Times New Roman" w:cs="Times New Roman" w:eastAsia="Times New Roman"/>
                <w:sz w:val="21"/>
              </w:rPr>
              <w:t>11</w:t>
            </w:r>
          </w:p>
        </w:tc>
        <w:tc>
          <w:tcPr>
            <w:tcW w:type="dxa" w:w="1697"/>
          </w:tcPr>
          <w:p>
            <w:pPr>
              <w:spacing w:after="40" w:line="252" w:lineRule="auto"/>
            </w:pPr>
            <w:r/>
            <w:r>
              <w:rPr>
                <w:rFonts w:ascii="Times New Roman" w:hAnsi="Times New Roman" w:cs="Times New Roman" w:eastAsia="Times New Roman"/>
                <w:sz w:val="21"/>
              </w:rPr>
              <w:t>Phản ứng oxi hóa khử</w:t>
            </w:r>
          </w:p>
        </w:tc>
        <w:tc>
          <w:tcPr>
            <w:tcW w:type="dxa" w:w="943"/>
          </w:tcPr>
          <w:p>
            <w:pPr>
              <w:spacing w:after="40" w:line="252" w:lineRule="auto"/>
            </w:pPr>
            <w:r/>
            <w:r>
              <w:rPr>
                <w:rFonts w:ascii="Times New Roman" w:hAnsi="Times New Roman" w:cs="Times New Roman" w:eastAsia="Times New Roman"/>
                <w:sz w:val="21"/>
              </w:rPr>
              <w:t>Vận dụng cao</w:t>
            </w:r>
          </w:p>
        </w:tc>
        <w:tc>
          <w:tcPr>
            <w:tcW w:type="dxa" w:w="3112"/>
          </w:tcPr>
          <w:p>
            <w:pPr>
              <w:spacing w:after="40" w:line="252" w:lineRule="auto"/>
            </w:pPr>
            <w:r/>
            <w:r>
              <w:rPr>
                <w:rFonts w:ascii="Times New Roman" w:hAnsi="Times New Roman" w:cs="Times New Roman" w:eastAsia="Times New Roman"/>
                <w:sz w:val="21"/>
              </w:rPr>
              <w:t>Cân bằng phương trình: Cu + HNO₃ loãng → Cu(NO₃)₂ + NO + H₂O.</w:t>
            </w:r>
          </w:p>
        </w:tc>
        <w:tc>
          <w:tcPr>
            <w:tcW w:type="dxa" w:w="2169"/>
          </w:tcPr>
          <w:p>
            <w:pPr>
              <w:spacing w:after="40" w:line="252" w:lineRule="auto"/>
            </w:pPr>
            <w:r/>
            <w:r>
              <w:rPr>
                <w:rFonts w:ascii="Times New Roman" w:hAnsi="Times New Roman" w:cs="Times New Roman" w:eastAsia="Times New Roman"/>
                <w:sz w:val="21"/>
              </w:rPr>
              <w:t>3Cu + 8HNO₃ → 3Cu(NO₃)₂ + 2NO + 4H₂O</w:t>
            </w:r>
          </w:p>
        </w:tc>
      </w:tr>
      <w:tr>
        <w:tc>
          <w:tcPr>
            <w:tcW w:type="dxa" w:w="471"/>
          </w:tcPr>
          <w:p>
            <w:pPr>
              <w:spacing w:after="40" w:line="252" w:lineRule="auto"/>
              <w:jc w:val="center"/>
            </w:pPr>
            <w:r/>
            <w:r>
              <w:rPr>
                <w:rFonts w:ascii="Times New Roman" w:hAnsi="Times New Roman" w:cs="Times New Roman" w:eastAsia="Times New Roman"/>
                <w:sz w:val="21"/>
              </w:rPr>
              <w:t>18</w:t>
            </w:r>
          </w:p>
        </w:tc>
        <w:tc>
          <w:tcPr>
            <w:tcW w:type="dxa" w:w="566"/>
          </w:tcPr>
          <w:p>
            <w:pPr>
              <w:spacing w:after="40" w:line="252" w:lineRule="auto"/>
              <w:jc w:val="center"/>
            </w:pPr>
            <w:r/>
            <w:r>
              <w:rPr>
                <w:rFonts w:ascii="Times New Roman" w:hAnsi="Times New Roman" w:cs="Times New Roman" w:eastAsia="Times New Roman"/>
                <w:sz w:val="21"/>
              </w:rPr>
              <w:t>11</w:t>
            </w:r>
          </w:p>
        </w:tc>
        <w:tc>
          <w:tcPr>
            <w:tcW w:type="dxa" w:w="1697"/>
          </w:tcPr>
          <w:p>
            <w:pPr>
              <w:spacing w:after="40" w:line="252" w:lineRule="auto"/>
            </w:pPr>
            <w:r/>
            <w:r>
              <w:rPr>
                <w:rFonts w:ascii="Times New Roman" w:hAnsi="Times New Roman" w:cs="Times New Roman" w:eastAsia="Times New Roman"/>
                <w:sz w:val="21"/>
              </w:rPr>
              <w:t>Sự điện li</w:t>
            </w:r>
          </w:p>
        </w:tc>
        <w:tc>
          <w:tcPr>
            <w:tcW w:type="dxa" w:w="943"/>
          </w:tcPr>
          <w:p>
            <w:pPr>
              <w:spacing w:after="40" w:line="252" w:lineRule="auto"/>
            </w:pPr>
            <w:r/>
            <w:r>
              <w:rPr>
                <w:rFonts w:ascii="Times New Roman" w:hAnsi="Times New Roman" w:cs="Times New Roman" w:eastAsia="Times New Roman"/>
                <w:sz w:val="21"/>
              </w:rPr>
              <w:t>Nhận biết</w:t>
            </w:r>
          </w:p>
        </w:tc>
        <w:tc>
          <w:tcPr>
            <w:tcW w:type="dxa" w:w="3112"/>
          </w:tcPr>
          <w:p>
            <w:pPr>
              <w:spacing w:after="40" w:line="252" w:lineRule="auto"/>
            </w:pPr>
            <w:r/>
            <w:r>
              <w:rPr>
                <w:rFonts w:ascii="Times New Roman" w:hAnsi="Times New Roman" w:cs="Times New Roman" w:eastAsia="Times New Roman"/>
                <w:sz w:val="21"/>
              </w:rPr>
              <w:t>Chất nào sau đây là chất điện li mạnh: NaCl, CH₃COOH, C₂H₅OH, H₂O?</w:t>
            </w:r>
          </w:p>
        </w:tc>
        <w:tc>
          <w:tcPr>
            <w:tcW w:type="dxa" w:w="2169"/>
          </w:tcPr>
          <w:p>
            <w:pPr>
              <w:spacing w:after="40" w:line="252" w:lineRule="auto"/>
              <w:jc w:val="center"/>
            </w:pPr>
            <w:r/>
            <w:r>
              <w:rPr>
                <w:rFonts w:ascii="Times New Roman" w:hAnsi="Times New Roman" w:cs="Times New Roman" w:eastAsia="Times New Roman"/>
                <w:sz w:val="21"/>
              </w:rPr>
              <w:t>NaCl</w:t>
            </w:r>
          </w:p>
        </w:tc>
      </w:tr>
      <w:tr>
        <w:tc>
          <w:tcPr>
            <w:tcW w:type="dxa" w:w="471"/>
          </w:tcPr>
          <w:p>
            <w:pPr>
              <w:spacing w:after="40" w:line="252" w:lineRule="auto"/>
              <w:jc w:val="center"/>
            </w:pPr>
            <w:r/>
            <w:r>
              <w:rPr>
                <w:rFonts w:ascii="Times New Roman" w:hAnsi="Times New Roman" w:cs="Times New Roman" w:eastAsia="Times New Roman"/>
                <w:sz w:val="21"/>
              </w:rPr>
              <w:t>19</w:t>
            </w:r>
          </w:p>
        </w:tc>
        <w:tc>
          <w:tcPr>
            <w:tcW w:type="dxa" w:w="566"/>
          </w:tcPr>
          <w:p>
            <w:pPr>
              <w:spacing w:after="40" w:line="252" w:lineRule="auto"/>
              <w:jc w:val="center"/>
            </w:pPr>
            <w:r/>
            <w:r>
              <w:rPr>
                <w:rFonts w:ascii="Times New Roman" w:hAnsi="Times New Roman" w:cs="Times New Roman" w:eastAsia="Times New Roman"/>
                <w:sz w:val="21"/>
              </w:rPr>
              <w:t>11</w:t>
            </w:r>
          </w:p>
        </w:tc>
        <w:tc>
          <w:tcPr>
            <w:tcW w:type="dxa" w:w="1697"/>
          </w:tcPr>
          <w:p>
            <w:pPr>
              <w:spacing w:after="40" w:line="252" w:lineRule="auto"/>
            </w:pPr>
            <w:r/>
            <w:r>
              <w:rPr>
                <w:rFonts w:ascii="Times New Roman" w:hAnsi="Times New Roman" w:cs="Times New Roman" w:eastAsia="Times New Roman"/>
                <w:sz w:val="21"/>
              </w:rPr>
              <w:t>Sự điện li</w:t>
            </w:r>
          </w:p>
        </w:tc>
        <w:tc>
          <w:tcPr>
            <w:tcW w:type="dxa" w:w="943"/>
          </w:tcPr>
          <w:p>
            <w:pPr>
              <w:spacing w:after="40" w:line="252" w:lineRule="auto"/>
              <w:jc w:val="center"/>
            </w:pPr>
            <w:r/>
            <w:r>
              <w:rPr>
                <w:rFonts w:ascii="Times New Roman" w:hAnsi="Times New Roman" w:cs="Times New Roman" w:eastAsia="Times New Roman"/>
                <w:sz w:val="21"/>
              </w:rPr>
              <w:t>Vận dụng</w:t>
            </w:r>
          </w:p>
        </w:tc>
        <w:tc>
          <w:tcPr>
            <w:tcW w:type="dxa" w:w="3112"/>
          </w:tcPr>
          <w:p>
            <w:pPr>
              <w:spacing w:after="40" w:line="252" w:lineRule="auto"/>
            </w:pPr>
            <w:r/>
            <w:r>
              <w:rPr>
                <w:rFonts w:ascii="Times New Roman" w:hAnsi="Times New Roman" w:cs="Times New Roman" w:eastAsia="Times New Roman"/>
                <w:sz w:val="21"/>
              </w:rPr>
              <w:t>Dung dịch NaOH 0,001 M có pH bằng bao nhiêu? Coi NaOH phân li hoàn toàn.</w:t>
            </w:r>
          </w:p>
        </w:tc>
        <w:tc>
          <w:tcPr>
            <w:tcW w:type="dxa" w:w="2169"/>
          </w:tcPr>
          <w:p>
            <w:pPr>
              <w:spacing w:after="40" w:line="252" w:lineRule="auto"/>
              <w:jc w:val="center"/>
            </w:pPr>
            <w:r/>
            <w:r>
              <w:rPr>
                <w:rFonts w:ascii="Times New Roman" w:hAnsi="Times New Roman" w:cs="Times New Roman" w:eastAsia="Times New Roman"/>
                <w:sz w:val="21"/>
              </w:rPr>
              <w:t>pH = 11</w:t>
            </w:r>
          </w:p>
        </w:tc>
      </w:tr>
      <w:tr>
        <w:tc>
          <w:tcPr>
            <w:tcW w:type="dxa" w:w="471"/>
          </w:tcPr>
          <w:p>
            <w:pPr>
              <w:spacing w:after="40" w:line="252" w:lineRule="auto"/>
              <w:jc w:val="center"/>
            </w:pPr>
            <w:r/>
            <w:r>
              <w:rPr>
                <w:rFonts w:ascii="Times New Roman" w:hAnsi="Times New Roman" w:cs="Times New Roman" w:eastAsia="Times New Roman"/>
                <w:sz w:val="21"/>
              </w:rPr>
              <w:t>20</w:t>
            </w:r>
          </w:p>
        </w:tc>
        <w:tc>
          <w:tcPr>
            <w:tcW w:type="dxa" w:w="566"/>
          </w:tcPr>
          <w:p>
            <w:pPr>
              <w:spacing w:after="40" w:line="252" w:lineRule="auto"/>
              <w:jc w:val="center"/>
            </w:pPr>
            <w:r/>
            <w:r>
              <w:rPr>
                <w:rFonts w:ascii="Times New Roman" w:hAnsi="Times New Roman" w:cs="Times New Roman" w:eastAsia="Times New Roman"/>
                <w:sz w:val="21"/>
              </w:rPr>
              <w:t>11</w:t>
            </w:r>
          </w:p>
        </w:tc>
        <w:tc>
          <w:tcPr>
            <w:tcW w:type="dxa" w:w="1697"/>
          </w:tcPr>
          <w:p>
            <w:pPr>
              <w:spacing w:after="40" w:line="252" w:lineRule="auto"/>
            </w:pPr>
            <w:r/>
            <w:r>
              <w:rPr>
                <w:rFonts w:ascii="Times New Roman" w:hAnsi="Times New Roman" w:cs="Times New Roman" w:eastAsia="Times New Roman"/>
                <w:sz w:val="21"/>
              </w:rPr>
              <w:t>Sự điện li</w:t>
            </w:r>
          </w:p>
        </w:tc>
        <w:tc>
          <w:tcPr>
            <w:tcW w:type="dxa" w:w="943"/>
          </w:tcPr>
          <w:p>
            <w:pPr>
              <w:spacing w:after="40" w:line="252" w:lineRule="auto"/>
            </w:pPr>
            <w:r/>
            <w:r>
              <w:rPr>
                <w:rFonts w:ascii="Times New Roman" w:hAnsi="Times New Roman" w:cs="Times New Roman" w:eastAsia="Times New Roman"/>
                <w:sz w:val="21"/>
              </w:rPr>
              <w:t>Thông hiểu</w:t>
            </w:r>
          </w:p>
        </w:tc>
        <w:tc>
          <w:tcPr>
            <w:tcW w:type="dxa" w:w="3112"/>
          </w:tcPr>
          <w:p>
            <w:pPr>
              <w:spacing w:after="40" w:line="252" w:lineRule="auto"/>
            </w:pPr>
            <w:r/>
            <w:r>
              <w:rPr>
                <w:rFonts w:ascii="Times New Roman" w:hAnsi="Times New Roman" w:cs="Times New Roman" w:eastAsia="Times New Roman"/>
                <w:sz w:val="21"/>
              </w:rPr>
              <w:t>Viết phương trình điện li của H₂SO₄ trong nước (nấc 1).</w:t>
            </w:r>
          </w:p>
        </w:tc>
        <w:tc>
          <w:tcPr>
            <w:tcW w:type="dxa" w:w="2169"/>
          </w:tcPr>
          <w:p>
            <w:pPr>
              <w:spacing w:after="40" w:line="252" w:lineRule="auto"/>
            </w:pPr>
            <w:r/>
            <w:r>
              <w:rPr>
                <w:rFonts w:ascii="Times New Roman" w:hAnsi="Times New Roman" w:cs="Times New Roman" w:eastAsia="Times New Roman"/>
                <w:sz w:val="21"/>
              </w:rPr>
              <w:t>H₂SO₄ → 2H⁺ + SO₄²⁻ (phân li hoàn toàn cả hai nấc ở mức phổ thông)</w:t>
            </w:r>
          </w:p>
        </w:tc>
      </w:tr>
      <w:tr>
        <w:tc>
          <w:tcPr>
            <w:tcW w:type="dxa" w:w="471"/>
          </w:tcPr>
          <w:p>
            <w:pPr>
              <w:spacing w:after="40" w:line="252" w:lineRule="auto"/>
              <w:jc w:val="center"/>
            </w:pPr>
            <w:r/>
            <w:r>
              <w:rPr>
                <w:rFonts w:ascii="Times New Roman" w:hAnsi="Times New Roman" w:cs="Times New Roman" w:eastAsia="Times New Roman"/>
                <w:sz w:val="21"/>
              </w:rPr>
              <w:t>21</w:t>
            </w:r>
          </w:p>
        </w:tc>
        <w:tc>
          <w:tcPr>
            <w:tcW w:type="dxa" w:w="566"/>
          </w:tcPr>
          <w:p>
            <w:pPr>
              <w:spacing w:after="40" w:line="252" w:lineRule="auto"/>
              <w:jc w:val="center"/>
            </w:pPr>
            <w:r/>
            <w:r>
              <w:rPr>
                <w:rFonts w:ascii="Times New Roman" w:hAnsi="Times New Roman" w:cs="Times New Roman" w:eastAsia="Times New Roman"/>
                <w:sz w:val="21"/>
              </w:rPr>
              <w:t>11</w:t>
            </w:r>
          </w:p>
        </w:tc>
        <w:tc>
          <w:tcPr>
            <w:tcW w:type="dxa" w:w="1697"/>
          </w:tcPr>
          <w:p>
            <w:pPr>
              <w:spacing w:after="40" w:line="252" w:lineRule="auto"/>
            </w:pPr>
            <w:r/>
            <w:r>
              <w:rPr>
                <w:rFonts w:ascii="Times New Roman" w:hAnsi="Times New Roman" w:cs="Times New Roman" w:eastAsia="Times New Roman"/>
                <w:sz w:val="21"/>
              </w:rPr>
              <w:t>Cân bằng hóa học</w:t>
            </w:r>
          </w:p>
        </w:tc>
        <w:tc>
          <w:tcPr>
            <w:tcW w:type="dxa" w:w="943"/>
          </w:tcPr>
          <w:p>
            <w:pPr>
              <w:spacing w:after="40" w:line="252" w:lineRule="auto"/>
            </w:pPr>
            <w:r/>
            <w:r>
              <w:rPr>
                <w:rFonts w:ascii="Times New Roman" w:hAnsi="Times New Roman" w:cs="Times New Roman" w:eastAsia="Times New Roman"/>
                <w:sz w:val="21"/>
              </w:rPr>
              <w:t>Thông hiểu</w:t>
            </w:r>
          </w:p>
        </w:tc>
        <w:tc>
          <w:tcPr>
            <w:tcW w:type="dxa" w:w="3112"/>
          </w:tcPr>
          <w:p>
            <w:pPr>
              <w:spacing w:after="40" w:line="252" w:lineRule="auto"/>
            </w:pPr>
            <w:r/>
            <w:r>
              <w:rPr>
                <w:rFonts w:ascii="Times New Roman" w:hAnsi="Times New Roman" w:cs="Times New Roman" w:eastAsia="Times New Roman"/>
                <w:sz w:val="21"/>
              </w:rPr>
              <w:t>Cho N₂ + 3H₂ ⇌ 2NH₃ (ΔH &lt; 0). Tăng áp suất thì cân bằng chuyển dịch theo chiều nào?</w:t>
            </w:r>
          </w:p>
        </w:tc>
        <w:tc>
          <w:tcPr>
            <w:tcW w:type="dxa" w:w="2169"/>
          </w:tcPr>
          <w:p>
            <w:pPr>
              <w:spacing w:after="40" w:line="252" w:lineRule="auto"/>
            </w:pPr>
            <w:r/>
            <w:r>
              <w:rPr>
                <w:rFonts w:ascii="Times New Roman" w:hAnsi="Times New Roman" w:cs="Times New Roman" w:eastAsia="Times New Roman"/>
                <w:sz w:val="21"/>
              </w:rPr>
              <w:t>Chiều thuận, vì chiều thuận làm giảm số mol khí</w:t>
            </w:r>
          </w:p>
        </w:tc>
      </w:tr>
      <w:tr>
        <w:tc>
          <w:tcPr>
            <w:tcW w:type="dxa" w:w="471"/>
          </w:tcPr>
          <w:p>
            <w:pPr>
              <w:spacing w:after="40" w:line="252" w:lineRule="auto"/>
              <w:jc w:val="center"/>
            </w:pPr>
            <w:r/>
            <w:r>
              <w:rPr>
                <w:rFonts w:ascii="Times New Roman" w:hAnsi="Times New Roman" w:cs="Times New Roman" w:eastAsia="Times New Roman"/>
                <w:sz w:val="21"/>
              </w:rPr>
              <w:t>22</w:t>
            </w:r>
          </w:p>
        </w:tc>
        <w:tc>
          <w:tcPr>
            <w:tcW w:type="dxa" w:w="566"/>
          </w:tcPr>
          <w:p>
            <w:pPr>
              <w:spacing w:after="40" w:line="252" w:lineRule="auto"/>
              <w:jc w:val="center"/>
            </w:pPr>
            <w:r/>
            <w:r>
              <w:rPr>
                <w:rFonts w:ascii="Times New Roman" w:hAnsi="Times New Roman" w:cs="Times New Roman" w:eastAsia="Times New Roman"/>
                <w:sz w:val="21"/>
              </w:rPr>
              <w:t>11</w:t>
            </w:r>
          </w:p>
        </w:tc>
        <w:tc>
          <w:tcPr>
            <w:tcW w:type="dxa" w:w="1697"/>
          </w:tcPr>
          <w:p>
            <w:pPr>
              <w:spacing w:after="40" w:line="252" w:lineRule="auto"/>
            </w:pPr>
            <w:r/>
            <w:r>
              <w:rPr>
                <w:rFonts w:ascii="Times New Roman" w:hAnsi="Times New Roman" w:cs="Times New Roman" w:eastAsia="Times New Roman"/>
                <w:sz w:val="21"/>
              </w:rPr>
              <w:t>Cacbon và hợp chất</w:t>
            </w:r>
          </w:p>
        </w:tc>
        <w:tc>
          <w:tcPr>
            <w:tcW w:type="dxa" w:w="943"/>
          </w:tcPr>
          <w:p>
            <w:pPr>
              <w:spacing w:after="40" w:line="252" w:lineRule="auto"/>
            </w:pPr>
            <w:r/>
            <w:r>
              <w:rPr>
                <w:rFonts w:ascii="Times New Roman" w:hAnsi="Times New Roman" w:cs="Times New Roman" w:eastAsia="Times New Roman"/>
                <w:sz w:val="21"/>
              </w:rPr>
              <w:t>Nhận biết</w:t>
            </w:r>
          </w:p>
        </w:tc>
        <w:tc>
          <w:tcPr>
            <w:tcW w:type="dxa" w:w="3112"/>
          </w:tcPr>
          <w:p>
            <w:pPr>
              <w:spacing w:after="40" w:line="252" w:lineRule="auto"/>
            </w:pPr>
            <w:r/>
            <w:r>
              <w:rPr>
                <w:rFonts w:ascii="Times New Roman" w:hAnsi="Times New Roman" w:cs="Times New Roman" w:eastAsia="Times New Roman"/>
                <w:sz w:val="21"/>
              </w:rPr>
              <w:t>Xác định số oxi hóa của C trong CO₂ và trong CH₄.</w:t>
            </w:r>
          </w:p>
        </w:tc>
        <w:tc>
          <w:tcPr>
            <w:tcW w:type="dxa" w:w="2169"/>
          </w:tcPr>
          <w:p>
            <w:pPr>
              <w:spacing w:after="40" w:line="252" w:lineRule="auto"/>
            </w:pPr>
            <w:r/>
            <w:r>
              <w:rPr>
                <w:rFonts w:ascii="Times New Roman" w:hAnsi="Times New Roman" w:cs="Times New Roman" w:eastAsia="Times New Roman"/>
                <w:sz w:val="21"/>
              </w:rPr>
              <w:t>+4 trong CO₂ và −4 trong CH₄</w:t>
            </w:r>
          </w:p>
        </w:tc>
      </w:tr>
      <w:tr>
        <w:tc>
          <w:tcPr>
            <w:tcW w:type="dxa" w:w="471"/>
          </w:tcPr>
          <w:p>
            <w:pPr>
              <w:spacing w:after="40" w:line="252" w:lineRule="auto"/>
              <w:jc w:val="center"/>
            </w:pPr>
            <w:r/>
            <w:r>
              <w:rPr>
                <w:rFonts w:ascii="Times New Roman" w:hAnsi="Times New Roman" w:cs="Times New Roman" w:eastAsia="Times New Roman"/>
                <w:sz w:val="21"/>
              </w:rPr>
              <w:t>23</w:t>
            </w:r>
          </w:p>
        </w:tc>
        <w:tc>
          <w:tcPr>
            <w:tcW w:type="dxa" w:w="566"/>
          </w:tcPr>
          <w:p>
            <w:pPr>
              <w:spacing w:after="40" w:line="252" w:lineRule="auto"/>
              <w:jc w:val="center"/>
            </w:pPr>
            <w:r/>
            <w:r>
              <w:rPr>
                <w:rFonts w:ascii="Times New Roman" w:hAnsi="Times New Roman" w:cs="Times New Roman" w:eastAsia="Times New Roman"/>
                <w:sz w:val="21"/>
              </w:rPr>
              <w:t>11</w:t>
            </w:r>
          </w:p>
        </w:tc>
        <w:tc>
          <w:tcPr>
            <w:tcW w:type="dxa" w:w="1697"/>
          </w:tcPr>
          <w:p>
            <w:pPr>
              <w:spacing w:after="40" w:line="252" w:lineRule="auto"/>
            </w:pPr>
            <w:r/>
            <w:r>
              <w:rPr>
                <w:rFonts w:ascii="Times New Roman" w:hAnsi="Times New Roman" w:cs="Times New Roman" w:eastAsia="Times New Roman"/>
                <w:sz w:val="21"/>
              </w:rPr>
              <w:t>Amoni và muối</w:t>
            </w:r>
          </w:p>
        </w:tc>
        <w:tc>
          <w:tcPr>
            <w:tcW w:type="dxa" w:w="943"/>
          </w:tcPr>
          <w:p>
            <w:pPr>
              <w:spacing w:after="40" w:line="252" w:lineRule="auto"/>
              <w:jc w:val="center"/>
            </w:pPr>
            <w:r/>
            <w:r>
              <w:rPr>
                <w:rFonts w:ascii="Times New Roman" w:hAnsi="Times New Roman" w:cs="Times New Roman" w:eastAsia="Times New Roman"/>
                <w:sz w:val="21"/>
              </w:rPr>
              <w:t>Vận dụng</w:t>
            </w:r>
          </w:p>
        </w:tc>
        <w:tc>
          <w:tcPr>
            <w:tcW w:type="dxa" w:w="3112"/>
          </w:tcPr>
          <w:p>
            <w:pPr>
              <w:spacing w:after="40" w:line="252" w:lineRule="auto"/>
            </w:pPr>
            <w:r/>
            <w:r>
              <w:rPr>
                <w:rFonts w:ascii="Times New Roman" w:hAnsi="Times New Roman" w:cs="Times New Roman" w:eastAsia="Times New Roman"/>
                <w:sz w:val="21"/>
              </w:rPr>
              <w:t>Cho dung dịch (NH₄)₂SO₄ tác dụng với dung dịch NaOH, hiện tượng và khí sinh ra là gì?</w:t>
            </w:r>
          </w:p>
        </w:tc>
        <w:tc>
          <w:tcPr>
            <w:tcW w:type="dxa" w:w="2169"/>
          </w:tcPr>
          <w:p>
            <w:pPr>
              <w:spacing w:after="40" w:line="252" w:lineRule="auto"/>
            </w:pPr>
            <w:r/>
            <w:r>
              <w:rPr>
                <w:rFonts w:ascii="Times New Roman" w:hAnsi="Times New Roman" w:cs="Times New Roman" w:eastAsia="Times New Roman"/>
                <w:sz w:val="21"/>
              </w:rPr>
              <w:t>Có khí mùi khai thoát ra, khí NH₃</w:t>
            </w:r>
          </w:p>
        </w:tc>
      </w:tr>
      <w:tr>
        <w:tc>
          <w:tcPr>
            <w:tcW w:type="dxa" w:w="471"/>
          </w:tcPr>
          <w:p>
            <w:pPr>
              <w:spacing w:after="40" w:line="252" w:lineRule="auto"/>
              <w:jc w:val="center"/>
            </w:pPr>
            <w:r/>
            <w:r>
              <w:rPr>
                <w:rFonts w:ascii="Times New Roman" w:hAnsi="Times New Roman" w:cs="Times New Roman" w:eastAsia="Times New Roman"/>
                <w:sz w:val="21"/>
              </w:rPr>
              <w:t>24</w:t>
            </w:r>
          </w:p>
        </w:tc>
        <w:tc>
          <w:tcPr>
            <w:tcW w:type="dxa" w:w="566"/>
          </w:tcPr>
          <w:p>
            <w:pPr>
              <w:spacing w:after="40" w:line="252" w:lineRule="auto"/>
              <w:jc w:val="center"/>
            </w:pPr>
            <w:r/>
            <w:r>
              <w:rPr>
                <w:rFonts w:ascii="Times New Roman" w:hAnsi="Times New Roman" w:cs="Times New Roman" w:eastAsia="Times New Roman"/>
                <w:sz w:val="21"/>
              </w:rPr>
              <w:t>11</w:t>
            </w:r>
          </w:p>
        </w:tc>
        <w:tc>
          <w:tcPr>
            <w:tcW w:type="dxa" w:w="1697"/>
          </w:tcPr>
          <w:p>
            <w:pPr>
              <w:spacing w:after="40" w:line="252" w:lineRule="auto"/>
            </w:pPr>
            <w:r/>
            <w:r>
              <w:rPr>
                <w:rFonts w:ascii="Times New Roman" w:hAnsi="Times New Roman" w:cs="Times New Roman" w:eastAsia="Times New Roman"/>
                <w:sz w:val="21"/>
              </w:rPr>
              <w:t>Axit nitric</w:t>
            </w:r>
          </w:p>
        </w:tc>
        <w:tc>
          <w:tcPr>
            <w:tcW w:type="dxa" w:w="943"/>
          </w:tcPr>
          <w:p>
            <w:pPr>
              <w:spacing w:after="40" w:line="252" w:lineRule="auto"/>
            </w:pPr>
            <w:r/>
            <w:r>
              <w:rPr>
                <w:rFonts w:ascii="Times New Roman" w:hAnsi="Times New Roman" w:cs="Times New Roman" w:eastAsia="Times New Roman"/>
                <w:sz w:val="21"/>
              </w:rPr>
              <w:t>Vận dụng cao</w:t>
            </w:r>
          </w:p>
        </w:tc>
        <w:tc>
          <w:tcPr>
            <w:tcW w:type="dxa" w:w="3112"/>
          </w:tcPr>
          <w:p>
            <w:pPr>
              <w:spacing w:after="40" w:line="252" w:lineRule="auto"/>
            </w:pPr>
            <w:r/>
            <w:r>
              <w:rPr>
                <w:rFonts w:ascii="Times New Roman" w:hAnsi="Times New Roman" w:cs="Times New Roman" w:eastAsia="Times New Roman"/>
                <w:sz w:val="21"/>
              </w:rPr>
              <w:t>Cho 0,1 mol Cu tác dụng với HNO₃ loãng dư. Tính thể tích NO ở điều kiện tiêu chuẩn.</w:t>
            </w:r>
          </w:p>
        </w:tc>
        <w:tc>
          <w:tcPr>
            <w:tcW w:type="dxa" w:w="2169"/>
          </w:tcPr>
          <w:p>
            <w:pPr>
              <w:spacing w:after="40" w:line="252" w:lineRule="auto"/>
            </w:pPr>
            <w:r/>
            <w:r>
              <w:rPr>
                <w:rFonts w:ascii="Times New Roman" w:hAnsi="Times New Roman" w:cs="Times New Roman" w:eastAsia="Times New Roman"/>
                <w:sz w:val="21"/>
              </w:rPr>
              <w:t>2,24 lít (theo tỉ lệ 3Cu : 2NO)</w:t>
            </w:r>
          </w:p>
        </w:tc>
      </w:tr>
      <w:tr>
        <w:tc>
          <w:tcPr>
            <w:tcW w:type="dxa" w:w="471"/>
          </w:tcPr>
          <w:p>
            <w:pPr>
              <w:spacing w:after="40" w:line="252" w:lineRule="auto"/>
              <w:jc w:val="center"/>
            </w:pPr>
            <w:r/>
            <w:r>
              <w:rPr>
                <w:rFonts w:ascii="Times New Roman" w:hAnsi="Times New Roman" w:cs="Times New Roman" w:eastAsia="Times New Roman"/>
                <w:sz w:val="21"/>
              </w:rPr>
              <w:t>25</w:t>
            </w:r>
          </w:p>
        </w:tc>
        <w:tc>
          <w:tcPr>
            <w:tcW w:type="dxa" w:w="566"/>
          </w:tcPr>
          <w:p>
            <w:pPr>
              <w:spacing w:after="40" w:line="252" w:lineRule="auto"/>
              <w:jc w:val="center"/>
            </w:pPr>
            <w:r/>
            <w:r>
              <w:rPr>
                <w:rFonts w:ascii="Times New Roman" w:hAnsi="Times New Roman" w:cs="Times New Roman" w:eastAsia="Times New Roman"/>
                <w:sz w:val="21"/>
              </w:rPr>
              <w:t>12</w:t>
            </w:r>
          </w:p>
        </w:tc>
        <w:tc>
          <w:tcPr>
            <w:tcW w:type="dxa" w:w="1697"/>
          </w:tcPr>
          <w:p>
            <w:pPr>
              <w:spacing w:after="40" w:line="252" w:lineRule="auto"/>
            </w:pPr>
            <w:r/>
            <w:r>
              <w:rPr>
                <w:rFonts w:ascii="Times New Roman" w:hAnsi="Times New Roman" w:cs="Times New Roman" w:eastAsia="Times New Roman"/>
                <w:sz w:val="21"/>
              </w:rPr>
              <w:t>Este và chất béo</w:t>
            </w:r>
          </w:p>
        </w:tc>
        <w:tc>
          <w:tcPr>
            <w:tcW w:type="dxa" w:w="943"/>
          </w:tcPr>
          <w:p>
            <w:pPr>
              <w:spacing w:after="40" w:line="252" w:lineRule="auto"/>
            </w:pPr>
            <w:r/>
            <w:r>
              <w:rPr>
                <w:rFonts w:ascii="Times New Roman" w:hAnsi="Times New Roman" w:cs="Times New Roman" w:eastAsia="Times New Roman"/>
                <w:sz w:val="21"/>
              </w:rPr>
              <w:t>Nhận biết</w:t>
            </w:r>
          </w:p>
        </w:tc>
        <w:tc>
          <w:tcPr>
            <w:tcW w:type="dxa" w:w="3112"/>
          </w:tcPr>
          <w:p>
            <w:pPr>
              <w:spacing w:after="40" w:line="252" w:lineRule="auto"/>
            </w:pPr>
            <w:r/>
            <w:r>
              <w:rPr>
                <w:rFonts w:ascii="Times New Roman" w:hAnsi="Times New Roman" w:cs="Times New Roman" w:eastAsia="Times New Roman"/>
                <w:sz w:val="21"/>
              </w:rPr>
              <w:t>Chất béo là gì về mặt cấu tạo?</w:t>
            </w:r>
          </w:p>
        </w:tc>
        <w:tc>
          <w:tcPr>
            <w:tcW w:type="dxa" w:w="2169"/>
          </w:tcPr>
          <w:p>
            <w:pPr>
              <w:spacing w:after="40" w:line="252" w:lineRule="auto"/>
            </w:pPr>
            <w:r/>
            <w:r>
              <w:rPr>
                <w:rFonts w:ascii="Times New Roman" w:hAnsi="Times New Roman" w:cs="Times New Roman" w:eastAsia="Times New Roman"/>
                <w:sz w:val="21"/>
              </w:rPr>
              <w:t>Trieste của glixerol với các axit béo</w:t>
            </w:r>
          </w:p>
        </w:tc>
      </w:tr>
      <w:tr>
        <w:tc>
          <w:tcPr>
            <w:tcW w:type="dxa" w:w="471"/>
          </w:tcPr>
          <w:p>
            <w:pPr>
              <w:spacing w:after="40" w:line="252" w:lineRule="auto"/>
              <w:jc w:val="center"/>
            </w:pPr>
            <w:r/>
            <w:r>
              <w:rPr>
                <w:rFonts w:ascii="Times New Roman" w:hAnsi="Times New Roman" w:cs="Times New Roman" w:eastAsia="Times New Roman"/>
                <w:sz w:val="21"/>
              </w:rPr>
              <w:t>26</w:t>
            </w:r>
          </w:p>
        </w:tc>
        <w:tc>
          <w:tcPr>
            <w:tcW w:type="dxa" w:w="566"/>
          </w:tcPr>
          <w:p>
            <w:pPr>
              <w:spacing w:after="40" w:line="252" w:lineRule="auto"/>
              <w:jc w:val="center"/>
            </w:pPr>
            <w:r/>
            <w:r>
              <w:rPr>
                <w:rFonts w:ascii="Times New Roman" w:hAnsi="Times New Roman" w:cs="Times New Roman" w:eastAsia="Times New Roman"/>
                <w:sz w:val="21"/>
              </w:rPr>
              <w:t>12</w:t>
            </w:r>
          </w:p>
        </w:tc>
        <w:tc>
          <w:tcPr>
            <w:tcW w:type="dxa" w:w="1697"/>
          </w:tcPr>
          <w:p>
            <w:pPr>
              <w:spacing w:after="40" w:line="252" w:lineRule="auto"/>
            </w:pPr>
            <w:r/>
            <w:r>
              <w:rPr>
                <w:rFonts w:ascii="Times New Roman" w:hAnsi="Times New Roman" w:cs="Times New Roman" w:eastAsia="Times New Roman"/>
                <w:sz w:val="21"/>
              </w:rPr>
              <w:t>Cacbohidrat</w:t>
            </w:r>
          </w:p>
        </w:tc>
        <w:tc>
          <w:tcPr>
            <w:tcW w:type="dxa" w:w="943"/>
          </w:tcPr>
          <w:p>
            <w:pPr>
              <w:spacing w:after="40" w:line="252" w:lineRule="auto"/>
            </w:pPr>
            <w:r/>
            <w:r>
              <w:rPr>
                <w:rFonts w:ascii="Times New Roman" w:hAnsi="Times New Roman" w:cs="Times New Roman" w:eastAsia="Times New Roman"/>
                <w:sz w:val="21"/>
              </w:rPr>
              <w:t>Nhận biết</w:t>
            </w:r>
          </w:p>
        </w:tc>
        <w:tc>
          <w:tcPr>
            <w:tcW w:type="dxa" w:w="3112"/>
          </w:tcPr>
          <w:p>
            <w:pPr>
              <w:spacing w:after="40" w:line="252" w:lineRule="auto"/>
            </w:pPr>
            <w:r/>
            <w:r>
              <w:rPr>
                <w:rFonts w:ascii="Times New Roman" w:hAnsi="Times New Roman" w:cs="Times New Roman" w:eastAsia="Times New Roman"/>
                <w:sz w:val="21"/>
              </w:rPr>
              <w:t>Viết công thức phân tử của glucozơ.</w:t>
            </w:r>
          </w:p>
        </w:tc>
        <w:tc>
          <w:tcPr>
            <w:tcW w:type="dxa" w:w="2169"/>
          </w:tcPr>
          <w:p>
            <w:pPr>
              <w:spacing w:after="40" w:line="252" w:lineRule="auto"/>
              <w:jc w:val="center"/>
            </w:pPr>
            <w:r/>
            <w:r>
              <w:rPr>
                <w:rFonts w:ascii="Times New Roman" w:hAnsi="Times New Roman" w:cs="Times New Roman" w:eastAsia="Times New Roman"/>
                <w:sz w:val="21"/>
              </w:rPr>
              <w:t>C₆H₁₂O₆</w:t>
            </w:r>
          </w:p>
        </w:tc>
      </w:tr>
      <w:tr>
        <w:tc>
          <w:tcPr>
            <w:tcW w:type="dxa" w:w="471"/>
          </w:tcPr>
          <w:p>
            <w:pPr>
              <w:spacing w:after="40" w:line="252" w:lineRule="auto"/>
              <w:jc w:val="center"/>
            </w:pPr>
            <w:r/>
            <w:r>
              <w:rPr>
                <w:rFonts w:ascii="Times New Roman" w:hAnsi="Times New Roman" w:cs="Times New Roman" w:eastAsia="Times New Roman"/>
                <w:sz w:val="21"/>
              </w:rPr>
              <w:t>27</w:t>
            </w:r>
          </w:p>
        </w:tc>
        <w:tc>
          <w:tcPr>
            <w:tcW w:type="dxa" w:w="566"/>
          </w:tcPr>
          <w:p>
            <w:pPr>
              <w:spacing w:after="40" w:line="252" w:lineRule="auto"/>
              <w:jc w:val="center"/>
            </w:pPr>
            <w:r/>
            <w:r>
              <w:rPr>
                <w:rFonts w:ascii="Times New Roman" w:hAnsi="Times New Roman" w:cs="Times New Roman" w:eastAsia="Times New Roman"/>
                <w:sz w:val="21"/>
              </w:rPr>
              <w:t>12</w:t>
            </w:r>
          </w:p>
        </w:tc>
        <w:tc>
          <w:tcPr>
            <w:tcW w:type="dxa" w:w="1697"/>
          </w:tcPr>
          <w:p>
            <w:pPr>
              <w:spacing w:after="40" w:line="252" w:lineRule="auto"/>
            </w:pPr>
            <w:r/>
            <w:r>
              <w:rPr>
                <w:rFonts w:ascii="Times New Roman" w:hAnsi="Times New Roman" w:cs="Times New Roman" w:eastAsia="Times New Roman"/>
                <w:sz w:val="21"/>
              </w:rPr>
              <w:t>Cacbohidrat</w:t>
            </w:r>
          </w:p>
        </w:tc>
        <w:tc>
          <w:tcPr>
            <w:tcW w:type="dxa" w:w="943"/>
          </w:tcPr>
          <w:p>
            <w:pPr>
              <w:spacing w:after="40" w:line="252" w:lineRule="auto"/>
            </w:pPr>
            <w:r/>
            <w:r>
              <w:rPr>
                <w:rFonts w:ascii="Times New Roman" w:hAnsi="Times New Roman" w:cs="Times New Roman" w:eastAsia="Times New Roman"/>
                <w:sz w:val="21"/>
              </w:rPr>
              <w:t>Thông hiểu</w:t>
            </w:r>
          </w:p>
        </w:tc>
        <w:tc>
          <w:tcPr>
            <w:tcW w:type="dxa" w:w="3112"/>
          </w:tcPr>
          <w:p>
            <w:pPr>
              <w:spacing w:after="40" w:line="252" w:lineRule="auto"/>
            </w:pPr>
            <w:r/>
            <w:r>
              <w:rPr>
                <w:rFonts w:ascii="Times New Roman" w:hAnsi="Times New Roman" w:cs="Times New Roman" w:eastAsia="Times New Roman"/>
                <w:sz w:val="21"/>
              </w:rPr>
              <w:t>Saccarozơ thuộc loại monosaccarit, đisaccarit hay polisaccarit?</w:t>
            </w:r>
          </w:p>
        </w:tc>
        <w:tc>
          <w:tcPr>
            <w:tcW w:type="dxa" w:w="2169"/>
          </w:tcPr>
          <w:p>
            <w:pPr>
              <w:spacing w:after="40" w:line="252" w:lineRule="auto"/>
            </w:pPr>
            <w:r/>
            <w:r>
              <w:rPr>
                <w:rFonts w:ascii="Times New Roman" w:hAnsi="Times New Roman" w:cs="Times New Roman" w:eastAsia="Times New Roman"/>
                <w:sz w:val="21"/>
              </w:rPr>
              <w:t>Đisaccarit</w:t>
            </w:r>
          </w:p>
        </w:tc>
      </w:tr>
      <w:tr>
        <w:tc>
          <w:tcPr>
            <w:tcW w:type="dxa" w:w="471"/>
          </w:tcPr>
          <w:p>
            <w:pPr>
              <w:spacing w:after="40" w:line="252" w:lineRule="auto"/>
              <w:jc w:val="center"/>
            </w:pPr>
            <w:r/>
            <w:r>
              <w:rPr>
                <w:rFonts w:ascii="Times New Roman" w:hAnsi="Times New Roman" w:cs="Times New Roman" w:eastAsia="Times New Roman"/>
                <w:sz w:val="21"/>
              </w:rPr>
              <w:t>28</w:t>
            </w:r>
          </w:p>
        </w:tc>
        <w:tc>
          <w:tcPr>
            <w:tcW w:type="dxa" w:w="566"/>
          </w:tcPr>
          <w:p>
            <w:pPr>
              <w:spacing w:after="40" w:line="252" w:lineRule="auto"/>
              <w:jc w:val="center"/>
            </w:pPr>
            <w:r/>
            <w:r>
              <w:rPr>
                <w:rFonts w:ascii="Times New Roman" w:hAnsi="Times New Roman" w:cs="Times New Roman" w:eastAsia="Times New Roman"/>
                <w:sz w:val="21"/>
              </w:rPr>
              <w:t>12</w:t>
            </w:r>
          </w:p>
        </w:tc>
        <w:tc>
          <w:tcPr>
            <w:tcW w:type="dxa" w:w="1697"/>
          </w:tcPr>
          <w:p>
            <w:pPr>
              <w:spacing w:after="40" w:line="252" w:lineRule="auto"/>
            </w:pPr>
            <w:r/>
            <w:r>
              <w:rPr>
                <w:rFonts w:ascii="Times New Roman" w:hAnsi="Times New Roman" w:cs="Times New Roman" w:eastAsia="Times New Roman"/>
                <w:sz w:val="21"/>
              </w:rPr>
              <w:t>Amino axit</w:t>
            </w:r>
          </w:p>
        </w:tc>
        <w:tc>
          <w:tcPr>
            <w:tcW w:type="dxa" w:w="943"/>
          </w:tcPr>
          <w:p>
            <w:pPr>
              <w:spacing w:after="40" w:line="252" w:lineRule="auto"/>
            </w:pPr>
            <w:r/>
            <w:r>
              <w:rPr>
                <w:rFonts w:ascii="Times New Roman" w:hAnsi="Times New Roman" w:cs="Times New Roman" w:eastAsia="Times New Roman"/>
                <w:sz w:val="21"/>
              </w:rPr>
              <w:t>Thông hiểu</w:t>
            </w:r>
          </w:p>
        </w:tc>
        <w:tc>
          <w:tcPr>
            <w:tcW w:type="dxa" w:w="3112"/>
          </w:tcPr>
          <w:p>
            <w:pPr>
              <w:spacing w:after="40" w:line="252" w:lineRule="auto"/>
            </w:pPr>
            <w:r/>
            <w:r>
              <w:rPr>
                <w:rFonts w:ascii="Times New Roman" w:hAnsi="Times New Roman" w:cs="Times New Roman" w:eastAsia="Times New Roman"/>
                <w:sz w:val="21"/>
              </w:rPr>
              <w:t>Vì sao amino axit vừa tác dụng được với axit vừa tác dụng được với bazơ?</w:t>
            </w:r>
          </w:p>
        </w:tc>
        <w:tc>
          <w:tcPr>
            <w:tcW w:type="dxa" w:w="2169"/>
          </w:tcPr>
          <w:p>
            <w:pPr>
              <w:spacing w:after="40" w:line="252" w:lineRule="auto"/>
            </w:pPr>
            <w:r/>
            <w:r>
              <w:rPr>
                <w:rFonts w:ascii="Times New Roman" w:hAnsi="Times New Roman" w:cs="Times New Roman" w:eastAsia="Times New Roman"/>
                <w:sz w:val="21"/>
              </w:rPr>
              <w:t>Vì phân tử có cả nhóm −NH₂ (tính bazơ) và −COOH (tính axit)</w:t>
            </w:r>
          </w:p>
        </w:tc>
      </w:tr>
      <w:tr>
        <w:tc>
          <w:tcPr>
            <w:tcW w:type="dxa" w:w="471"/>
          </w:tcPr>
          <w:p>
            <w:pPr>
              <w:spacing w:after="40" w:line="252" w:lineRule="auto"/>
              <w:jc w:val="center"/>
            </w:pPr>
            <w:r/>
            <w:r>
              <w:rPr>
                <w:rFonts w:ascii="Times New Roman" w:hAnsi="Times New Roman" w:cs="Times New Roman" w:eastAsia="Times New Roman"/>
                <w:sz w:val="21"/>
              </w:rPr>
              <w:t>29</w:t>
            </w:r>
          </w:p>
        </w:tc>
        <w:tc>
          <w:tcPr>
            <w:tcW w:type="dxa" w:w="566"/>
          </w:tcPr>
          <w:p>
            <w:pPr>
              <w:spacing w:after="40" w:line="252" w:lineRule="auto"/>
              <w:jc w:val="center"/>
            </w:pPr>
            <w:r/>
            <w:r>
              <w:rPr>
                <w:rFonts w:ascii="Times New Roman" w:hAnsi="Times New Roman" w:cs="Times New Roman" w:eastAsia="Times New Roman"/>
                <w:sz w:val="21"/>
              </w:rPr>
              <w:t>12</w:t>
            </w:r>
          </w:p>
        </w:tc>
        <w:tc>
          <w:tcPr>
            <w:tcW w:type="dxa" w:w="1697"/>
          </w:tcPr>
          <w:p>
            <w:pPr>
              <w:spacing w:after="40" w:line="252" w:lineRule="auto"/>
              <w:jc w:val="center"/>
            </w:pPr>
            <w:r/>
            <w:r>
              <w:rPr>
                <w:rFonts w:ascii="Times New Roman" w:hAnsi="Times New Roman" w:cs="Times New Roman" w:eastAsia="Times New Roman"/>
                <w:sz w:val="21"/>
              </w:rPr>
              <w:t>Polime</w:t>
            </w:r>
          </w:p>
        </w:tc>
        <w:tc>
          <w:tcPr>
            <w:tcW w:type="dxa" w:w="943"/>
          </w:tcPr>
          <w:p>
            <w:pPr>
              <w:spacing w:after="40" w:line="252" w:lineRule="auto"/>
            </w:pPr>
            <w:r/>
            <w:r>
              <w:rPr>
                <w:rFonts w:ascii="Times New Roman" w:hAnsi="Times New Roman" w:cs="Times New Roman" w:eastAsia="Times New Roman"/>
                <w:sz w:val="21"/>
              </w:rPr>
              <w:t>Nhận biết</w:t>
            </w:r>
          </w:p>
        </w:tc>
        <w:tc>
          <w:tcPr>
            <w:tcW w:type="dxa" w:w="3112"/>
          </w:tcPr>
          <w:p>
            <w:pPr>
              <w:spacing w:after="40" w:line="252" w:lineRule="auto"/>
            </w:pPr>
            <w:r/>
            <w:r>
              <w:rPr>
                <w:rFonts w:ascii="Times New Roman" w:hAnsi="Times New Roman" w:cs="Times New Roman" w:eastAsia="Times New Roman"/>
                <w:sz w:val="21"/>
              </w:rPr>
              <w:t>Polime nào sau đây là polime tổng hợp: tinh bột, polietilen, xenlulozơ, protein?</w:t>
            </w:r>
          </w:p>
        </w:tc>
        <w:tc>
          <w:tcPr>
            <w:tcW w:type="dxa" w:w="2169"/>
          </w:tcPr>
          <w:p>
            <w:pPr>
              <w:spacing w:after="40" w:line="252" w:lineRule="auto"/>
            </w:pPr>
            <w:r/>
            <w:r>
              <w:rPr>
                <w:rFonts w:ascii="Times New Roman" w:hAnsi="Times New Roman" w:cs="Times New Roman" w:eastAsia="Times New Roman"/>
                <w:sz w:val="21"/>
              </w:rPr>
              <w:t>Polietilen (PE)</w:t>
            </w:r>
          </w:p>
        </w:tc>
      </w:tr>
      <w:tr>
        <w:tc>
          <w:tcPr>
            <w:tcW w:type="dxa" w:w="471"/>
          </w:tcPr>
          <w:p>
            <w:pPr>
              <w:spacing w:after="40" w:line="252" w:lineRule="auto"/>
              <w:jc w:val="center"/>
            </w:pPr>
            <w:r/>
            <w:r>
              <w:rPr>
                <w:rFonts w:ascii="Times New Roman" w:hAnsi="Times New Roman" w:cs="Times New Roman" w:eastAsia="Times New Roman"/>
                <w:sz w:val="21"/>
              </w:rPr>
              <w:t>30</w:t>
            </w:r>
          </w:p>
        </w:tc>
        <w:tc>
          <w:tcPr>
            <w:tcW w:type="dxa" w:w="566"/>
          </w:tcPr>
          <w:p>
            <w:pPr>
              <w:spacing w:after="40" w:line="252" w:lineRule="auto"/>
              <w:jc w:val="center"/>
            </w:pPr>
            <w:r/>
            <w:r>
              <w:rPr>
                <w:rFonts w:ascii="Times New Roman" w:hAnsi="Times New Roman" w:cs="Times New Roman" w:eastAsia="Times New Roman"/>
                <w:sz w:val="21"/>
              </w:rPr>
              <w:t>12</w:t>
            </w:r>
          </w:p>
        </w:tc>
        <w:tc>
          <w:tcPr>
            <w:tcW w:type="dxa" w:w="1697"/>
          </w:tcPr>
          <w:p>
            <w:pPr>
              <w:spacing w:after="40" w:line="252" w:lineRule="auto"/>
            </w:pPr>
            <w:r/>
            <w:r>
              <w:rPr>
                <w:rFonts w:ascii="Times New Roman" w:hAnsi="Times New Roman" w:cs="Times New Roman" w:eastAsia="Times New Roman"/>
                <w:sz w:val="21"/>
              </w:rPr>
              <w:t>Đại cương kim loại</w:t>
            </w:r>
          </w:p>
        </w:tc>
        <w:tc>
          <w:tcPr>
            <w:tcW w:type="dxa" w:w="943"/>
          </w:tcPr>
          <w:p>
            <w:pPr>
              <w:spacing w:after="40" w:line="252" w:lineRule="auto"/>
            </w:pPr>
            <w:r/>
            <w:r>
              <w:rPr>
                <w:rFonts w:ascii="Times New Roman" w:hAnsi="Times New Roman" w:cs="Times New Roman" w:eastAsia="Times New Roman"/>
                <w:sz w:val="21"/>
              </w:rPr>
              <w:t>Thông hiểu</w:t>
            </w:r>
          </w:p>
        </w:tc>
        <w:tc>
          <w:tcPr>
            <w:tcW w:type="dxa" w:w="3112"/>
          </w:tcPr>
          <w:p>
            <w:pPr>
              <w:spacing w:after="40" w:line="252" w:lineRule="auto"/>
            </w:pPr>
            <w:r/>
            <w:r>
              <w:rPr>
                <w:rFonts w:ascii="Times New Roman" w:hAnsi="Times New Roman" w:cs="Times New Roman" w:eastAsia="Times New Roman"/>
                <w:sz w:val="21"/>
              </w:rPr>
              <w:t>Trong dãy K, Na, Mg, Al, Fe, kim loại nào có tính khử mạnh nhất?</w:t>
            </w:r>
          </w:p>
        </w:tc>
        <w:tc>
          <w:tcPr>
            <w:tcW w:type="dxa" w:w="2169"/>
          </w:tcPr>
          <w:p>
            <w:pPr>
              <w:spacing w:after="40" w:line="252" w:lineRule="auto"/>
              <w:jc w:val="center"/>
            </w:pPr>
            <w:r/>
            <w:r>
              <w:rPr>
                <w:rFonts w:ascii="Times New Roman" w:hAnsi="Times New Roman" w:cs="Times New Roman" w:eastAsia="Times New Roman"/>
                <w:sz w:val="21"/>
              </w:rPr>
              <w:t>Kali (K)</w:t>
            </w:r>
          </w:p>
        </w:tc>
      </w:tr>
      <w:tr>
        <w:tc>
          <w:tcPr>
            <w:tcW w:type="dxa" w:w="471"/>
          </w:tcPr>
          <w:p>
            <w:pPr>
              <w:spacing w:after="40" w:line="252" w:lineRule="auto"/>
              <w:jc w:val="center"/>
            </w:pPr>
            <w:r/>
            <w:r>
              <w:rPr>
                <w:rFonts w:ascii="Times New Roman" w:hAnsi="Times New Roman" w:cs="Times New Roman" w:eastAsia="Times New Roman"/>
                <w:sz w:val="21"/>
              </w:rPr>
              <w:t>31</w:t>
            </w:r>
          </w:p>
        </w:tc>
        <w:tc>
          <w:tcPr>
            <w:tcW w:type="dxa" w:w="566"/>
          </w:tcPr>
          <w:p>
            <w:pPr>
              <w:spacing w:after="40" w:line="252" w:lineRule="auto"/>
              <w:jc w:val="center"/>
            </w:pPr>
            <w:r/>
            <w:r>
              <w:rPr>
                <w:rFonts w:ascii="Times New Roman" w:hAnsi="Times New Roman" w:cs="Times New Roman" w:eastAsia="Times New Roman"/>
                <w:sz w:val="21"/>
              </w:rPr>
              <w:t>12</w:t>
            </w:r>
          </w:p>
        </w:tc>
        <w:tc>
          <w:tcPr>
            <w:tcW w:type="dxa" w:w="1697"/>
          </w:tcPr>
          <w:p>
            <w:pPr>
              <w:spacing w:after="40" w:line="252" w:lineRule="auto"/>
            </w:pPr>
            <w:r/>
            <w:r>
              <w:rPr>
                <w:rFonts w:ascii="Times New Roman" w:hAnsi="Times New Roman" w:cs="Times New Roman" w:eastAsia="Times New Roman"/>
                <w:sz w:val="21"/>
              </w:rPr>
              <w:t>Điện phân</w:t>
            </w:r>
          </w:p>
        </w:tc>
        <w:tc>
          <w:tcPr>
            <w:tcW w:type="dxa" w:w="943"/>
          </w:tcPr>
          <w:p>
            <w:pPr>
              <w:spacing w:after="40" w:line="252" w:lineRule="auto"/>
              <w:jc w:val="center"/>
            </w:pPr>
            <w:r/>
            <w:r>
              <w:rPr>
                <w:rFonts w:ascii="Times New Roman" w:hAnsi="Times New Roman" w:cs="Times New Roman" w:eastAsia="Times New Roman"/>
                <w:sz w:val="21"/>
              </w:rPr>
              <w:t>Vận dụng</w:t>
            </w:r>
          </w:p>
        </w:tc>
        <w:tc>
          <w:tcPr>
            <w:tcW w:type="dxa" w:w="3112"/>
          </w:tcPr>
          <w:p>
            <w:pPr>
              <w:spacing w:after="40" w:line="252" w:lineRule="auto"/>
            </w:pPr>
            <w:r/>
            <w:r>
              <w:rPr>
                <w:rFonts w:ascii="Times New Roman" w:hAnsi="Times New Roman" w:cs="Times New Roman" w:eastAsia="Times New Roman"/>
                <w:sz w:val="21"/>
              </w:rPr>
              <w:t>Điện phân dung dịch CuSO₄ với điện cực trơ. Ở catot thu được chất gì?</w:t>
            </w:r>
          </w:p>
        </w:tc>
        <w:tc>
          <w:tcPr>
            <w:tcW w:type="dxa" w:w="2169"/>
          </w:tcPr>
          <w:p>
            <w:pPr>
              <w:spacing w:after="40" w:line="252" w:lineRule="auto"/>
            </w:pPr>
            <w:r/>
            <w:r>
              <w:rPr>
                <w:rFonts w:ascii="Times New Roman" w:hAnsi="Times New Roman" w:cs="Times New Roman" w:eastAsia="Times New Roman"/>
                <w:sz w:val="21"/>
              </w:rPr>
              <w:t>Kim loại Cu</w:t>
            </w:r>
          </w:p>
        </w:tc>
      </w:tr>
      <w:tr>
        <w:tc>
          <w:tcPr>
            <w:tcW w:type="dxa" w:w="471"/>
          </w:tcPr>
          <w:p>
            <w:pPr>
              <w:spacing w:after="40" w:line="252" w:lineRule="auto"/>
              <w:jc w:val="center"/>
            </w:pPr>
            <w:r/>
            <w:r>
              <w:rPr>
                <w:rFonts w:ascii="Times New Roman" w:hAnsi="Times New Roman" w:cs="Times New Roman" w:eastAsia="Times New Roman"/>
                <w:sz w:val="21"/>
              </w:rPr>
              <w:t>32</w:t>
            </w:r>
          </w:p>
        </w:tc>
        <w:tc>
          <w:tcPr>
            <w:tcW w:type="dxa" w:w="566"/>
          </w:tcPr>
          <w:p>
            <w:pPr>
              <w:spacing w:after="40" w:line="252" w:lineRule="auto"/>
              <w:jc w:val="center"/>
            </w:pPr>
            <w:r/>
            <w:r>
              <w:rPr>
                <w:rFonts w:ascii="Times New Roman" w:hAnsi="Times New Roman" w:cs="Times New Roman" w:eastAsia="Times New Roman"/>
                <w:sz w:val="21"/>
              </w:rPr>
              <w:t>12</w:t>
            </w:r>
          </w:p>
        </w:tc>
        <w:tc>
          <w:tcPr>
            <w:tcW w:type="dxa" w:w="1697"/>
          </w:tcPr>
          <w:p>
            <w:pPr>
              <w:spacing w:after="40" w:line="252" w:lineRule="auto"/>
            </w:pPr>
            <w:r/>
            <w:r>
              <w:rPr>
                <w:rFonts w:ascii="Times New Roman" w:hAnsi="Times New Roman" w:cs="Times New Roman" w:eastAsia="Times New Roman"/>
                <w:sz w:val="21"/>
              </w:rPr>
              <w:t>Ăn mòn kim loại</w:t>
            </w:r>
          </w:p>
        </w:tc>
        <w:tc>
          <w:tcPr>
            <w:tcW w:type="dxa" w:w="943"/>
          </w:tcPr>
          <w:p>
            <w:pPr>
              <w:spacing w:after="40" w:line="252" w:lineRule="auto"/>
            </w:pPr>
            <w:r/>
            <w:r>
              <w:rPr>
                <w:rFonts w:ascii="Times New Roman" w:hAnsi="Times New Roman" w:cs="Times New Roman" w:eastAsia="Times New Roman"/>
                <w:sz w:val="21"/>
              </w:rPr>
              <w:t>Thông hiểu</w:t>
            </w:r>
          </w:p>
        </w:tc>
        <w:tc>
          <w:tcPr>
            <w:tcW w:type="dxa" w:w="3112"/>
          </w:tcPr>
          <w:p>
            <w:pPr>
              <w:spacing w:after="40" w:line="252" w:lineRule="auto"/>
            </w:pPr>
            <w:r/>
            <w:r>
              <w:rPr>
                <w:rFonts w:ascii="Times New Roman" w:hAnsi="Times New Roman" w:cs="Times New Roman" w:eastAsia="Times New Roman"/>
                <w:sz w:val="21"/>
              </w:rPr>
              <w:t>Điều kiện để xảy ra ăn mòn điện hóa là gì?</w:t>
            </w:r>
          </w:p>
        </w:tc>
        <w:tc>
          <w:tcPr>
            <w:tcW w:type="dxa" w:w="2169"/>
          </w:tcPr>
          <w:p>
            <w:pPr>
              <w:spacing w:after="40" w:line="252" w:lineRule="auto"/>
            </w:pPr>
            <w:r/>
            <w:r>
              <w:rPr>
                <w:rFonts w:ascii="Times New Roman" w:hAnsi="Times New Roman" w:cs="Times New Roman" w:eastAsia="Times New Roman"/>
                <w:sz w:val="21"/>
              </w:rPr>
              <w:t>Có hai điện cực khác chất, tiếp xúc nhau và cùng tiếp xúc dung dịch chất điện li</w:t>
            </w:r>
          </w:p>
        </w:tc>
      </w:tr>
      <w:tr>
        <w:tc>
          <w:tcPr>
            <w:tcW w:type="dxa" w:w="471"/>
          </w:tcPr>
          <w:p>
            <w:pPr>
              <w:spacing w:after="40" w:line="252" w:lineRule="auto"/>
              <w:jc w:val="center"/>
            </w:pPr>
            <w:r/>
            <w:r>
              <w:rPr>
                <w:rFonts w:ascii="Times New Roman" w:hAnsi="Times New Roman" w:cs="Times New Roman" w:eastAsia="Times New Roman"/>
                <w:sz w:val="21"/>
              </w:rPr>
              <w:t>33</w:t>
            </w:r>
          </w:p>
        </w:tc>
        <w:tc>
          <w:tcPr>
            <w:tcW w:type="dxa" w:w="566"/>
          </w:tcPr>
          <w:p>
            <w:pPr>
              <w:spacing w:after="40" w:line="252" w:lineRule="auto"/>
              <w:jc w:val="center"/>
            </w:pPr>
            <w:r/>
            <w:r>
              <w:rPr>
                <w:rFonts w:ascii="Times New Roman" w:hAnsi="Times New Roman" w:cs="Times New Roman" w:eastAsia="Times New Roman"/>
                <w:sz w:val="21"/>
              </w:rPr>
              <w:t>12</w:t>
            </w:r>
          </w:p>
        </w:tc>
        <w:tc>
          <w:tcPr>
            <w:tcW w:type="dxa" w:w="1697"/>
          </w:tcPr>
          <w:p>
            <w:pPr>
              <w:spacing w:after="40" w:line="252" w:lineRule="auto"/>
            </w:pPr>
            <w:r/>
            <w:r>
              <w:rPr>
                <w:rFonts w:ascii="Times New Roman" w:hAnsi="Times New Roman" w:cs="Times New Roman" w:eastAsia="Times New Roman"/>
                <w:sz w:val="21"/>
              </w:rPr>
              <w:t>Crom và hợp chất</w:t>
            </w:r>
          </w:p>
        </w:tc>
        <w:tc>
          <w:tcPr>
            <w:tcW w:type="dxa" w:w="943"/>
          </w:tcPr>
          <w:p>
            <w:pPr>
              <w:spacing w:after="40" w:line="252" w:lineRule="auto"/>
            </w:pPr>
            <w:r/>
            <w:r>
              <w:rPr>
                <w:rFonts w:ascii="Times New Roman" w:hAnsi="Times New Roman" w:cs="Times New Roman" w:eastAsia="Times New Roman"/>
                <w:sz w:val="21"/>
              </w:rPr>
              <w:t>Nhận biết</w:t>
            </w:r>
          </w:p>
        </w:tc>
        <w:tc>
          <w:tcPr>
            <w:tcW w:type="dxa" w:w="3112"/>
          </w:tcPr>
          <w:p>
            <w:pPr>
              <w:spacing w:after="40" w:line="252" w:lineRule="auto"/>
            </w:pPr>
            <w:r/>
            <w:r>
              <w:rPr>
                <w:rFonts w:ascii="Times New Roman" w:hAnsi="Times New Roman" w:cs="Times New Roman" w:eastAsia="Times New Roman"/>
                <w:sz w:val="21"/>
              </w:rPr>
              <w:t>Xác định số oxi hóa của Cr trong K₂Cr₂O₇.</w:t>
            </w:r>
          </w:p>
        </w:tc>
        <w:tc>
          <w:tcPr>
            <w:tcW w:type="dxa" w:w="2169"/>
          </w:tcPr>
          <w:p>
            <w:pPr>
              <w:spacing w:after="40" w:line="252" w:lineRule="auto"/>
              <w:jc w:val="center"/>
            </w:pPr>
            <w:r/>
            <w:r>
              <w:rPr>
                <w:rFonts w:ascii="Times New Roman" w:hAnsi="Times New Roman" w:cs="Times New Roman" w:eastAsia="Times New Roman"/>
                <w:sz w:val="21"/>
              </w:rPr>
              <w:t>+6</w:t>
            </w:r>
          </w:p>
        </w:tc>
      </w:tr>
      <w:tr>
        <w:tc>
          <w:tcPr>
            <w:tcW w:type="dxa" w:w="471"/>
          </w:tcPr>
          <w:p>
            <w:pPr>
              <w:spacing w:after="40" w:line="252" w:lineRule="auto"/>
              <w:jc w:val="center"/>
            </w:pPr>
            <w:r/>
            <w:r>
              <w:rPr>
                <w:rFonts w:ascii="Times New Roman" w:hAnsi="Times New Roman" w:cs="Times New Roman" w:eastAsia="Times New Roman"/>
                <w:sz w:val="21"/>
              </w:rPr>
              <w:t>34</w:t>
            </w:r>
          </w:p>
        </w:tc>
        <w:tc>
          <w:tcPr>
            <w:tcW w:type="dxa" w:w="566"/>
          </w:tcPr>
          <w:p>
            <w:pPr>
              <w:spacing w:after="40" w:line="252" w:lineRule="auto"/>
              <w:jc w:val="center"/>
            </w:pPr>
            <w:r/>
            <w:r>
              <w:rPr>
                <w:rFonts w:ascii="Times New Roman" w:hAnsi="Times New Roman" w:cs="Times New Roman" w:eastAsia="Times New Roman"/>
                <w:sz w:val="21"/>
              </w:rPr>
              <w:t>12</w:t>
            </w:r>
          </w:p>
        </w:tc>
        <w:tc>
          <w:tcPr>
            <w:tcW w:type="dxa" w:w="1697"/>
          </w:tcPr>
          <w:p>
            <w:pPr>
              <w:spacing w:after="40" w:line="252" w:lineRule="auto"/>
            </w:pPr>
            <w:r/>
            <w:r>
              <w:rPr>
                <w:rFonts w:ascii="Times New Roman" w:hAnsi="Times New Roman" w:cs="Times New Roman" w:eastAsia="Times New Roman"/>
                <w:sz w:val="21"/>
              </w:rPr>
              <w:t>Nhôm và hợp chất</w:t>
            </w:r>
          </w:p>
        </w:tc>
        <w:tc>
          <w:tcPr>
            <w:tcW w:type="dxa" w:w="943"/>
          </w:tcPr>
          <w:p>
            <w:pPr>
              <w:spacing w:after="40" w:line="252" w:lineRule="auto"/>
            </w:pPr>
            <w:r/>
            <w:r>
              <w:rPr>
                <w:rFonts w:ascii="Times New Roman" w:hAnsi="Times New Roman" w:cs="Times New Roman" w:eastAsia="Times New Roman"/>
                <w:sz w:val="21"/>
              </w:rPr>
              <w:t>Thông hiểu</w:t>
            </w:r>
          </w:p>
        </w:tc>
        <w:tc>
          <w:tcPr>
            <w:tcW w:type="dxa" w:w="3112"/>
          </w:tcPr>
          <w:p>
            <w:pPr>
              <w:spacing w:after="40" w:line="252" w:lineRule="auto"/>
            </w:pPr>
            <w:r/>
            <w:r>
              <w:rPr>
                <w:rFonts w:ascii="Times New Roman" w:hAnsi="Times New Roman" w:cs="Times New Roman" w:eastAsia="Times New Roman"/>
                <w:sz w:val="21"/>
              </w:rPr>
              <w:t>Vì sao nhôm tan được trong dung dịch NaOH?</w:t>
            </w:r>
          </w:p>
        </w:tc>
        <w:tc>
          <w:tcPr>
            <w:tcW w:type="dxa" w:w="2169"/>
          </w:tcPr>
          <w:p>
            <w:pPr>
              <w:spacing w:after="40" w:line="252" w:lineRule="auto"/>
            </w:pPr>
            <w:r/>
            <w:r>
              <w:rPr>
                <w:rFonts w:ascii="Times New Roman" w:hAnsi="Times New Roman" w:cs="Times New Roman" w:eastAsia="Times New Roman"/>
                <w:sz w:val="21"/>
              </w:rPr>
              <w:t>Vì lớp Al(OH)₃ lưỡng tính tan trong kiềm, tạo điều kiện cho Al phản ứng tiếp</w:t>
            </w:r>
          </w:p>
        </w:tc>
      </w:tr>
      <w:tr>
        <w:tc>
          <w:tcPr>
            <w:tcW w:type="dxa" w:w="471"/>
          </w:tcPr>
          <w:p>
            <w:pPr>
              <w:spacing w:after="40" w:line="252" w:lineRule="auto"/>
              <w:jc w:val="center"/>
            </w:pPr>
            <w:r/>
            <w:r>
              <w:rPr>
                <w:rFonts w:ascii="Times New Roman" w:hAnsi="Times New Roman" w:cs="Times New Roman" w:eastAsia="Times New Roman"/>
                <w:sz w:val="21"/>
              </w:rPr>
              <w:t>35</w:t>
            </w:r>
          </w:p>
        </w:tc>
        <w:tc>
          <w:tcPr>
            <w:tcW w:type="dxa" w:w="566"/>
          </w:tcPr>
          <w:p>
            <w:pPr>
              <w:spacing w:after="40" w:line="252" w:lineRule="auto"/>
              <w:jc w:val="center"/>
            </w:pPr>
            <w:r/>
            <w:r>
              <w:rPr>
                <w:rFonts w:ascii="Times New Roman" w:hAnsi="Times New Roman" w:cs="Times New Roman" w:eastAsia="Times New Roman"/>
                <w:sz w:val="21"/>
              </w:rPr>
              <w:t>12</w:t>
            </w:r>
          </w:p>
        </w:tc>
        <w:tc>
          <w:tcPr>
            <w:tcW w:type="dxa" w:w="1697"/>
          </w:tcPr>
          <w:p>
            <w:pPr>
              <w:spacing w:after="40" w:line="252" w:lineRule="auto"/>
            </w:pPr>
            <w:r/>
            <w:r>
              <w:rPr>
                <w:rFonts w:ascii="Times New Roman" w:hAnsi="Times New Roman" w:cs="Times New Roman" w:eastAsia="Times New Roman"/>
                <w:sz w:val="21"/>
              </w:rPr>
              <w:t>Nước cứng</w:t>
            </w:r>
          </w:p>
        </w:tc>
        <w:tc>
          <w:tcPr>
            <w:tcW w:type="dxa" w:w="943"/>
          </w:tcPr>
          <w:p>
            <w:pPr>
              <w:spacing w:after="40" w:line="252" w:lineRule="auto"/>
            </w:pPr>
            <w:r/>
            <w:r>
              <w:rPr>
                <w:rFonts w:ascii="Times New Roman" w:hAnsi="Times New Roman" w:cs="Times New Roman" w:eastAsia="Times New Roman"/>
                <w:sz w:val="21"/>
              </w:rPr>
              <w:t>Nhận biết</w:t>
            </w:r>
          </w:p>
        </w:tc>
        <w:tc>
          <w:tcPr>
            <w:tcW w:type="dxa" w:w="3112"/>
          </w:tcPr>
          <w:p>
            <w:pPr>
              <w:spacing w:after="40" w:line="252" w:lineRule="auto"/>
            </w:pPr>
            <w:r/>
            <w:r>
              <w:rPr>
                <w:rFonts w:ascii="Times New Roman" w:hAnsi="Times New Roman" w:cs="Times New Roman" w:eastAsia="Times New Roman"/>
                <w:sz w:val="21"/>
              </w:rPr>
              <w:t>Nước cứng là nước chứa nhiều ion nào?</w:t>
            </w:r>
          </w:p>
        </w:tc>
        <w:tc>
          <w:tcPr>
            <w:tcW w:type="dxa" w:w="2169"/>
          </w:tcPr>
          <w:p>
            <w:pPr>
              <w:spacing w:after="40" w:line="252" w:lineRule="auto"/>
            </w:pPr>
            <w:r/>
            <w:r>
              <w:rPr>
                <w:rFonts w:ascii="Times New Roman" w:hAnsi="Times New Roman" w:cs="Times New Roman" w:eastAsia="Times New Roman"/>
                <w:sz w:val="21"/>
              </w:rPr>
              <w:t>Ca²⁺ và Mg²⁺</w:t>
            </w:r>
          </w:p>
        </w:tc>
      </w:tr>
      <w:tr>
        <w:tc>
          <w:tcPr>
            <w:tcW w:type="dxa" w:w="471"/>
          </w:tcPr>
          <w:p>
            <w:pPr>
              <w:spacing w:after="40" w:line="252" w:lineRule="auto"/>
              <w:jc w:val="center"/>
            </w:pPr>
            <w:r/>
            <w:r>
              <w:rPr>
                <w:rFonts w:ascii="Times New Roman" w:hAnsi="Times New Roman" w:cs="Times New Roman" w:eastAsia="Times New Roman"/>
                <w:sz w:val="21"/>
              </w:rPr>
              <w:t>36</w:t>
            </w:r>
          </w:p>
        </w:tc>
        <w:tc>
          <w:tcPr>
            <w:tcW w:type="dxa" w:w="566"/>
          </w:tcPr>
          <w:p>
            <w:pPr>
              <w:spacing w:after="40" w:line="252" w:lineRule="auto"/>
              <w:jc w:val="center"/>
            </w:pPr>
            <w:r/>
            <w:r>
              <w:rPr>
                <w:rFonts w:ascii="Times New Roman" w:hAnsi="Times New Roman" w:cs="Times New Roman" w:eastAsia="Times New Roman"/>
                <w:sz w:val="21"/>
              </w:rPr>
              <w:t>12</w:t>
            </w:r>
          </w:p>
        </w:tc>
        <w:tc>
          <w:tcPr>
            <w:tcW w:type="dxa" w:w="1697"/>
          </w:tcPr>
          <w:p>
            <w:pPr>
              <w:spacing w:after="40" w:line="252" w:lineRule="auto"/>
            </w:pPr>
            <w:r/>
            <w:r>
              <w:rPr>
                <w:rFonts w:ascii="Times New Roman" w:hAnsi="Times New Roman" w:cs="Times New Roman" w:eastAsia="Times New Roman"/>
                <w:sz w:val="21"/>
              </w:rPr>
              <w:t>Sắt và hợp chất</w:t>
            </w:r>
          </w:p>
        </w:tc>
        <w:tc>
          <w:tcPr>
            <w:tcW w:type="dxa" w:w="943"/>
          </w:tcPr>
          <w:p>
            <w:pPr>
              <w:spacing w:after="40" w:line="252" w:lineRule="auto"/>
            </w:pPr>
            <w:r/>
            <w:r>
              <w:rPr>
                <w:rFonts w:ascii="Times New Roman" w:hAnsi="Times New Roman" w:cs="Times New Roman" w:eastAsia="Times New Roman"/>
                <w:sz w:val="21"/>
              </w:rPr>
              <w:t>Thông hiểu</w:t>
            </w:r>
          </w:p>
        </w:tc>
        <w:tc>
          <w:tcPr>
            <w:tcW w:type="dxa" w:w="3112"/>
          </w:tcPr>
          <w:p>
            <w:pPr>
              <w:spacing w:after="40" w:line="252" w:lineRule="auto"/>
            </w:pPr>
            <w:r/>
            <w:r>
              <w:rPr>
                <w:rFonts w:ascii="Times New Roman" w:hAnsi="Times New Roman" w:cs="Times New Roman" w:eastAsia="Times New Roman"/>
                <w:sz w:val="21"/>
              </w:rPr>
              <w:t>Vì sao hợp chất Fe(II) thường có tính khử?</w:t>
            </w:r>
          </w:p>
        </w:tc>
        <w:tc>
          <w:tcPr>
            <w:tcW w:type="dxa" w:w="2169"/>
          </w:tcPr>
          <w:p>
            <w:pPr>
              <w:spacing w:after="40" w:line="252" w:lineRule="auto"/>
            </w:pPr>
            <w:r/>
            <w:r>
              <w:rPr>
                <w:rFonts w:ascii="Times New Roman" w:hAnsi="Times New Roman" w:cs="Times New Roman" w:eastAsia="Times New Roman"/>
                <w:sz w:val="21"/>
              </w:rPr>
              <w:t>Vì Fe²⁺ có thể lên Fe³⁺, nhường thêm một electron</w:t>
            </w:r>
          </w:p>
        </w:tc>
      </w:tr>
      <w:tr>
        <w:tc>
          <w:tcPr>
            <w:tcW w:type="dxa" w:w="471"/>
          </w:tcPr>
          <w:p>
            <w:pPr>
              <w:spacing w:after="40" w:line="252" w:lineRule="auto"/>
              <w:jc w:val="center"/>
            </w:pPr>
            <w:r/>
            <w:r>
              <w:rPr>
                <w:rFonts w:ascii="Times New Roman" w:hAnsi="Times New Roman" w:cs="Times New Roman" w:eastAsia="Times New Roman"/>
                <w:sz w:val="21"/>
              </w:rPr>
              <w:t>37</w:t>
            </w:r>
          </w:p>
        </w:tc>
        <w:tc>
          <w:tcPr>
            <w:tcW w:type="dxa" w:w="566"/>
          </w:tcPr>
          <w:p>
            <w:pPr>
              <w:spacing w:after="40" w:line="252" w:lineRule="auto"/>
              <w:jc w:val="center"/>
            </w:pPr>
            <w:r/>
            <w:r>
              <w:rPr>
                <w:rFonts w:ascii="Times New Roman" w:hAnsi="Times New Roman" w:cs="Times New Roman" w:eastAsia="Times New Roman"/>
                <w:sz w:val="21"/>
              </w:rPr>
              <w:t>12</w:t>
            </w:r>
          </w:p>
        </w:tc>
        <w:tc>
          <w:tcPr>
            <w:tcW w:type="dxa" w:w="1697"/>
          </w:tcPr>
          <w:p>
            <w:pPr>
              <w:spacing w:after="40" w:line="252" w:lineRule="auto"/>
              <w:jc w:val="center"/>
            </w:pPr>
            <w:r/>
            <w:r>
              <w:rPr>
                <w:rFonts w:ascii="Times New Roman" w:hAnsi="Times New Roman" w:cs="Times New Roman" w:eastAsia="Times New Roman"/>
                <w:sz w:val="21"/>
              </w:rPr>
              <w:t>Amin</w:t>
            </w:r>
          </w:p>
        </w:tc>
        <w:tc>
          <w:tcPr>
            <w:tcW w:type="dxa" w:w="943"/>
          </w:tcPr>
          <w:p>
            <w:pPr>
              <w:spacing w:after="40" w:line="252" w:lineRule="auto"/>
            </w:pPr>
            <w:r/>
            <w:r>
              <w:rPr>
                <w:rFonts w:ascii="Times New Roman" w:hAnsi="Times New Roman" w:cs="Times New Roman" w:eastAsia="Times New Roman"/>
                <w:sz w:val="21"/>
              </w:rPr>
              <w:t>Vận dụng cao</w:t>
            </w:r>
          </w:p>
        </w:tc>
        <w:tc>
          <w:tcPr>
            <w:tcW w:type="dxa" w:w="3112"/>
          </w:tcPr>
          <w:p>
            <w:pPr>
              <w:spacing w:after="40" w:line="252" w:lineRule="auto"/>
            </w:pPr>
            <w:r/>
            <w:r>
              <w:rPr>
                <w:rFonts w:ascii="Times New Roman" w:hAnsi="Times New Roman" w:cs="Times New Roman" w:eastAsia="Times New Roman"/>
                <w:sz w:val="21"/>
              </w:rPr>
              <w:t>Có bao nhiêu amin bậc một có công thức phân tử C₃H₉N? Kể tên.</w:t>
            </w:r>
          </w:p>
        </w:tc>
        <w:tc>
          <w:tcPr>
            <w:tcW w:type="dxa" w:w="2169"/>
          </w:tcPr>
          <w:p>
            <w:pPr>
              <w:spacing w:after="40" w:line="252" w:lineRule="auto"/>
            </w:pPr>
            <w:r/>
            <w:r>
              <w:rPr>
                <w:rFonts w:ascii="Times New Roman" w:hAnsi="Times New Roman" w:cs="Times New Roman" w:eastAsia="Times New Roman"/>
                <w:sz w:val="21"/>
              </w:rPr>
              <w:t>2 amin: propan-1-amin và propan-2-amin</w:t>
            </w:r>
          </w:p>
        </w:tc>
      </w:tr>
      <w:tr>
        <w:tc>
          <w:tcPr>
            <w:tcW w:type="dxa" w:w="471"/>
          </w:tcPr>
          <w:p>
            <w:pPr>
              <w:spacing w:after="40" w:line="252" w:lineRule="auto"/>
              <w:jc w:val="center"/>
            </w:pPr>
            <w:r/>
            <w:r>
              <w:rPr>
                <w:rFonts w:ascii="Times New Roman" w:hAnsi="Times New Roman" w:cs="Times New Roman" w:eastAsia="Times New Roman"/>
                <w:sz w:val="21"/>
              </w:rPr>
              <w:t>38</w:t>
            </w:r>
          </w:p>
        </w:tc>
        <w:tc>
          <w:tcPr>
            <w:tcW w:type="dxa" w:w="566"/>
          </w:tcPr>
          <w:p>
            <w:pPr>
              <w:spacing w:after="40" w:line="252" w:lineRule="auto"/>
              <w:jc w:val="center"/>
            </w:pPr>
            <w:r/>
            <w:r>
              <w:rPr>
                <w:rFonts w:ascii="Times New Roman" w:hAnsi="Times New Roman" w:cs="Times New Roman" w:eastAsia="Times New Roman"/>
                <w:sz w:val="21"/>
              </w:rPr>
              <w:t>12</w:t>
            </w:r>
          </w:p>
        </w:tc>
        <w:tc>
          <w:tcPr>
            <w:tcW w:type="dxa" w:w="1697"/>
          </w:tcPr>
          <w:p>
            <w:pPr>
              <w:spacing w:after="40" w:line="252" w:lineRule="auto"/>
              <w:jc w:val="center"/>
            </w:pPr>
            <w:r/>
            <w:r>
              <w:rPr>
                <w:rFonts w:ascii="Times New Roman" w:hAnsi="Times New Roman" w:cs="Times New Roman" w:eastAsia="Times New Roman"/>
                <w:sz w:val="21"/>
              </w:rPr>
              <w:t>Este</w:t>
            </w:r>
          </w:p>
        </w:tc>
        <w:tc>
          <w:tcPr>
            <w:tcW w:type="dxa" w:w="943"/>
          </w:tcPr>
          <w:p>
            <w:pPr>
              <w:spacing w:after="40" w:line="252" w:lineRule="auto"/>
            </w:pPr>
            <w:r/>
            <w:r>
              <w:rPr>
                <w:rFonts w:ascii="Times New Roman" w:hAnsi="Times New Roman" w:cs="Times New Roman" w:eastAsia="Times New Roman"/>
                <w:sz w:val="21"/>
              </w:rPr>
              <w:t>Thông hiểu</w:t>
            </w:r>
          </w:p>
        </w:tc>
        <w:tc>
          <w:tcPr>
            <w:tcW w:type="dxa" w:w="3112"/>
          </w:tcPr>
          <w:p>
            <w:pPr>
              <w:spacing w:after="40" w:line="252" w:lineRule="auto"/>
            </w:pPr>
            <w:r/>
            <w:r>
              <w:rPr>
                <w:rFonts w:ascii="Times New Roman" w:hAnsi="Times New Roman" w:cs="Times New Roman" w:eastAsia="Times New Roman"/>
                <w:sz w:val="21"/>
              </w:rPr>
              <w:t>Thủy phân este trong môi trường axit thu được những sản phẩm nào?</w:t>
            </w:r>
          </w:p>
        </w:tc>
        <w:tc>
          <w:tcPr>
            <w:tcW w:type="dxa" w:w="2169"/>
          </w:tcPr>
          <w:p>
            <w:pPr>
              <w:spacing w:after="40" w:line="252" w:lineRule="auto"/>
            </w:pPr>
            <w:r/>
            <w:r>
              <w:rPr>
                <w:rFonts w:ascii="Times New Roman" w:hAnsi="Times New Roman" w:cs="Times New Roman" w:eastAsia="Times New Roman"/>
                <w:sz w:val="21"/>
              </w:rPr>
              <w:t>Axit cacboxylic và ancol</w:t>
            </w:r>
          </w:p>
        </w:tc>
      </w:tr>
      <w:tr>
        <w:tc>
          <w:tcPr>
            <w:tcW w:type="dxa" w:w="471"/>
          </w:tcPr>
          <w:p>
            <w:pPr>
              <w:spacing w:after="40" w:line="252" w:lineRule="auto"/>
              <w:jc w:val="center"/>
            </w:pPr>
            <w:r/>
            <w:r>
              <w:rPr>
                <w:rFonts w:ascii="Times New Roman" w:hAnsi="Times New Roman" w:cs="Times New Roman" w:eastAsia="Times New Roman"/>
                <w:sz w:val="21"/>
              </w:rPr>
              <w:t>39</w:t>
            </w:r>
          </w:p>
        </w:tc>
        <w:tc>
          <w:tcPr>
            <w:tcW w:type="dxa" w:w="566"/>
          </w:tcPr>
          <w:p>
            <w:pPr>
              <w:spacing w:after="40" w:line="252" w:lineRule="auto"/>
              <w:jc w:val="center"/>
            </w:pPr>
            <w:r/>
            <w:r>
              <w:rPr>
                <w:rFonts w:ascii="Times New Roman" w:hAnsi="Times New Roman" w:cs="Times New Roman" w:eastAsia="Times New Roman"/>
                <w:sz w:val="21"/>
              </w:rPr>
              <w:t>12</w:t>
            </w:r>
          </w:p>
        </w:tc>
        <w:tc>
          <w:tcPr>
            <w:tcW w:type="dxa" w:w="1697"/>
          </w:tcPr>
          <w:p>
            <w:pPr>
              <w:spacing w:after="40" w:line="252" w:lineRule="auto"/>
            </w:pPr>
            <w:r/>
            <w:r>
              <w:rPr>
                <w:rFonts w:ascii="Times New Roman" w:hAnsi="Times New Roman" w:cs="Times New Roman" w:eastAsia="Times New Roman"/>
                <w:sz w:val="21"/>
              </w:rPr>
              <w:t>Kim loại và axit</w:t>
            </w:r>
          </w:p>
        </w:tc>
        <w:tc>
          <w:tcPr>
            <w:tcW w:type="dxa" w:w="943"/>
          </w:tcPr>
          <w:p>
            <w:pPr>
              <w:spacing w:after="40" w:line="252" w:lineRule="auto"/>
            </w:pPr>
            <w:r/>
            <w:r>
              <w:rPr>
                <w:rFonts w:ascii="Times New Roman" w:hAnsi="Times New Roman" w:cs="Times New Roman" w:eastAsia="Times New Roman"/>
                <w:sz w:val="21"/>
              </w:rPr>
              <w:t>Thông hiểu</w:t>
            </w:r>
          </w:p>
        </w:tc>
        <w:tc>
          <w:tcPr>
            <w:tcW w:type="dxa" w:w="3112"/>
          </w:tcPr>
          <w:p>
            <w:pPr>
              <w:spacing w:after="40" w:line="252" w:lineRule="auto"/>
            </w:pPr>
            <w:r/>
            <w:r>
              <w:rPr>
                <w:rFonts w:ascii="Times New Roman" w:hAnsi="Times New Roman" w:cs="Times New Roman" w:eastAsia="Times New Roman"/>
                <w:sz w:val="21"/>
              </w:rPr>
              <w:t>Vì sao Fe và Al không tan trong HNO₃ đặc nguội?</w:t>
            </w:r>
          </w:p>
        </w:tc>
        <w:tc>
          <w:tcPr>
            <w:tcW w:type="dxa" w:w="2169"/>
          </w:tcPr>
          <w:p>
            <w:pPr>
              <w:spacing w:after="40" w:line="252" w:lineRule="auto"/>
            </w:pPr>
            <w:r/>
            <w:r>
              <w:rPr>
                <w:rFonts w:ascii="Times New Roman" w:hAnsi="Times New Roman" w:cs="Times New Roman" w:eastAsia="Times New Roman"/>
                <w:sz w:val="21"/>
              </w:rPr>
              <w:t>Do bị thụ động hóa bởi lớp oxit bảo vệ</w:t>
            </w:r>
          </w:p>
        </w:tc>
      </w:tr>
      <w:tr>
        <w:tc>
          <w:tcPr>
            <w:tcW w:type="dxa" w:w="471"/>
          </w:tcPr>
          <w:p>
            <w:pPr>
              <w:spacing w:after="40" w:line="252" w:lineRule="auto"/>
              <w:jc w:val="center"/>
            </w:pPr>
            <w:r/>
            <w:r>
              <w:rPr>
                <w:rFonts w:ascii="Times New Roman" w:hAnsi="Times New Roman" w:cs="Times New Roman" w:eastAsia="Times New Roman"/>
                <w:sz w:val="21"/>
              </w:rPr>
              <w:t>40</w:t>
            </w:r>
          </w:p>
        </w:tc>
        <w:tc>
          <w:tcPr>
            <w:tcW w:type="dxa" w:w="566"/>
          </w:tcPr>
          <w:p>
            <w:pPr>
              <w:spacing w:after="40" w:line="252" w:lineRule="auto"/>
              <w:jc w:val="center"/>
            </w:pPr>
            <w:r/>
            <w:r>
              <w:rPr>
                <w:rFonts w:ascii="Times New Roman" w:hAnsi="Times New Roman" w:cs="Times New Roman" w:eastAsia="Times New Roman"/>
                <w:sz w:val="21"/>
              </w:rPr>
              <w:t>12</w:t>
            </w:r>
          </w:p>
        </w:tc>
        <w:tc>
          <w:tcPr>
            <w:tcW w:type="dxa" w:w="1697"/>
          </w:tcPr>
          <w:p>
            <w:pPr>
              <w:spacing w:after="40" w:line="252" w:lineRule="auto"/>
            </w:pPr>
            <w:r/>
            <w:r>
              <w:rPr>
                <w:rFonts w:ascii="Times New Roman" w:hAnsi="Times New Roman" w:cs="Times New Roman" w:eastAsia="Times New Roman"/>
                <w:sz w:val="21"/>
              </w:rPr>
              <w:t>Bài toán kim loại</w:t>
            </w:r>
          </w:p>
        </w:tc>
        <w:tc>
          <w:tcPr>
            <w:tcW w:type="dxa" w:w="943"/>
          </w:tcPr>
          <w:p>
            <w:pPr>
              <w:spacing w:after="40" w:line="252" w:lineRule="auto"/>
            </w:pPr>
            <w:r/>
            <w:r>
              <w:rPr>
                <w:rFonts w:ascii="Times New Roman" w:hAnsi="Times New Roman" w:cs="Times New Roman" w:eastAsia="Times New Roman"/>
                <w:sz w:val="21"/>
              </w:rPr>
              <w:t>Vận dụng cao</w:t>
            </w:r>
          </w:p>
        </w:tc>
        <w:tc>
          <w:tcPr>
            <w:tcW w:type="dxa" w:w="3112"/>
          </w:tcPr>
          <w:p>
            <w:pPr>
              <w:spacing w:after="40" w:line="252" w:lineRule="auto"/>
            </w:pPr>
            <w:r/>
            <w:r>
              <w:rPr>
                <w:rFonts w:ascii="Times New Roman" w:hAnsi="Times New Roman" w:cs="Times New Roman" w:eastAsia="Times New Roman"/>
                <w:sz w:val="21"/>
              </w:rPr>
              <w:t>Cho 0,1 mol Fe tác dụng hết với dung dịch HCl dư. Tính khối lượng muối thu được (Fe = 56, Cl = 35,5).</w:t>
            </w:r>
          </w:p>
        </w:tc>
        <w:tc>
          <w:tcPr>
            <w:tcW w:type="dxa" w:w="2169"/>
          </w:tcPr>
          <w:p>
            <w:pPr>
              <w:spacing w:after="40" w:line="252" w:lineRule="auto"/>
            </w:pPr>
            <w:r/>
            <w:r>
              <w:rPr>
                <w:rFonts w:ascii="Times New Roman" w:hAnsi="Times New Roman" w:cs="Times New Roman" w:eastAsia="Times New Roman"/>
                <w:sz w:val="21"/>
              </w:rPr>
              <w:t>12,7 g FeCl₂</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Việc chia đều bốn mức độ có một hệ quả cần lưu ý khi đọc kết quả: bộ câu này không đại diện cho một đề thi thật, vì đề thi thật thường có tỉ lệ câu nhận biết và thông hiểu cao hơn. Mục đích của bộ câu là đo năng lực của trợ lý ở từng mức, không phải mô phỏng một đề thi.</w:t>
      </w:r>
    </w:p>
    <w:p>
      <w:pPr>
        <w:spacing w:before="0" w:after="120" w:line="312" w:lineRule="auto"/>
        <w:ind w:firstLine="567"/>
        <w:jc w:val="both"/>
      </w:pPr>
      <w:r>
        <w:rPr>
          <w:rFonts w:ascii="Times New Roman" w:hAnsi="Times New Roman" w:cs="Times New Roman" w:eastAsia="Times New Roman"/>
          <w:b w:val="0"/>
          <w:i w:val="0"/>
          <w:sz w:val="26"/>
        </w:rPr>
        <w:t>Một điểm nữa: các câu ở mức vận dụng cao trong bộ này được chọn để có thể kiểm tra bằng tay trong thời gian ngắn, nên chúng ngắn hơn câu vận dụng cao trong đề thật. Nếu muốn đánh giá sát hơn, nên bổ sung ba đến năm câu nhiều bước có lời giải dài.</w:t>
      </w:r>
    </w:p>
    <w:p>
      <w:r>
        <w:br w:type="page"/>
      </w:r>
    </w:p>
    <w:p>
      <w:pPr>
        <w:pStyle w:val="Heading1"/>
        <w:jc w:val="center"/>
      </w:pPr>
      <w:r>
        <w:t>PHỤ LỤC H. DANH MỤC THÔNG BÁO VÀ CÁCH XỬ LÍ</w:t>
      </w:r>
    </w:p>
    <w:p>
      <w:pPr>
        <w:spacing w:before="0" w:after="120" w:line="312" w:lineRule="auto"/>
        <w:ind w:firstLine="567"/>
        <w:jc w:val="both"/>
      </w:pPr>
      <w:r>
        <w:rPr>
          <w:rFonts w:ascii="Times New Roman" w:hAnsi="Times New Roman" w:cs="Times New Roman" w:eastAsia="Times New Roman"/>
          <w:b w:val="0"/>
          <w:i w:val="0"/>
          <w:sz w:val="26"/>
        </w:rPr>
        <w:t>Một trong những lỗi giao diện nhóm sửa muộn nhất là để hệ thống hiện mã lỗi kĩ thuật cho người dùng. Danh mục dưới đây là kết quả của việc rà lại toàn bộ thông báo: mỗi tình huống có một câu giải thích bằng ngôn ngữ của người học và một hành động cụ thể. Cột cuối dành cho người phát triển, không hiển thị cho người dùng.</w:t>
      </w:r>
    </w:p>
    <w:p>
      <w:pPr>
        <w:keepNext/>
        <w:spacing w:before="160" w:after="60" w:line="276" w:lineRule="auto"/>
        <w:jc w:val="center"/>
      </w:pPr>
      <w:r>
        <w:rPr>
          <w:rFonts w:ascii="Times New Roman" w:hAnsi="Times New Roman" w:cs="Times New Roman" w:eastAsia="Times New Roman"/>
          <w:b/>
          <w:sz w:val="24"/>
        </w:rPr>
        <w:t xml:space="preserve">Bảng 44. </w:t>
      </w:r>
      <w:r>
        <w:rPr>
          <w:rFonts w:ascii="Times New Roman" w:hAnsi="Times New Roman" w:cs="Times New Roman" w:eastAsia="Times New Roman"/>
          <w:sz w:val="24"/>
        </w:rPr>
        <w:t>Danh mục thông báo, nguyên nhân và cách xử lí</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1512"/>
        <w:gridCol w:w="1512"/>
        <w:gridCol w:w="1512"/>
        <w:gridCol w:w="1512"/>
        <w:gridCol w:w="1512"/>
        <w:gridCol w:w="1512"/>
      </w:tblGrid>
      <w:tr>
        <w:trPr>
          <w:tblHeader w:val="true"/>
        </w:trPr>
        <w:tc>
          <w:tcPr>
            <w:tcW w:type="dxa" w:w="448"/>
            <w:shd w:val="clear" w:color="auto" w:fill="EDEDED"/>
          </w:tcPr>
          <w:p>
            <w:pPr>
              <w:spacing w:after="40" w:line="252" w:lineRule="auto"/>
              <w:jc w:val="center"/>
            </w:pPr>
            <w:r/>
            <w:r>
              <w:rPr>
                <w:rFonts w:ascii="Times New Roman" w:hAnsi="Times New Roman" w:cs="Times New Roman" w:eastAsia="Times New Roman"/>
                <w:b/>
                <w:sz w:val="21"/>
              </w:rPr>
              <w:t>STT</w:t>
            </w:r>
          </w:p>
        </w:tc>
        <w:tc>
          <w:tcPr>
            <w:tcW w:type="dxa" w:w="1344"/>
            <w:shd w:val="clear" w:color="auto" w:fill="EDEDED"/>
          </w:tcPr>
          <w:p>
            <w:pPr>
              <w:spacing w:after="40" w:line="252" w:lineRule="auto"/>
              <w:jc w:val="center"/>
            </w:pPr>
            <w:r/>
            <w:r>
              <w:rPr>
                <w:rFonts w:ascii="Times New Roman" w:hAnsi="Times New Roman" w:cs="Times New Roman" w:eastAsia="Times New Roman"/>
                <w:b/>
                <w:sz w:val="21"/>
              </w:rPr>
              <w:t>Tình huống</w:t>
            </w:r>
          </w:p>
        </w:tc>
        <w:tc>
          <w:tcPr>
            <w:tcW w:type="dxa" w:w="2329"/>
            <w:shd w:val="clear" w:color="auto" w:fill="EDEDED"/>
          </w:tcPr>
          <w:p>
            <w:pPr>
              <w:spacing w:after="40" w:line="252" w:lineRule="auto"/>
              <w:jc w:val="center"/>
            </w:pPr>
            <w:r/>
            <w:r>
              <w:rPr>
                <w:rFonts w:ascii="Times New Roman" w:hAnsi="Times New Roman" w:cs="Times New Roman" w:eastAsia="Times New Roman"/>
                <w:b/>
                <w:sz w:val="21"/>
              </w:rPr>
              <w:t>Thông báo người dùng thấy</w:t>
            </w:r>
          </w:p>
        </w:tc>
        <w:tc>
          <w:tcPr>
            <w:tcW w:type="dxa" w:w="1523"/>
            <w:shd w:val="clear" w:color="auto" w:fill="EDEDED"/>
          </w:tcPr>
          <w:p>
            <w:pPr>
              <w:spacing w:after="40" w:line="252" w:lineRule="auto"/>
              <w:jc w:val="center"/>
            </w:pPr>
            <w:r/>
            <w:r>
              <w:rPr>
                <w:rFonts w:ascii="Times New Roman" w:hAnsi="Times New Roman" w:cs="Times New Roman" w:eastAsia="Times New Roman"/>
                <w:b/>
                <w:sz w:val="21"/>
              </w:rPr>
              <w:t>Nguyên nhân</w:t>
            </w:r>
          </w:p>
        </w:tc>
        <w:tc>
          <w:tcPr>
            <w:tcW w:type="dxa" w:w="1702"/>
            <w:shd w:val="clear" w:color="auto" w:fill="EDEDED"/>
          </w:tcPr>
          <w:p>
            <w:pPr>
              <w:spacing w:after="40" w:line="252" w:lineRule="auto"/>
              <w:jc w:val="center"/>
            </w:pPr>
            <w:r/>
            <w:r>
              <w:rPr>
                <w:rFonts w:ascii="Times New Roman" w:hAnsi="Times New Roman" w:cs="Times New Roman" w:eastAsia="Times New Roman"/>
                <w:b/>
                <w:sz w:val="21"/>
              </w:rPr>
              <w:t>Người dùng nên làm</w:t>
            </w:r>
          </w:p>
        </w:tc>
        <w:tc>
          <w:tcPr>
            <w:tcW w:type="dxa" w:w="1612"/>
            <w:shd w:val="clear" w:color="auto" w:fill="EDEDED"/>
          </w:tcPr>
          <w:p>
            <w:pPr>
              <w:spacing w:after="40" w:line="252" w:lineRule="auto"/>
              <w:jc w:val="center"/>
            </w:pPr>
            <w:r/>
            <w:r>
              <w:rPr>
                <w:rFonts w:ascii="Times New Roman" w:hAnsi="Times New Roman" w:cs="Times New Roman" w:eastAsia="Times New Roman"/>
                <w:b/>
                <w:sz w:val="21"/>
              </w:rPr>
              <w:t>Ghi chú kĩ thuật</w:t>
            </w:r>
          </w:p>
        </w:tc>
      </w:tr>
      <w:tr>
        <w:tc>
          <w:tcPr>
            <w:tcW w:type="dxa" w:w="448"/>
          </w:tcPr>
          <w:p>
            <w:pPr>
              <w:spacing w:after="40" w:line="252" w:lineRule="auto"/>
              <w:jc w:val="center"/>
            </w:pPr>
            <w:r/>
            <w:r>
              <w:rPr>
                <w:rFonts w:ascii="Times New Roman" w:hAnsi="Times New Roman" w:cs="Times New Roman" w:eastAsia="Times New Roman"/>
                <w:sz w:val="21"/>
              </w:rPr>
              <w:t>1</w:t>
            </w:r>
          </w:p>
        </w:tc>
        <w:tc>
          <w:tcPr>
            <w:tcW w:type="dxa" w:w="1344"/>
          </w:tcPr>
          <w:p>
            <w:pPr>
              <w:spacing w:after="40" w:line="252" w:lineRule="auto"/>
            </w:pPr>
            <w:r/>
            <w:r>
              <w:rPr>
                <w:rFonts w:ascii="Times New Roman" w:hAnsi="Times New Roman" w:cs="Times New Roman" w:eastAsia="Times New Roman"/>
                <w:sz w:val="21"/>
              </w:rPr>
              <w:t>Mất mạng khi đang hỏi</w:t>
            </w:r>
          </w:p>
        </w:tc>
        <w:tc>
          <w:tcPr>
            <w:tcW w:type="dxa" w:w="2329"/>
          </w:tcPr>
          <w:p>
            <w:pPr>
              <w:spacing w:after="40" w:line="252" w:lineRule="auto"/>
            </w:pPr>
            <w:r/>
            <w:r>
              <w:rPr>
                <w:rFonts w:ascii="Times New Roman" w:hAnsi="Times New Roman" w:cs="Times New Roman" w:eastAsia="Times New Roman"/>
                <w:sz w:val="21"/>
              </w:rPr>
              <w:t>“Mất kết nối. Em kiểm tra mạng rồi thử lại nhé.”</w:t>
            </w:r>
          </w:p>
        </w:tc>
        <w:tc>
          <w:tcPr>
            <w:tcW w:type="dxa" w:w="1523"/>
          </w:tcPr>
          <w:p>
            <w:pPr>
              <w:spacing w:after="40" w:line="252" w:lineRule="auto"/>
            </w:pPr>
            <w:r/>
            <w:r>
              <w:rPr>
                <w:rFonts w:ascii="Times New Roman" w:hAnsi="Times New Roman" w:cs="Times New Roman" w:eastAsia="Times New Roman"/>
                <w:sz w:val="21"/>
              </w:rPr>
              <w:t>Không gọi được máy chủ</w:t>
            </w:r>
          </w:p>
        </w:tc>
        <w:tc>
          <w:tcPr>
            <w:tcW w:type="dxa" w:w="1702"/>
          </w:tcPr>
          <w:p>
            <w:pPr>
              <w:spacing w:after="40" w:line="252" w:lineRule="auto"/>
            </w:pPr>
            <w:r/>
            <w:r>
              <w:rPr>
                <w:rFonts w:ascii="Times New Roman" w:hAnsi="Times New Roman" w:cs="Times New Roman" w:eastAsia="Times New Roman"/>
                <w:sz w:val="21"/>
              </w:rPr>
              <w:t>Kiểm tra Wi-Fi hoặc dữ liệu di động, bấm thử lại</w:t>
            </w:r>
          </w:p>
        </w:tc>
        <w:tc>
          <w:tcPr>
            <w:tcW w:type="dxa" w:w="1612"/>
          </w:tcPr>
          <w:p>
            <w:pPr>
              <w:spacing w:after="40" w:line="252" w:lineRule="auto"/>
            </w:pPr>
            <w:r/>
            <w:r>
              <w:rPr>
                <w:rFonts w:ascii="Times New Roman" w:hAnsi="Times New Roman" w:cs="Times New Roman" w:eastAsia="Times New Roman"/>
                <w:sz w:val="21"/>
              </w:rPr>
              <w:t>Có lưu câu hỏi để gửi lại</w:t>
            </w:r>
          </w:p>
        </w:tc>
      </w:tr>
      <w:tr>
        <w:tc>
          <w:tcPr>
            <w:tcW w:type="dxa" w:w="448"/>
          </w:tcPr>
          <w:p>
            <w:pPr>
              <w:spacing w:after="40" w:line="252" w:lineRule="auto"/>
              <w:jc w:val="center"/>
            </w:pPr>
            <w:r/>
            <w:r>
              <w:rPr>
                <w:rFonts w:ascii="Times New Roman" w:hAnsi="Times New Roman" w:cs="Times New Roman" w:eastAsia="Times New Roman"/>
                <w:sz w:val="21"/>
              </w:rPr>
              <w:t>2</w:t>
            </w:r>
          </w:p>
        </w:tc>
        <w:tc>
          <w:tcPr>
            <w:tcW w:type="dxa" w:w="1344"/>
          </w:tcPr>
          <w:p>
            <w:pPr>
              <w:spacing w:after="40" w:line="252" w:lineRule="auto"/>
            </w:pPr>
            <w:r/>
            <w:r>
              <w:rPr>
                <w:rFonts w:ascii="Times New Roman" w:hAnsi="Times New Roman" w:cs="Times New Roman" w:eastAsia="Times New Roman"/>
                <w:sz w:val="21"/>
              </w:rPr>
              <w:t>Chờ quá lâu</w:t>
            </w:r>
          </w:p>
        </w:tc>
        <w:tc>
          <w:tcPr>
            <w:tcW w:type="dxa" w:w="2329"/>
          </w:tcPr>
          <w:p>
            <w:pPr>
              <w:spacing w:after="40" w:line="252" w:lineRule="auto"/>
            </w:pPr>
            <w:r/>
            <w:r>
              <w:rPr>
                <w:rFonts w:ascii="Times New Roman" w:hAnsi="Times New Roman" w:cs="Times New Roman" w:eastAsia="Times New Roman"/>
                <w:sz w:val="21"/>
              </w:rPr>
              <w:t>“Câu trả lời đang được chuẩn bị lâu hơn bình thường.”</w:t>
            </w:r>
          </w:p>
        </w:tc>
        <w:tc>
          <w:tcPr>
            <w:tcW w:type="dxa" w:w="1523"/>
          </w:tcPr>
          <w:p>
            <w:pPr>
              <w:spacing w:after="40" w:line="252" w:lineRule="auto"/>
            </w:pPr>
            <w:r/>
            <w:r>
              <w:rPr>
                <w:rFonts w:ascii="Times New Roman" w:hAnsi="Times New Roman" w:cs="Times New Roman" w:eastAsia="Times New Roman"/>
                <w:sz w:val="21"/>
              </w:rPr>
              <w:t>Nhà cung cấp phản hồi chậm</w:t>
            </w:r>
          </w:p>
        </w:tc>
        <w:tc>
          <w:tcPr>
            <w:tcW w:type="dxa" w:w="1702"/>
          </w:tcPr>
          <w:p>
            <w:pPr>
              <w:spacing w:after="40" w:line="252" w:lineRule="auto"/>
            </w:pPr>
            <w:r/>
            <w:r>
              <w:rPr>
                <w:rFonts w:ascii="Times New Roman" w:hAnsi="Times New Roman" w:cs="Times New Roman" w:eastAsia="Times New Roman"/>
                <w:sz w:val="21"/>
              </w:rPr>
              <w:t>Chờ thêm hoặc bấm dừng rồi hỏi lại</w:t>
            </w:r>
          </w:p>
        </w:tc>
        <w:tc>
          <w:tcPr>
            <w:tcW w:type="dxa" w:w="1612"/>
          </w:tcPr>
          <w:p>
            <w:pPr>
              <w:spacing w:after="40" w:line="252" w:lineRule="auto"/>
            </w:pPr>
            <w:r/>
            <w:r>
              <w:rPr>
                <w:rFonts w:ascii="Times New Roman" w:hAnsi="Times New Roman" w:cs="Times New Roman" w:eastAsia="Times New Roman"/>
                <w:sz w:val="21"/>
              </w:rPr>
              <w:t>Có cơ chế chuyển nhà cung cấp</w:t>
            </w:r>
          </w:p>
        </w:tc>
      </w:tr>
      <w:tr>
        <w:tc>
          <w:tcPr>
            <w:tcW w:type="dxa" w:w="448"/>
          </w:tcPr>
          <w:p>
            <w:pPr>
              <w:spacing w:after="40" w:line="252" w:lineRule="auto"/>
              <w:jc w:val="center"/>
            </w:pPr>
            <w:r/>
            <w:r>
              <w:rPr>
                <w:rFonts w:ascii="Times New Roman" w:hAnsi="Times New Roman" w:cs="Times New Roman" w:eastAsia="Times New Roman"/>
                <w:sz w:val="21"/>
              </w:rPr>
              <w:t>3</w:t>
            </w:r>
          </w:p>
        </w:tc>
        <w:tc>
          <w:tcPr>
            <w:tcW w:type="dxa" w:w="1344"/>
          </w:tcPr>
          <w:p>
            <w:pPr>
              <w:spacing w:after="40" w:line="252" w:lineRule="auto"/>
            </w:pPr>
            <w:r/>
            <w:r>
              <w:rPr>
                <w:rFonts w:ascii="Times New Roman" w:hAnsi="Times New Roman" w:cs="Times New Roman" w:eastAsia="Times New Roman"/>
                <w:sz w:val="21"/>
              </w:rPr>
              <w:t>Hết lượt miễn phí</w:t>
            </w:r>
          </w:p>
        </w:tc>
        <w:tc>
          <w:tcPr>
            <w:tcW w:type="dxa" w:w="2329"/>
          </w:tcPr>
          <w:p>
            <w:pPr>
              <w:spacing w:after="40" w:line="252" w:lineRule="auto"/>
            </w:pPr>
            <w:r/>
            <w:r>
              <w:rPr>
                <w:rFonts w:ascii="Times New Roman" w:hAnsi="Times New Roman" w:cs="Times New Roman" w:eastAsia="Times New Roman"/>
                <w:sz w:val="21"/>
              </w:rPr>
              <w:t>“Em đã dùng hết lượt miễn phí hôm nay. Lượt mới sẽ có vào ngày mai.”</w:t>
            </w:r>
          </w:p>
        </w:tc>
        <w:tc>
          <w:tcPr>
            <w:tcW w:type="dxa" w:w="1523"/>
          </w:tcPr>
          <w:p>
            <w:pPr>
              <w:spacing w:after="40" w:line="252" w:lineRule="auto"/>
            </w:pPr>
            <w:r/>
            <w:r>
              <w:rPr>
                <w:rFonts w:ascii="Times New Roman" w:hAnsi="Times New Roman" w:cs="Times New Roman" w:eastAsia="Times New Roman"/>
                <w:sz w:val="21"/>
              </w:rPr>
              <w:t>Chạm hạn mức ngày</w:t>
            </w:r>
          </w:p>
        </w:tc>
        <w:tc>
          <w:tcPr>
            <w:tcW w:type="dxa" w:w="1702"/>
          </w:tcPr>
          <w:p>
            <w:pPr>
              <w:spacing w:after="40" w:line="252" w:lineRule="auto"/>
            </w:pPr>
            <w:r/>
            <w:r>
              <w:rPr>
                <w:rFonts w:ascii="Times New Roman" w:hAnsi="Times New Roman" w:cs="Times New Roman" w:eastAsia="Times New Roman"/>
                <w:sz w:val="21"/>
              </w:rPr>
              <w:t>Quay lại vào ngày mai hoặc xem gói</w:t>
            </w:r>
          </w:p>
        </w:tc>
        <w:tc>
          <w:tcPr>
            <w:tcW w:type="dxa" w:w="1612"/>
          </w:tcPr>
          <w:p>
            <w:pPr>
              <w:spacing w:after="40" w:line="252" w:lineRule="auto"/>
            </w:pPr>
            <w:r/>
            <w:r>
              <w:rPr>
                <w:rFonts w:ascii="Times New Roman" w:hAnsi="Times New Roman" w:cs="Times New Roman" w:eastAsia="Times New Roman"/>
                <w:sz w:val="21"/>
              </w:rPr>
              <w:t>Đếm theo ngày, làm mới lúc 0 giờ</w:t>
            </w:r>
          </w:p>
        </w:tc>
      </w:tr>
      <w:tr>
        <w:tc>
          <w:tcPr>
            <w:tcW w:type="dxa" w:w="448"/>
          </w:tcPr>
          <w:p>
            <w:pPr>
              <w:spacing w:after="40" w:line="252" w:lineRule="auto"/>
              <w:jc w:val="center"/>
            </w:pPr>
            <w:r/>
            <w:r>
              <w:rPr>
                <w:rFonts w:ascii="Times New Roman" w:hAnsi="Times New Roman" w:cs="Times New Roman" w:eastAsia="Times New Roman"/>
                <w:sz w:val="21"/>
              </w:rPr>
              <w:t>4</w:t>
            </w:r>
          </w:p>
        </w:tc>
        <w:tc>
          <w:tcPr>
            <w:tcW w:type="dxa" w:w="1344"/>
          </w:tcPr>
          <w:p>
            <w:pPr>
              <w:spacing w:after="40" w:line="252" w:lineRule="auto"/>
              <w:jc w:val="center"/>
            </w:pPr>
            <w:r/>
            <w:r>
              <w:rPr>
                <w:rFonts w:ascii="Times New Roman" w:hAnsi="Times New Roman" w:cs="Times New Roman" w:eastAsia="Times New Roman"/>
                <w:sz w:val="21"/>
              </w:rPr>
              <w:t>Hết điểm</w:t>
            </w:r>
          </w:p>
        </w:tc>
        <w:tc>
          <w:tcPr>
            <w:tcW w:type="dxa" w:w="2329"/>
          </w:tcPr>
          <w:p>
            <w:pPr>
              <w:spacing w:after="40" w:line="252" w:lineRule="auto"/>
            </w:pPr>
            <w:r/>
            <w:r>
              <w:rPr>
                <w:rFonts w:ascii="Times New Roman" w:hAnsi="Times New Roman" w:cs="Times New Roman" w:eastAsia="Times New Roman"/>
                <w:sz w:val="21"/>
              </w:rPr>
              <w:t>“Số dư điểm không đủ cho thao tác này.”</w:t>
            </w:r>
          </w:p>
        </w:tc>
        <w:tc>
          <w:tcPr>
            <w:tcW w:type="dxa" w:w="1523"/>
          </w:tcPr>
          <w:p>
            <w:pPr>
              <w:spacing w:after="40" w:line="252" w:lineRule="auto"/>
            </w:pPr>
            <w:r/>
            <w:r>
              <w:rPr>
                <w:rFonts w:ascii="Times New Roman" w:hAnsi="Times New Roman" w:cs="Times New Roman" w:eastAsia="Times New Roman"/>
                <w:sz w:val="21"/>
              </w:rPr>
              <w:t>Số dư bằng không</w:t>
            </w:r>
          </w:p>
        </w:tc>
        <w:tc>
          <w:tcPr>
            <w:tcW w:type="dxa" w:w="1702"/>
          </w:tcPr>
          <w:p>
            <w:pPr>
              <w:spacing w:after="40" w:line="252" w:lineRule="auto"/>
            </w:pPr>
            <w:r/>
            <w:r>
              <w:rPr>
                <w:rFonts w:ascii="Times New Roman" w:hAnsi="Times New Roman" w:cs="Times New Roman" w:eastAsia="Times New Roman"/>
                <w:sz w:val="21"/>
              </w:rPr>
              <w:t>Nạp thêm điểm hoặc dùng gói</w:t>
            </w:r>
          </w:p>
        </w:tc>
        <w:tc>
          <w:tcPr>
            <w:tcW w:type="dxa" w:w="1612"/>
          </w:tcPr>
          <w:p>
            <w:pPr>
              <w:spacing w:after="40" w:line="252" w:lineRule="auto"/>
            </w:pPr>
            <w:r/>
            <w:r>
              <w:rPr>
                <w:rFonts w:ascii="Times New Roman" w:hAnsi="Times New Roman" w:cs="Times New Roman" w:eastAsia="Times New Roman"/>
                <w:sz w:val="21"/>
              </w:rPr>
              <w:t>Chặn trước khi gọi mô hình</w:t>
            </w:r>
          </w:p>
        </w:tc>
      </w:tr>
      <w:tr>
        <w:tc>
          <w:tcPr>
            <w:tcW w:type="dxa" w:w="448"/>
          </w:tcPr>
          <w:p>
            <w:pPr>
              <w:spacing w:after="40" w:line="252" w:lineRule="auto"/>
              <w:jc w:val="center"/>
            </w:pPr>
            <w:r/>
            <w:r>
              <w:rPr>
                <w:rFonts w:ascii="Times New Roman" w:hAnsi="Times New Roman" w:cs="Times New Roman" w:eastAsia="Times New Roman"/>
                <w:sz w:val="21"/>
              </w:rPr>
              <w:t>5</w:t>
            </w:r>
          </w:p>
        </w:tc>
        <w:tc>
          <w:tcPr>
            <w:tcW w:type="dxa" w:w="1344"/>
          </w:tcPr>
          <w:p>
            <w:pPr>
              <w:spacing w:after="40" w:line="252" w:lineRule="auto"/>
            </w:pPr>
            <w:r/>
            <w:r>
              <w:rPr>
                <w:rFonts w:ascii="Times New Roman" w:hAnsi="Times New Roman" w:cs="Times New Roman" w:eastAsia="Times New Roman"/>
                <w:sz w:val="21"/>
              </w:rPr>
              <w:t>Ảnh quá lớn</w:t>
            </w:r>
          </w:p>
        </w:tc>
        <w:tc>
          <w:tcPr>
            <w:tcW w:type="dxa" w:w="2329"/>
          </w:tcPr>
          <w:p>
            <w:pPr>
              <w:spacing w:after="40" w:line="252" w:lineRule="auto"/>
            </w:pPr>
            <w:r/>
            <w:r>
              <w:rPr>
                <w:rFonts w:ascii="Times New Roman" w:hAnsi="Times New Roman" w:cs="Times New Roman" w:eastAsia="Times New Roman"/>
                <w:sz w:val="21"/>
              </w:rPr>
              <w:t>“Ảnh hơi lớn. Em chọn ảnh nhỏ hơn hoặc chụp lại ở chế độ thường.”</w:t>
            </w:r>
          </w:p>
        </w:tc>
        <w:tc>
          <w:tcPr>
            <w:tcW w:type="dxa" w:w="1523"/>
          </w:tcPr>
          <w:p>
            <w:pPr>
              <w:spacing w:after="40" w:line="252" w:lineRule="auto"/>
            </w:pPr>
            <w:r/>
            <w:r>
              <w:rPr>
                <w:rFonts w:ascii="Times New Roman" w:hAnsi="Times New Roman" w:cs="Times New Roman" w:eastAsia="Times New Roman"/>
                <w:sz w:val="21"/>
              </w:rPr>
              <w:t>Vượt giới hạn dung lượng</w:t>
            </w:r>
          </w:p>
        </w:tc>
        <w:tc>
          <w:tcPr>
            <w:tcW w:type="dxa" w:w="1702"/>
          </w:tcPr>
          <w:p>
            <w:pPr>
              <w:spacing w:after="40" w:line="252" w:lineRule="auto"/>
            </w:pPr>
            <w:r/>
            <w:r>
              <w:rPr>
                <w:rFonts w:ascii="Times New Roman" w:hAnsi="Times New Roman" w:cs="Times New Roman" w:eastAsia="Times New Roman"/>
                <w:sz w:val="21"/>
              </w:rPr>
              <w:t>Chụp lại hoặc nén ảnh</w:t>
            </w:r>
          </w:p>
        </w:tc>
        <w:tc>
          <w:tcPr>
            <w:tcW w:type="dxa" w:w="1612"/>
          </w:tcPr>
          <w:p>
            <w:pPr>
              <w:spacing w:after="40" w:line="252" w:lineRule="auto"/>
            </w:pPr>
            <w:r/>
            <w:r>
              <w:rPr>
                <w:rFonts w:ascii="Times New Roman" w:hAnsi="Times New Roman" w:cs="Times New Roman" w:eastAsia="Times New Roman"/>
                <w:sz w:val="21"/>
              </w:rPr>
              <w:t>Giới hạn để tránh hết bộ nhớ</w:t>
            </w:r>
          </w:p>
        </w:tc>
      </w:tr>
      <w:tr>
        <w:tc>
          <w:tcPr>
            <w:tcW w:type="dxa" w:w="448"/>
          </w:tcPr>
          <w:p>
            <w:pPr>
              <w:spacing w:after="40" w:line="252" w:lineRule="auto"/>
              <w:jc w:val="center"/>
            </w:pPr>
            <w:r/>
            <w:r>
              <w:rPr>
                <w:rFonts w:ascii="Times New Roman" w:hAnsi="Times New Roman" w:cs="Times New Roman" w:eastAsia="Times New Roman"/>
                <w:sz w:val="21"/>
              </w:rPr>
              <w:t>6</w:t>
            </w:r>
          </w:p>
        </w:tc>
        <w:tc>
          <w:tcPr>
            <w:tcW w:type="dxa" w:w="1344"/>
          </w:tcPr>
          <w:p>
            <w:pPr>
              <w:spacing w:after="40" w:line="252" w:lineRule="auto"/>
            </w:pPr>
            <w:r/>
            <w:r>
              <w:rPr>
                <w:rFonts w:ascii="Times New Roman" w:hAnsi="Times New Roman" w:cs="Times New Roman" w:eastAsia="Times New Roman"/>
                <w:sz w:val="21"/>
              </w:rPr>
              <w:t>Ảnh quá mờ</w:t>
            </w:r>
          </w:p>
        </w:tc>
        <w:tc>
          <w:tcPr>
            <w:tcW w:type="dxa" w:w="2329"/>
          </w:tcPr>
          <w:p>
            <w:pPr>
              <w:spacing w:after="40" w:line="252" w:lineRule="auto"/>
            </w:pPr>
            <w:r/>
            <w:r>
              <w:rPr>
                <w:rFonts w:ascii="Times New Roman" w:hAnsi="Times New Roman" w:cs="Times New Roman" w:eastAsia="Times New Roman"/>
                <w:sz w:val="21"/>
              </w:rPr>
              <w:t>“Hệ thống chưa đọc rõ đề trong ảnh này.”</w:t>
            </w:r>
          </w:p>
        </w:tc>
        <w:tc>
          <w:tcPr>
            <w:tcW w:type="dxa" w:w="1523"/>
          </w:tcPr>
          <w:p>
            <w:pPr>
              <w:spacing w:after="40" w:line="252" w:lineRule="auto"/>
            </w:pPr>
            <w:r/>
            <w:r>
              <w:rPr>
                <w:rFonts w:ascii="Times New Roman" w:hAnsi="Times New Roman" w:cs="Times New Roman" w:eastAsia="Times New Roman"/>
                <w:sz w:val="21"/>
              </w:rPr>
              <w:t>Ảnh nghiêng, thiếu sáng</w:t>
            </w:r>
          </w:p>
        </w:tc>
        <w:tc>
          <w:tcPr>
            <w:tcW w:type="dxa" w:w="1702"/>
          </w:tcPr>
          <w:p>
            <w:pPr>
              <w:spacing w:after="40" w:line="252" w:lineRule="auto"/>
            </w:pPr>
            <w:r/>
            <w:r>
              <w:rPr>
                <w:rFonts w:ascii="Times New Roman" w:hAnsi="Times New Roman" w:cs="Times New Roman" w:eastAsia="Times New Roman"/>
                <w:sz w:val="21"/>
              </w:rPr>
              <w:t>Chụp lại, đặt máy song song mặt giấy</w:t>
            </w:r>
          </w:p>
        </w:tc>
        <w:tc>
          <w:tcPr>
            <w:tcW w:type="dxa" w:w="1612"/>
          </w:tcPr>
          <w:p>
            <w:pPr>
              <w:spacing w:after="40" w:line="252" w:lineRule="auto"/>
            </w:pPr>
            <w:r/>
            <w:r>
              <w:rPr>
                <w:rFonts w:ascii="Times New Roman" w:hAnsi="Times New Roman" w:cs="Times New Roman" w:eastAsia="Times New Roman"/>
                <w:sz w:val="21"/>
              </w:rPr>
              <w:t>Có thể chuyển sang nhận dạng kí tự</w:t>
            </w:r>
          </w:p>
        </w:tc>
      </w:tr>
      <w:tr>
        <w:tc>
          <w:tcPr>
            <w:tcW w:type="dxa" w:w="448"/>
          </w:tcPr>
          <w:p>
            <w:pPr>
              <w:spacing w:after="40" w:line="252" w:lineRule="auto"/>
              <w:jc w:val="center"/>
            </w:pPr>
            <w:r/>
            <w:r>
              <w:rPr>
                <w:rFonts w:ascii="Times New Roman" w:hAnsi="Times New Roman" w:cs="Times New Roman" w:eastAsia="Times New Roman"/>
                <w:sz w:val="21"/>
              </w:rPr>
              <w:t>7</w:t>
            </w:r>
          </w:p>
        </w:tc>
        <w:tc>
          <w:tcPr>
            <w:tcW w:type="dxa" w:w="1344"/>
          </w:tcPr>
          <w:p>
            <w:pPr>
              <w:spacing w:after="40" w:line="252" w:lineRule="auto"/>
            </w:pPr>
            <w:r/>
            <w:r>
              <w:rPr>
                <w:rFonts w:ascii="Times New Roman" w:hAnsi="Times New Roman" w:cs="Times New Roman" w:eastAsia="Times New Roman"/>
                <w:sz w:val="21"/>
              </w:rPr>
              <w:t>Không đọc được tệp PDF</w:t>
            </w:r>
          </w:p>
        </w:tc>
        <w:tc>
          <w:tcPr>
            <w:tcW w:type="dxa" w:w="2329"/>
          </w:tcPr>
          <w:p>
            <w:pPr>
              <w:spacing w:after="40" w:line="252" w:lineRule="auto"/>
            </w:pPr>
            <w:r/>
            <w:r>
              <w:rPr>
                <w:rFonts w:ascii="Times New Roman" w:hAnsi="Times New Roman" w:cs="Times New Roman" w:eastAsia="Times New Roman"/>
                <w:sz w:val="21"/>
              </w:rPr>
              <w:t>“Tệp này có thể là bản scan ảnh. Em thử tải ảnh chụp thay vì PDF.”</w:t>
            </w:r>
          </w:p>
        </w:tc>
        <w:tc>
          <w:tcPr>
            <w:tcW w:type="dxa" w:w="1523"/>
          </w:tcPr>
          <w:p>
            <w:pPr>
              <w:spacing w:after="40" w:line="252" w:lineRule="auto"/>
            </w:pPr>
            <w:r/>
            <w:r>
              <w:rPr>
                <w:rFonts w:ascii="Times New Roman" w:hAnsi="Times New Roman" w:cs="Times New Roman" w:eastAsia="Times New Roman"/>
                <w:sz w:val="21"/>
              </w:rPr>
              <w:t>PDF chỉ chứa ảnh, không có lớp chữ</w:t>
            </w:r>
          </w:p>
        </w:tc>
        <w:tc>
          <w:tcPr>
            <w:tcW w:type="dxa" w:w="1702"/>
          </w:tcPr>
          <w:p>
            <w:pPr>
              <w:spacing w:after="40" w:line="252" w:lineRule="auto"/>
            </w:pPr>
            <w:r/>
            <w:r>
              <w:rPr>
                <w:rFonts w:ascii="Times New Roman" w:hAnsi="Times New Roman" w:cs="Times New Roman" w:eastAsia="Times New Roman"/>
                <w:sz w:val="21"/>
              </w:rPr>
              <w:t>Tải ảnh chụp từng trang</w:t>
            </w:r>
          </w:p>
        </w:tc>
        <w:tc>
          <w:tcPr>
            <w:tcW w:type="dxa" w:w="1612"/>
          </w:tcPr>
          <w:p>
            <w:pPr>
              <w:spacing w:after="40" w:line="252" w:lineRule="auto"/>
            </w:pPr>
            <w:r/>
            <w:r>
              <w:rPr>
                <w:rFonts w:ascii="Times New Roman" w:hAnsi="Times New Roman" w:cs="Times New Roman" w:eastAsia="Times New Roman"/>
                <w:sz w:val="21"/>
              </w:rPr>
              <w:t>Phát hiện khi không trích được chữ</w:t>
            </w:r>
          </w:p>
        </w:tc>
      </w:tr>
      <w:tr>
        <w:tc>
          <w:tcPr>
            <w:tcW w:type="dxa" w:w="448"/>
          </w:tcPr>
          <w:p>
            <w:pPr>
              <w:spacing w:after="40" w:line="252" w:lineRule="auto"/>
              <w:jc w:val="center"/>
            </w:pPr>
            <w:r/>
            <w:r>
              <w:rPr>
                <w:rFonts w:ascii="Times New Roman" w:hAnsi="Times New Roman" w:cs="Times New Roman" w:eastAsia="Times New Roman"/>
                <w:sz w:val="21"/>
              </w:rPr>
              <w:t>8</w:t>
            </w:r>
          </w:p>
        </w:tc>
        <w:tc>
          <w:tcPr>
            <w:tcW w:type="dxa" w:w="1344"/>
          </w:tcPr>
          <w:p>
            <w:pPr>
              <w:spacing w:after="40" w:line="252" w:lineRule="auto"/>
            </w:pPr>
            <w:r/>
            <w:r>
              <w:rPr>
                <w:rFonts w:ascii="Times New Roman" w:hAnsi="Times New Roman" w:cs="Times New Roman" w:eastAsia="Times New Roman"/>
                <w:sz w:val="21"/>
              </w:rPr>
              <w:t>Tệp quá nhiều trang</w:t>
            </w:r>
          </w:p>
        </w:tc>
        <w:tc>
          <w:tcPr>
            <w:tcW w:type="dxa" w:w="2329"/>
          </w:tcPr>
          <w:p>
            <w:pPr>
              <w:spacing w:after="40" w:line="252" w:lineRule="auto"/>
            </w:pPr>
            <w:r/>
            <w:r>
              <w:rPr>
                <w:rFonts w:ascii="Times New Roman" w:hAnsi="Times New Roman" w:cs="Times New Roman" w:eastAsia="Times New Roman"/>
                <w:sz w:val="21"/>
              </w:rPr>
              <w:t>“Tệp dài hơn giới hạn xử lý. Em tách thành nhiều phần nhỏ.”</w:t>
            </w:r>
          </w:p>
        </w:tc>
        <w:tc>
          <w:tcPr>
            <w:tcW w:type="dxa" w:w="1523"/>
          </w:tcPr>
          <w:p>
            <w:pPr>
              <w:spacing w:after="40" w:line="252" w:lineRule="auto"/>
            </w:pPr>
            <w:r/>
            <w:r>
              <w:rPr>
                <w:rFonts w:ascii="Times New Roman" w:hAnsi="Times New Roman" w:cs="Times New Roman" w:eastAsia="Times New Roman"/>
                <w:sz w:val="21"/>
              </w:rPr>
              <w:t>Vượt 500 trang</w:t>
            </w:r>
          </w:p>
        </w:tc>
        <w:tc>
          <w:tcPr>
            <w:tcW w:type="dxa" w:w="1702"/>
          </w:tcPr>
          <w:p>
            <w:pPr>
              <w:spacing w:after="40" w:line="252" w:lineRule="auto"/>
              <w:jc w:val="center"/>
            </w:pPr>
            <w:r/>
            <w:r>
              <w:rPr>
                <w:rFonts w:ascii="Times New Roman" w:hAnsi="Times New Roman" w:cs="Times New Roman" w:eastAsia="Times New Roman"/>
                <w:sz w:val="21"/>
              </w:rPr>
              <w:t>Tách tệp</w:t>
            </w:r>
          </w:p>
        </w:tc>
        <w:tc>
          <w:tcPr>
            <w:tcW w:type="dxa" w:w="1612"/>
          </w:tcPr>
          <w:p>
            <w:pPr>
              <w:spacing w:after="40" w:line="252" w:lineRule="auto"/>
            </w:pPr>
            <w:r/>
            <w:r>
              <w:rPr>
                <w:rFonts w:ascii="Times New Roman" w:hAnsi="Times New Roman" w:cs="Times New Roman" w:eastAsia="Times New Roman"/>
                <w:sz w:val="21"/>
              </w:rPr>
              <w:t>Giới hạn để bảo vệ bộ nhớ trình duyệt</w:t>
            </w:r>
          </w:p>
        </w:tc>
      </w:tr>
      <w:tr>
        <w:tc>
          <w:tcPr>
            <w:tcW w:type="dxa" w:w="448"/>
          </w:tcPr>
          <w:p>
            <w:pPr>
              <w:spacing w:after="40" w:line="252" w:lineRule="auto"/>
              <w:jc w:val="center"/>
            </w:pPr>
            <w:r/>
            <w:r>
              <w:rPr>
                <w:rFonts w:ascii="Times New Roman" w:hAnsi="Times New Roman" w:cs="Times New Roman" w:eastAsia="Times New Roman"/>
                <w:sz w:val="21"/>
              </w:rPr>
              <w:t>9</w:t>
            </w:r>
          </w:p>
        </w:tc>
        <w:tc>
          <w:tcPr>
            <w:tcW w:type="dxa" w:w="1344"/>
          </w:tcPr>
          <w:p>
            <w:pPr>
              <w:spacing w:after="40" w:line="252" w:lineRule="auto"/>
            </w:pPr>
            <w:r/>
            <w:r>
              <w:rPr>
                <w:rFonts w:ascii="Times New Roman" w:hAnsi="Times New Roman" w:cs="Times New Roman" w:eastAsia="Times New Roman"/>
                <w:sz w:val="21"/>
              </w:rPr>
              <w:t>Tách câu kém</w:t>
            </w:r>
          </w:p>
        </w:tc>
        <w:tc>
          <w:tcPr>
            <w:tcW w:type="dxa" w:w="2329"/>
          </w:tcPr>
          <w:p>
            <w:pPr>
              <w:spacing w:after="40" w:line="252" w:lineRule="auto"/>
            </w:pPr>
            <w:r/>
            <w:r>
              <w:rPr>
                <w:rFonts w:ascii="Times New Roman" w:hAnsi="Times New Roman" w:cs="Times New Roman" w:eastAsia="Times New Roman"/>
                <w:sz w:val="21"/>
              </w:rPr>
              <w:t>“Chỉ nhận ra 12/20 câu. Em xem lại các câu còn thiếu.”</w:t>
            </w:r>
          </w:p>
        </w:tc>
        <w:tc>
          <w:tcPr>
            <w:tcW w:type="dxa" w:w="1523"/>
          </w:tcPr>
          <w:p>
            <w:pPr>
              <w:spacing w:after="40" w:line="252" w:lineRule="auto"/>
            </w:pPr>
            <w:r/>
            <w:r>
              <w:rPr>
                <w:rFonts w:ascii="Times New Roman" w:hAnsi="Times New Roman" w:cs="Times New Roman" w:eastAsia="Times New Roman"/>
                <w:sz w:val="21"/>
              </w:rPr>
              <w:t>Đề trình bày không theo mẫu</w:t>
            </w:r>
          </w:p>
        </w:tc>
        <w:tc>
          <w:tcPr>
            <w:tcW w:type="dxa" w:w="1702"/>
          </w:tcPr>
          <w:p>
            <w:pPr>
              <w:spacing w:after="40" w:line="252" w:lineRule="auto"/>
            </w:pPr>
            <w:r/>
            <w:r>
              <w:rPr>
                <w:rFonts w:ascii="Times New Roman" w:hAnsi="Times New Roman" w:cs="Times New Roman" w:eastAsia="Times New Roman"/>
                <w:sz w:val="21"/>
              </w:rPr>
              <w:t>Sửa tay hoặc tải ảnh rõ hơn</w:t>
            </w:r>
          </w:p>
        </w:tc>
        <w:tc>
          <w:tcPr>
            <w:tcW w:type="dxa" w:w="1612"/>
          </w:tcPr>
          <w:p>
            <w:pPr>
              <w:spacing w:after="40" w:line="252" w:lineRule="auto"/>
            </w:pPr>
            <w:r/>
            <w:r>
              <w:rPr>
                <w:rFonts w:ascii="Times New Roman" w:hAnsi="Times New Roman" w:cs="Times New Roman" w:eastAsia="Times New Roman"/>
                <w:sz w:val="21"/>
              </w:rPr>
              <w:t>Tỉ lệ dưới ngưỡng thì gọi mô hình</w:t>
            </w:r>
          </w:p>
        </w:tc>
      </w:tr>
      <w:tr>
        <w:tc>
          <w:tcPr>
            <w:tcW w:type="dxa" w:w="448"/>
          </w:tcPr>
          <w:p>
            <w:pPr>
              <w:spacing w:after="40" w:line="252" w:lineRule="auto"/>
              <w:jc w:val="center"/>
            </w:pPr>
            <w:r/>
            <w:r>
              <w:rPr>
                <w:rFonts w:ascii="Times New Roman" w:hAnsi="Times New Roman" w:cs="Times New Roman" w:eastAsia="Times New Roman"/>
                <w:sz w:val="21"/>
              </w:rPr>
              <w:t>10</w:t>
            </w:r>
          </w:p>
        </w:tc>
        <w:tc>
          <w:tcPr>
            <w:tcW w:type="dxa" w:w="1344"/>
          </w:tcPr>
          <w:p>
            <w:pPr>
              <w:spacing w:after="40" w:line="252" w:lineRule="auto"/>
            </w:pPr>
            <w:r/>
            <w:r>
              <w:rPr>
                <w:rFonts w:ascii="Times New Roman" w:hAnsi="Times New Roman" w:cs="Times New Roman" w:eastAsia="Times New Roman"/>
                <w:sz w:val="21"/>
              </w:rPr>
              <w:t>Đề không đủ điểm</w:t>
            </w:r>
          </w:p>
        </w:tc>
        <w:tc>
          <w:tcPr>
            <w:tcW w:type="dxa" w:w="2329"/>
          </w:tcPr>
          <w:p>
            <w:pPr>
              <w:spacing w:after="40" w:line="252" w:lineRule="auto"/>
            </w:pPr>
            <w:r/>
            <w:r>
              <w:rPr>
                <w:rFonts w:ascii="Times New Roman" w:hAnsi="Times New Roman" w:cs="Times New Roman" w:eastAsia="Times New Roman"/>
                <w:sz w:val="21"/>
              </w:rPr>
              <w:t>“Tổng điểm chưa bằng 10. Em kiểm tra lại số câu từng phần.”</w:t>
            </w:r>
          </w:p>
        </w:tc>
        <w:tc>
          <w:tcPr>
            <w:tcW w:type="dxa" w:w="1523"/>
          </w:tcPr>
          <w:p>
            <w:pPr>
              <w:spacing w:after="40" w:line="252" w:lineRule="auto"/>
            </w:pPr>
            <w:r/>
            <w:r>
              <w:rPr>
                <w:rFonts w:ascii="Times New Roman" w:hAnsi="Times New Roman" w:cs="Times New Roman" w:eastAsia="Times New Roman"/>
                <w:sz w:val="21"/>
              </w:rPr>
              <w:t>Ma trận lệch do sửa tay</w:t>
            </w:r>
          </w:p>
        </w:tc>
        <w:tc>
          <w:tcPr>
            <w:tcW w:type="dxa" w:w="1702"/>
          </w:tcPr>
          <w:p>
            <w:pPr>
              <w:spacing w:after="40" w:line="252" w:lineRule="auto"/>
            </w:pPr>
            <w:r/>
            <w:r>
              <w:rPr>
                <w:rFonts w:ascii="Times New Roman" w:hAnsi="Times New Roman" w:cs="Times New Roman" w:eastAsia="Times New Roman"/>
                <w:sz w:val="21"/>
              </w:rPr>
              <w:t>Điều chỉnh số câu</w:t>
            </w:r>
          </w:p>
        </w:tc>
        <w:tc>
          <w:tcPr>
            <w:tcW w:type="dxa" w:w="1612"/>
          </w:tcPr>
          <w:p>
            <w:pPr>
              <w:spacing w:after="40" w:line="252" w:lineRule="auto"/>
            </w:pPr>
            <w:r/>
            <w:r>
              <w:rPr>
                <w:rFonts w:ascii="Times New Roman" w:hAnsi="Times New Roman" w:cs="Times New Roman" w:eastAsia="Times New Roman"/>
                <w:sz w:val="21"/>
              </w:rPr>
              <w:t>Kiểm tra trước khi lưu</w:t>
            </w:r>
          </w:p>
        </w:tc>
      </w:tr>
      <w:tr>
        <w:tc>
          <w:tcPr>
            <w:tcW w:type="dxa" w:w="448"/>
          </w:tcPr>
          <w:p>
            <w:pPr>
              <w:spacing w:after="40" w:line="252" w:lineRule="auto"/>
              <w:jc w:val="center"/>
            </w:pPr>
            <w:r/>
            <w:r>
              <w:rPr>
                <w:rFonts w:ascii="Times New Roman" w:hAnsi="Times New Roman" w:cs="Times New Roman" w:eastAsia="Times New Roman"/>
                <w:sz w:val="21"/>
              </w:rPr>
              <w:t>11</w:t>
            </w:r>
          </w:p>
        </w:tc>
        <w:tc>
          <w:tcPr>
            <w:tcW w:type="dxa" w:w="1344"/>
          </w:tcPr>
          <w:p>
            <w:pPr>
              <w:spacing w:after="40" w:line="252" w:lineRule="auto"/>
            </w:pPr>
            <w:r/>
            <w:r>
              <w:rPr>
                <w:rFonts w:ascii="Times New Roman" w:hAnsi="Times New Roman" w:cs="Times New Roman" w:eastAsia="Times New Roman"/>
                <w:sz w:val="21"/>
              </w:rPr>
              <w:t>Mã lớp sai</w:t>
            </w:r>
          </w:p>
        </w:tc>
        <w:tc>
          <w:tcPr>
            <w:tcW w:type="dxa" w:w="2329"/>
          </w:tcPr>
          <w:p>
            <w:pPr>
              <w:spacing w:after="40" w:line="252" w:lineRule="auto"/>
            </w:pPr>
            <w:r/>
            <w:r>
              <w:rPr>
                <w:rFonts w:ascii="Times New Roman" w:hAnsi="Times New Roman" w:cs="Times New Roman" w:eastAsia="Times New Roman"/>
                <w:sz w:val="21"/>
              </w:rPr>
              <w:t>“Không tìm thấy lớp có mã này. Em kiểm tra lại cùng giáo viên.”</w:t>
            </w:r>
          </w:p>
        </w:tc>
        <w:tc>
          <w:tcPr>
            <w:tcW w:type="dxa" w:w="1523"/>
          </w:tcPr>
          <w:p>
            <w:pPr>
              <w:spacing w:after="40" w:line="252" w:lineRule="auto"/>
            </w:pPr>
            <w:r/>
            <w:r>
              <w:rPr>
                <w:rFonts w:ascii="Times New Roman" w:hAnsi="Times New Roman" w:cs="Times New Roman" w:eastAsia="Times New Roman"/>
                <w:sz w:val="21"/>
              </w:rPr>
              <w:t>Mã sai hoặc lớp đã đóng</w:t>
            </w:r>
          </w:p>
        </w:tc>
        <w:tc>
          <w:tcPr>
            <w:tcW w:type="dxa" w:w="1702"/>
          </w:tcPr>
          <w:p>
            <w:pPr>
              <w:spacing w:after="40" w:line="252" w:lineRule="auto"/>
            </w:pPr>
            <w:r/>
            <w:r>
              <w:rPr>
                <w:rFonts w:ascii="Times New Roman" w:hAnsi="Times New Roman" w:cs="Times New Roman" w:eastAsia="Times New Roman"/>
                <w:sz w:val="21"/>
              </w:rPr>
              <w:t>Nhập lại, chú ý ký tự dễ nhầm</w:t>
            </w:r>
          </w:p>
        </w:tc>
        <w:tc>
          <w:tcPr>
            <w:tcW w:type="dxa" w:w="1612"/>
          </w:tcPr>
          <w:p>
            <w:pPr>
              <w:spacing w:after="40" w:line="252" w:lineRule="auto"/>
            </w:pPr>
            <w:r/>
            <w:r>
              <w:rPr>
                <w:rFonts w:ascii="Times New Roman" w:hAnsi="Times New Roman" w:cs="Times New Roman" w:eastAsia="Times New Roman"/>
                <w:sz w:val="21"/>
              </w:rPr>
              <w:t>Bảng chữ cái đã loại 0, O, 1, I</w:t>
            </w:r>
          </w:p>
        </w:tc>
      </w:tr>
      <w:tr>
        <w:tc>
          <w:tcPr>
            <w:tcW w:type="dxa" w:w="448"/>
          </w:tcPr>
          <w:p>
            <w:pPr>
              <w:spacing w:after="40" w:line="252" w:lineRule="auto"/>
              <w:jc w:val="center"/>
            </w:pPr>
            <w:r/>
            <w:r>
              <w:rPr>
                <w:rFonts w:ascii="Times New Roman" w:hAnsi="Times New Roman" w:cs="Times New Roman" w:eastAsia="Times New Roman"/>
                <w:sz w:val="21"/>
              </w:rPr>
              <w:t>12</w:t>
            </w:r>
          </w:p>
        </w:tc>
        <w:tc>
          <w:tcPr>
            <w:tcW w:type="dxa" w:w="1344"/>
          </w:tcPr>
          <w:p>
            <w:pPr>
              <w:spacing w:after="40" w:line="252" w:lineRule="auto"/>
            </w:pPr>
            <w:r/>
            <w:r>
              <w:rPr>
                <w:rFonts w:ascii="Times New Roman" w:hAnsi="Times New Roman" w:cs="Times New Roman" w:eastAsia="Times New Roman"/>
                <w:sz w:val="21"/>
              </w:rPr>
              <w:t>Chờ duyệt</w:t>
            </w:r>
          </w:p>
        </w:tc>
        <w:tc>
          <w:tcPr>
            <w:tcW w:type="dxa" w:w="2329"/>
          </w:tcPr>
          <w:p>
            <w:pPr>
              <w:spacing w:after="40" w:line="252" w:lineRule="auto"/>
            </w:pPr>
            <w:r/>
            <w:r>
              <w:rPr>
                <w:rFonts w:ascii="Times New Roman" w:hAnsi="Times New Roman" w:cs="Times New Roman" w:eastAsia="Times New Roman"/>
                <w:sz w:val="21"/>
              </w:rPr>
              <w:t>“Yêu cầu vào lớp đã được gửi. Em chờ giáo viên duyệt.”</w:t>
            </w:r>
          </w:p>
        </w:tc>
        <w:tc>
          <w:tcPr>
            <w:tcW w:type="dxa" w:w="1523"/>
          </w:tcPr>
          <w:p>
            <w:pPr>
              <w:spacing w:after="40" w:line="252" w:lineRule="auto"/>
            </w:pPr>
            <w:r/>
            <w:r>
              <w:rPr>
                <w:rFonts w:ascii="Times New Roman" w:hAnsi="Times New Roman" w:cs="Times New Roman" w:eastAsia="Times New Roman"/>
                <w:sz w:val="21"/>
              </w:rPr>
              <w:t>Giáo viên chưa duyệt</w:t>
            </w:r>
          </w:p>
        </w:tc>
        <w:tc>
          <w:tcPr>
            <w:tcW w:type="dxa" w:w="1702"/>
          </w:tcPr>
          <w:p>
            <w:pPr>
              <w:spacing w:after="40" w:line="252" w:lineRule="auto"/>
            </w:pPr>
            <w:r/>
            <w:r>
              <w:rPr>
                <w:rFonts w:ascii="Times New Roman" w:hAnsi="Times New Roman" w:cs="Times New Roman" w:eastAsia="Times New Roman"/>
                <w:sz w:val="21"/>
              </w:rPr>
              <w:t>Chờ hoặc nhắc giáo viên</w:t>
            </w:r>
          </w:p>
        </w:tc>
        <w:tc>
          <w:tcPr>
            <w:tcW w:type="dxa" w:w="1612"/>
          </w:tcPr>
          <w:p>
            <w:pPr>
              <w:spacing w:after="40" w:line="252" w:lineRule="auto"/>
            </w:pPr>
            <w:r/>
            <w:r>
              <w:rPr>
                <w:rFonts w:ascii="Times New Roman" w:hAnsi="Times New Roman" w:cs="Times New Roman" w:eastAsia="Times New Roman"/>
                <w:sz w:val="21"/>
              </w:rPr>
              <w:t>Hiển thị trạng thái chờ</w:t>
            </w:r>
          </w:p>
        </w:tc>
      </w:tr>
      <w:tr>
        <w:tc>
          <w:tcPr>
            <w:tcW w:type="dxa" w:w="448"/>
          </w:tcPr>
          <w:p>
            <w:pPr>
              <w:spacing w:after="40" w:line="252" w:lineRule="auto"/>
              <w:jc w:val="center"/>
            </w:pPr>
            <w:r/>
            <w:r>
              <w:rPr>
                <w:rFonts w:ascii="Times New Roman" w:hAnsi="Times New Roman" w:cs="Times New Roman" w:eastAsia="Times New Roman"/>
                <w:sz w:val="21"/>
              </w:rPr>
              <w:t>13</w:t>
            </w:r>
          </w:p>
        </w:tc>
        <w:tc>
          <w:tcPr>
            <w:tcW w:type="dxa" w:w="1344"/>
          </w:tcPr>
          <w:p>
            <w:pPr>
              <w:spacing w:after="40" w:line="252" w:lineRule="auto"/>
            </w:pPr>
            <w:r/>
            <w:r>
              <w:rPr>
                <w:rFonts w:ascii="Times New Roman" w:hAnsi="Times New Roman" w:cs="Times New Roman" w:eastAsia="Times New Roman"/>
                <w:sz w:val="21"/>
              </w:rPr>
              <w:t>Vào phòng thi muộn</w:t>
            </w:r>
          </w:p>
        </w:tc>
        <w:tc>
          <w:tcPr>
            <w:tcW w:type="dxa" w:w="2329"/>
          </w:tcPr>
          <w:p>
            <w:pPr>
              <w:spacing w:after="40" w:line="252" w:lineRule="auto"/>
            </w:pPr>
            <w:r/>
            <w:r>
              <w:rPr>
                <w:rFonts w:ascii="Times New Roman" w:hAnsi="Times New Roman" w:cs="Times New Roman" w:eastAsia="Times New Roman"/>
                <w:sz w:val="21"/>
              </w:rPr>
              <w:t>“Đã quá giờ vào phòng. Em liên hệ giáo viên nếu cần thi lại.”</w:t>
            </w:r>
          </w:p>
        </w:tc>
        <w:tc>
          <w:tcPr>
            <w:tcW w:type="dxa" w:w="1523"/>
          </w:tcPr>
          <w:p>
            <w:pPr>
              <w:spacing w:after="40" w:line="252" w:lineRule="auto"/>
            </w:pPr>
            <w:r/>
            <w:r>
              <w:rPr>
                <w:rFonts w:ascii="Times New Roman" w:hAnsi="Times New Roman" w:cs="Times New Roman" w:eastAsia="Times New Roman"/>
                <w:sz w:val="21"/>
              </w:rPr>
              <w:t>Quá thời gian cho phép</w:t>
            </w:r>
          </w:p>
        </w:tc>
        <w:tc>
          <w:tcPr>
            <w:tcW w:type="dxa" w:w="1702"/>
          </w:tcPr>
          <w:p>
            <w:pPr>
              <w:spacing w:after="40" w:line="252" w:lineRule="auto"/>
            </w:pPr>
            <w:r/>
            <w:r>
              <w:rPr>
                <w:rFonts w:ascii="Times New Roman" w:hAnsi="Times New Roman" w:cs="Times New Roman" w:eastAsia="Times New Roman"/>
                <w:sz w:val="21"/>
              </w:rPr>
              <w:t>Liên hệ giáo viên</w:t>
            </w:r>
          </w:p>
        </w:tc>
        <w:tc>
          <w:tcPr>
            <w:tcW w:type="dxa" w:w="1612"/>
          </w:tcPr>
          <w:p>
            <w:pPr>
              <w:spacing w:after="40" w:line="252" w:lineRule="auto"/>
            </w:pPr>
            <w:r/>
            <w:r>
              <w:rPr>
                <w:rFonts w:ascii="Times New Roman" w:hAnsi="Times New Roman" w:cs="Times New Roman" w:eastAsia="Times New Roman"/>
                <w:sz w:val="21"/>
              </w:rPr>
              <w:t>Có cơ chế cấp quyền thi lại</w:t>
            </w:r>
          </w:p>
        </w:tc>
      </w:tr>
      <w:tr>
        <w:tc>
          <w:tcPr>
            <w:tcW w:type="dxa" w:w="448"/>
          </w:tcPr>
          <w:p>
            <w:pPr>
              <w:spacing w:after="40" w:line="252" w:lineRule="auto"/>
              <w:jc w:val="center"/>
            </w:pPr>
            <w:r/>
            <w:r>
              <w:rPr>
                <w:rFonts w:ascii="Times New Roman" w:hAnsi="Times New Roman" w:cs="Times New Roman" w:eastAsia="Times New Roman"/>
                <w:sz w:val="21"/>
              </w:rPr>
              <w:t>14</w:t>
            </w:r>
          </w:p>
        </w:tc>
        <w:tc>
          <w:tcPr>
            <w:tcW w:type="dxa" w:w="1344"/>
          </w:tcPr>
          <w:p>
            <w:pPr>
              <w:spacing w:after="40" w:line="252" w:lineRule="auto"/>
            </w:pPr>
            <w:r/>
            <w:r>
              <w:rPr>
                <w:rFonts w:ascii="Times New Roman" w:hAnsi="Times New Roman" w:cs="Times New Roman" w:eastAsia="Times New Roman"/>
                <w:sz w:val="21"/>
              </w:rPr>
              <w:t>Rời trang khi thi</w:t>
            </w:r>
          </w:p>
        </w:tc>
        <w:tc>
          <w:tcPr>
            <w:tcW w:type="dxa" w:w="2329"/>
          </w:tcPr>
          <w:p>
            <w:pPr>
              <w:spacing w:after="40" w:line="252" w:lineRule="auto"/>
            </w:pPr>
            <w:r/>
            <w:r>
              <w:rPr>
                <w:rFonts w:ascii="Times New Roman" w:hAnsi="Times New Roman" w:cs="Times New Roman" w:eastAsia="Times New Roman"/>
                <w:sz w:val="21"/>
              </w:rPr>
              <w:t>“Em đã rời khỏi màn hình thi. Sự việc này đã được ghi lại.”</w:t>
            </w:r>
          </w:p>
        </w:tc>
        <w:tc>
          <w:tcPr>
            <w:tcW w:type="dxa" w:w="1523"/>
          </w:tcPr>
          <w:p>
            <w:pPr>
              <w:spacing w:after="40" w:line="252" w:lineRule="auto"/>
            </w:pPr>
            <w:r/>
            <w:r>
              <w:rPr>
                <w:rFonts w:ascii="Times New Roman" w:hAnsi="Times New Roman" w:cs="Times New Roman" w:eastAsia="Times New Roman"/>
                <w:sz w:val="21"/>
              </w:rPr>
              <w:t>Chuyển tab hoặc thoát toàn màn hình</w:t>
            </w:r>
          </w:p>
        </w:tc>
        <w:tc>
          <w:tcPr>
            <w:tcW w:type="dxa" w:w="1702"/>
          </w:tcPr>
          <w:p>
            <w:pPr>
              <w:spacing w:after="40" w:line="252" w:lineRule="auto"/>
            </w:pPr>
            <w:r/>
            <w:r>
              <w:rPr>
                <w:rFonts w:ascii="Times New Roman" w:hAnsi="Times New Roman" w:cs="Times New Roman" w:eastAsia="Times New Roman"/>
                <w:sz w:val="21"/>
              </w:rPr>
              <w:t>Quay lại làm bài ngay</w:t>
            </w:r>
          </w:p>
        </w:tc>
        <w:tc>
          <w:tcPr>
            <w:tcW w:type="dxa" w:w="1612"/>
          </w:tcPr>
          <w:p>
            <w:pPr>
              <w:spacing w:after="40" w:line="252" w:lineRule="auto"/>
            </w:pPr>
            <w:r/>
            <w:r>
              <w:rPr>
                <w:rFonts w:ascii="Times New Roman" w:hAnsi="Times New Roman" w:cs="Times New Roman" w:eastAsia="Times New Roman"/>
                <w:sz w:val="21"/>
              </w:rPr>
              <w:t>Ghi sự kiện kèm thời điểm</w:t>
            </w:r>
          </w:p>
        </w:tc>
      </w:tr>
      <w:tr>
        <w:tc>
          <w:tcPr>
            <w:tcW w:type="dxa" w:w="448"/>
          </w:tcPr>
          <w:p>
            <w:pPr>
              <w:spacing w:after="40" w:line="252" w:lineRule="auto"/>
              <w:jc w:val="center"/>
            </w:pPr>
            <w:r/>
            <w:r>
              <w:rPr>
                <w:rFonts w:ascii="Times New Roman" w:hAnsi="Times New Roman" w:cs="Times New Roman" w:eastAsia="Times New Roman"/>
                <w:sz w:val="21"/>
              </w:rPr>
              <w:t>15</w:t>
            </w:r>
          </w:p>
        </w:tc>
        <w:tc>
          <w:tcPr>
            <w:tcW w:type="dxa" w:w="1344"/>
          </w:tcPr>
          <w:p>
            <w:pPr>
              <w:spacing w:after="40" w:line="252" w:lineRule="auto"/>
            </w:pPr>
            <w:r/>
            <w:r>
              <w:rPr>
                <w:rFonts w:ascii="Times New Roman" w:hAnsi="Times New Roman" w:cs="Times New Roman" w:eastAsia="Times New Roman"/>
                <w:sz w:val="21"/>
              </w:rPr>
              <w:t>Hết giờ làm bài</w:t>
            </w:r>
          </w:p>
        </w:tc>
        <w:tc>
          <w:tcPr>
            <w:tcW w:type="dxa" w:w="2329"/>
          </w:tcPr>
          <w:p>
            <w:pPr>
              <w:spacing w:after="40" w:line="252" w:lineRule="auto"/>
            </w:pPr>
            <w:r/>
            <w:r>
              <w:rPr>
                <w:rFonts w:ascii="Times New Roman" w:hAnsi="Times New Roman" w:cs="Times New Roman" w:eastAsia="Times New Roman"/>
                <w:sz w:val="21"/>
              </w:rPr>
              <w:t>“Đã hết giờ. Bài của em được nộp tự động.”</w:t>
            </w:r>
          </w:p>
        </w:tc>
        <w:tc>
          <w:tcPr>
            <w:tcW w:type="dxa" w:w="1523"/>
          </w:tcPr>
          <w:p>
            <w:pPr>
              <w:spacing w:after="40" w:line="252" w:lineRule="auto"/>
            </w:pPr>
            <w:r/>
            <w:r>
              <w:rPr>
                <w:rFonts w:ascii="Times New Roman" w:hAnsi="Times New Roman" w:cs="Times New Roman" w:eastAsia="Times New Roman"/>
                <w:sz w:val="21"/>
              </w:rPr>
              <w:t>Hết thời lượng</w:t>
            </w:r>
          </w:p>
        </w:tc>
        <w:tc>
          <w:tcPr>
            <w:tcW w:type="dxa" w:w="1702"/>
          </w:tcPr>
          <w:p>
            <w:pPr>
              <w:spacing w:after="40" w:line="252" w:lineRule="auto"/>
            </w:pPr>
            <w:r/>
            <w:r>
              <w:rPr>
                <w:rFonts w:ascii="Times New Roman" w:hAnsi="Times New Roman" w:cs="Times New Roman" w:eastAsia="Times New Roman"/>
                <w:sz w:val="21"/>
              </w:rPr>
              <w:t>Không cần làm gì</w:t>
            </w:r>
          </w:p>
        </w:tc>
        <w:tc>
          <w:tcPr>
            <w:tcW w:type="dxa" w:w="1612"/>
          </w:tcPr>
          <w:p>
            <w:pPr>
              <w:spacing w:after="40" w:line="252" w:lineRule="auto"/>
            </w:pPr>
            <w:r/>
            <w:r>
              <w:rPr>
                <w:rFonts w:ascii="Times New Roman" w:hAnsi="Times New Roman" w:cs="Times New Roman" w:eastAsia="Times New Roman"/>
                <w:sz w:val="21"/>
              </w:rPr>
              <w:t>Nộp bản lưu gần nhất</w:t>
            </w:r>
          </w:p>
        </w:tc>
      </w:tr>
      <w:tr>
        <w:tc>
          <w:tcPr>
            <w:tcW w:type="dxa" w:w="448"/>
          </w:tcPr>
          <w:p>
            <w:pPr>
              <w:spacing w:after="40" w:line="252" w:lineRule="auto"/>
              <w:jc w:val="center"/>
            </w:pPr>
            <w:r/>
            <w:r>
              <w:rPr>
                <w:rFonts w:ascii="Times New Roman" w:hAnsi="Times New Roman" w:cs="Times New Roman" w:eastAsia="Times New Roman"/>
                <w:sz w:val="21"/>
              </w:rPr>
              <w:t>16</w:t>
            </w:r>
          </w:p>
        </w:tc>
        <w:tc>
          <w:tcPr>
            <w:tcW w:type="dxa" w:w="1344"/>
          </w:tcPr>
          <w:p>
            <w:pPr>
              <w:spacing w:after="40" w:line="252" w:lineRule="auto"/>
            </w:pPr>
            <w:r/>
            <w:r>
              <w:rPr>
                <w:rFonts w:ascii="Times New Roman" w:hAnsi="Times New Roman" w:cs="Times New Roman" w:eastAsia="Times New Roman"/>
                <w:sz w:val="21"/>
              </w:rPr>
              <w:t>Nộp trùng</w:t>
            </w:r>
          </w:p>
        </w:tc>
        <w:tc>
          <w:tcPr>
            <w:tcW w:type="dxa" w:w="2329"/>
          </w:tcPr>
          <w:p>
            <w:pPr>
              <w:spacing w:after="40" w:line="252" w:lineRule="auto"/>
            </w:pPr>
            <w:r/>
            <w:r>
              <w:rPr>
                <w:rFonts w:ascii="Times New Roman" w:hAnsi="Times New Roman" w:cs="Times New Roman" w:eastAsia="Times New Roman"/>
                <w:sz w:val="21"/>
              </w:rPr>
              <w:t>“Bài này đã được nộp trước đó.”</w:t>
            </w:r>
          </w:p>
        </w:tc>
        <w:tc>
          <w:tcPr>
            <w:tcW w:type="dxa" w:w="1523"/>
          </w:tcPr>
          <w:p>
            <w:pPr>
              <w:spacing w:after="40" w:line="252" w:lineRule="auto"/>
            </w:pPr>
            <w:r/>
            <w:r>
              <w:rPr>
                <w:rFonts w:ascii="Times New Roman" w:hAnsi="Times New Roman" w:cs="Times New Roman" w:eastAsia="Times New Roman"/>
                <w:sz w:val="21"/>
              </w:rPr>
              <w:t>Bấm nộp hai lần</w:t>
            </w:r>
          </w:p>
        </w:tc>
        <w:tc>
          <w:tcPr>
            <w:tcW w:type="dxa" w:w="1702"/>
          </w:tcPr>
          <w:p>
            <w:pPr>
              <w:spacing w:after="40" w:line="252" w:lineRule="auto"/>
            </w:pPr>
            <w:r/>
            <w:r>
              <w:rPr>
                <w:rFonts w:ascii="Times New Roman" w:hAnsi="Times New Roman" w:cs="Times New Roman" w:eastAsia="Times New Roman"/>
                <w:sz w:val="21"/>
              </w:rPr>
              <w:t>Kiểm tra lại kết quả</w:t>
            </w:r>
          </w:p>
        </w:tc>
        <w:tc>
          <w:tcPr>
            <w:tcW w:type="dxa" w:w="1612"/>
          </w:tcPr>
          <w:p>
            <w:pPr>
              <w:spacing w:after="40" w:line="252" w:lineRule="auto"/>
            </w:pPr>
            <w:r/>
            <w:r>
              <w:rPr>
                <w:rFonts w:ascii="Times New Roman" w:hAnsi="Times New Roman" w:cs="Times New Roman" w:eastAsia="Times New Roman"/>
                <w:sz w:val="21"/>
              </w:rPr>
              <w:t>Chặn trùng theo mã lượt</w:t>
            </w:r>
          </w:p>
        </w:tc>
      </w:tr>
      <w:tr>
        <w:tc>
          <w:tcPr>
            <w:tcW w:type="dxa" w:w="448"/>
          </w:tcPr>
          <w:p>
            <w:pPr>
              <w:spacing w:after="40" w:line="252" w:lineRule="auto"/>
              <w:jc w:val="center"/>
            </w:pPr>
            <w:r/>
            <w:r>
              <w:rPr>
                <w:rFonts w:ascii="Times New Roman" w:hAnsi="Times New Roman" w:cs="Times New Roman" w:eastAsia="Times New Roman"/>
                <w:sz w:val="21"/>
              </w:rPr>
              <w:t>17</w:t>
            </w:r>
          </w:p>
        </w:tc>
        <w:tc>
          <w:tcPr>
            <w:tcW w:type="dxa" w:w="1344"/>
          </w:tcPr>
          <w:p>
            <w:pPr>
              <w:spacing w:after="40" w:line="252" w:lineRule="auto"/>
            </w:pPr>
            <w:r/>
            <w:r>
              <w:rPr>
                <w:rFonts w:ascii="Times New Roman" w:hAnsi="Times New Roman" w:cs="Times New Roman" w:eastAsia="Times New Roman"/>
                <w:sz w:val="21"/>
              </w:rPr>
              <w:t>Mất mạng khi nộp</w:t>
            </w:r>
          </w:p>
        </w:tc>
        <w:tc>
          <w:tcPr>
            <w:tcW w:type="dxa" w:w="2329"/>
          </w:tcPr>
          <w:p>
            <w:pPr>
              <w:spacing w:after="40" w:line="252" w:lineRule="auto"/>
            </w:pPr>
            <w:r/>
            <w:r>
              <w:rPr>
                <w:rFonts w:ascii="Times New Roman" w:hAnsi="Times New Roman" w:cs="Times New Roman" w:eastAsia="Times New Roman"/>
                <w:sz w:val="21"/>
              </w:rPr>
              <w:t>“Bài làm đã lưu trên máy. Hệ thống sẽ gửi lại khi có mạng.”</w:t>
            </w:r>
          </w:p>
        </w:tc>
        <w:tc>
          <w:tcPr>
            <w:tcW w:type="dxa" w:w="1523"/>
          </w:tcPr>
          <w:p>
            <w:pPr>
              <w:spacing w:after="40" w:line="252" w:lineRule="auto"/>
            </w:pPr>
            <w:r/>
            <w:r>
              <w:rPr>
                <w:rFonts w:ascii="Times New Roman" w:hAnsi="Times New Roman" w:cs="Times New Roman" w:eastAsia="Times New Roman"/>
                <w:sz w:val="21"/>
              </w:rPr>
              <w:t>Mất kết nối khi gửi</w:t>
            </w:r>
          </w:p>
        </w:tc>
        <w:tc>
          <w:tcPr>
            <w:tcW w:type="dxa" w:w="1702"/>
          </w:tcPr>
          <w:p>
            <w:pPr>
              <w:spacing w:after="40" w:line="252" w:lineRule="auto"/>
            </w:pPr>
            <w:r/>
            <w:r>
              <w:rPr>
                <w:rFonts w:ascii="Times New Roman" w:hAnsi="Times New Roman" w:cs="Times New Roman" w:eastAsia="Times New Roman"/>
                <w:sz w:val="21"/>
              </w:rPr>
              <w:t>Giữ trang mở đến khi thấy xác nhận</w:t>
            </w:r>
          </w:p>
        </w:tc>
        <w:tc>
          <w:tcPr>
            <w:tcW w:type="dxa" w:w="1612"/>
          </w:tcPr>
          <w:p>
            <w:pPr>
              <w:spacing w:after="40" w:line="252" w:lineRule="auto"/>
            </w:pPr>
            <w:r/>
            <w:r>
              <w:rPr>
                <w:rFonts w:ascii="Times New Roman" w:hAnsi="Times New Roman" w:cs="Times New Roman" w:eastAsia="Times New Roman"/>
                <w:sz w:val="21"/>
              </w:rPr>
              <w:t>Lưu cục bộ theo từng câu</w:t>
            </w:r>
          </w:p>
        </w:tc>
      </w:tr>
      <w:tr>
        <w:tc>
          <w:tcPr>
            <w:tcW w:type="dxa" w:w="448"/>
          </w:tcPr>
          <w:p>
            <w:pPr>
              <w:spacing w:after="40" w:line="252" w:lineRule="auto"/>
              <w:jc w:val="center"/>
            </w:pPr>
            <w:r/>
            <w:r>
              <w:rPr>
                <w:rFonts w:ascii="Times New Roman" w:hAnsi="Times New Roman" w:cs="Times New Roman" w:eastAsia="Times New Roman"/>
                <w:sz w:val="21"/>
              </w:rPr>
              <w:t>18</w:t>
            </w:r>
          </w:p>
        </w:tc>
        <w:tc>
          <w:tcPr>
            <w:tcW w:type="dxa" w:w="1344"/>
          </w:tcPr>
          <w:p>
            <w:pPr>
              <w:spacing w:after="40" w:line="252" w:lineRule="auto"/>
            </w:pPr>
            <w:r/>
            <w:r>
              <w:rPr>
                <w:rFonts w:ascii="Times New Roman" w:hAnsi="Times New Roman" w:cs="Times New Roman" w:eastAsia="Times New Roman"/>
                <w:sz w:val="21"/>
              </w:rPr>
              <w:t>Camera bị từ chối</w:t>
            </w:r>
          </w:p>
        </w:tc>
        <w:tc>
          <w:tcPr>
            <w:tcW w:type="dxa" w:w="2329"/>
          </w:tcPr>
          <w:p>
            <w:pPr>
              <w:spacing w:after="40" w:line="252" w:lineRule="auto"/>
            </w:pPr>
            <w:r/>
            <w:r>
              <w:rPr>
                <w:rFonts w:ascii="Times New Roman" w:hAnsi="Times New Roman" w:cs="Times New Roman" w:eastAsia="Times New Roman"/>
                <w:sz w:val="21"/>
              </w:rPr>
              <w:t>“Trình duyệt đang chặn camera. Em bật quyền camera rồi tải lại trang.”</w:t>
            </w:r>
          </w:p>
        </w:tc>
        <w:tc>
          <w:tcPr>
            <w:tcW w:type="dxa" w:w="1523"/>
          </w:tcPr>
          <w:p>
            <w:pPr>
              <w:spacing w:after="40" w:line="252" w:lineRule="auto"/>
            </w:pPr>
            <w:r/>
            <w:r>
              <w:rPr>
                <w:rFonts w:ascii="Times New Roman" w:hAnsi="Times New Roman" w:cs="Times New Roman" w:eastAsia="Times New Roman"/>
                <w:sz w:val="21"/>
              </w:rPr>
              <w:t>Người dùng từ chối quyền</w:t>
            </w:r>
          </w:p>
        </w:tc>
        <w:tc>
          <w:tcPr>
            <w:tcW w:type="dxa" w:w="1702"/>
          </w:tcPr>
          <w:p>
            <w:pPr>
              <w:spacing w:after="40" w:line="252" w:lineRule="auto"/>
            </w:pPr>
            <w:r/>
            <w:r>
              <w:rPr>
                <w:rFonts w:ascii="Times New Roman" w:hAnsi="Times New Roman" w:cs="Times New Roman" w:eastAsia="Times New Roman"/>
                <w:sz w:val="21"/>
              </w:rPr>
              <w:t>Bật quyền trong cài đặt trình duyệt</w:t>
            </w:r>
          </w:p>
        </w:tc>
        <w:tc>
          <w:tcPr>
            <w:tcW w:type="dxa" w:w="1612"/>
          </w:tcPr>
          <w:p>
            <w:pPr>
              <w:spacing w:after="40" w:line="252" w:lineRule="auto"/>
            </w:pPr>
            <w:r/>
            <w:r>
              <w:rPr>
                <w:rFonts w:ascii="Times New Roman" w:hAnsi="Times New Roman" w:cs="Times New Roman" w:eastAsia="Times New Roman"/>
                <w:sz w:val="21"/>
              </w:rPr>
              <w:t>Có hướng dẫn theo từng trình duyệt</w:t>
            </w:r>
          </w:p>
        </w:tc>
      </w:tr>
      <w:tr>
        <w:tc>
          <w:tcPr>
            <w:tcW w:type="dxa" w:w="448"/>
          </w:tcPr>
          <w:p>
            <w:pPr>
              <w:spacing w:after="40" w:line="252" w:lineRule="auto"/>
              <w:jc w:val="center"/>
            </w:pPr>
            <w:r/>
            <w:r>
              <w:rPr>
                <w:rFonts w:ascii="Times New Roman" w:hAnsi="Times New Roman" w:cs="Times New Roman" w:eastAsia="Times New Roman"/>
                <w:sz w:val="21"/>
              </w:rPr>
              <w:t>19</w:t>
            </w:r>
          </w:p>
        </w:tc>
        <w:tc>
          <w:tcPr>
            <w:tcW w:type="dxa" w:w="1344"/>
          </w:tcPr>
          <w:p>
            <w:pPr>
              <w:spacing w:after="40" w:line="252" w:lineRule="auto"/>
            </w:pPr>
            <w:r/>
            <w:r>
              <w:rPr>
                <w:rFonts w:ascii="Times New Roman" w:hAnsi="Times New Roman" w:cs="Times New Roman" w:eastAsia="Times New Roman"/>
                <w:sz w:val="21"/>
              </w:rPr>
              <w:t>Không thấy khuôn mặt</w:t>
            </w:r>
          </w:p>
        </w:tc>
        <w:tc>
          <w:tcPr>
            <w:tcW w:type="dxa" w:w="2329"/>
          </w:tcPr>
          <w:p>
            <w:pPr>
              <w:spacing w:after="40" w:line="252" w:lineRule="auto"/>
            </w:pPr>
            <w:r/>
            <w:r>
              <w:rPr>
                <w:rFonts w:ascii="Times New Roman" w:hAnsi="Times New Roman" w:cs="Times New Roman" w:eastAsia="Times New Roman"/>
                <w:sz w:val="21"/>
              </w:rPr>
              <w:t>“Hệ thống không thấy khuôn mặt em trong khung hình.”</w:t>
            </w:r>
          </w:p>
        </w:tc>
        <w:tc>
          <w:tcPr>
            <w:tcW w:type="dxa" w:w="1523"/>
          </w:tcPr>
          <w:p>
            <w:pPr>
              <w:spacing w:after="40" w:line="252" w:lineRule="auto"/>
            </w:pPr>
            <w:r/>
            <w:r>
              <w:rPr>
                <w:rFonts w:ascii="Times New Roman" w:hAnsi="Times New Roman" w:cs="Times New Roman" w:eastAsia="Times New Roman"/>
                <w:sz w:val="21"/>
              </w:rPr>
              <w:t>Ra khỏi khung hoặc che camera</w:t>
            </w:r>
          </w:p>
        </w:tc>
        <w:tc>
          <w:tcPr>
            <w:tcW w:type="dxa" w:w="1702"/>
          </w:tcPr>
          <w:p>
            <w:pPr>
              <w:spacing w:after="40" w:line="252" w:lineRule="auto"/>
            </w:pPr>
            <w:r/>
            <w:r>
              <w:rPr>
                <w:rFonts w:ascii="Times New Roman" w:hAnsi="Times New Roman" w:cs="Times New Roman" w:eastAsia="Times New Roman"/>
                <w:sz w:val="21"/>
              </w:rPr>
              <w:t>Điều chỉnh camera</w:t>
            </w:r>
          </w:p>
        </w:tc>
        <w:tc>
          <w:tcPr>
            <w:tcW w:type="dxa" w:w="1612"/>
          </w:tcPr>
          <w:p>
            <w:pPr>
              <w:spacing w:after="40" w:line="252" w:lineRule="auto"/>
            </w:pPr>
            <w:r/>
            <w:r>
              <w:rPr>
                <w:rFonts w:ascii="Times New Roman" w:hAnsi="Times New Roman" w:cs="Times New Roman" w:eastAsia="Times New Roman"/>
                <w:sz w:val="21"/>
              </w:rPr>
              <w:t>Cảnh báo sau 5 giây</w:t>
            </w:r>
          </w:p>
        </w:tc>
      </w:tr>
      <w:tr>
        <w:tc>
          <w:tcPr>
            <w:tcW w:type="dxa" w:w="448"/>
          </w:tcPr>
          <w:p>
            <w:pPr>
              <w:spacing w:after="40" w:line="252" w:lineRule="auto"/>
              <w:jc w:val="center"/>
            </w:pPr>
            <w:r/>
            <w:r>
              <w:rPr>
                <w:rFonts w:ascii="Times New Roman" w:hAnsi="Times New Roman" w:cs="Times New Roman" w:eastAsia="Times New Roman"/>
                <w:sz w:val="21"/>
              </w:rPr>
              <w:t>20</w:t>
            </w:r>
          </w:p>
        </w:tc>
        <w:tc>
          <w:tcPr>
            <w:tcW w:type="dxa" w:w="1344"/>
          </w:tcPr>
          <w:p>
            <w:pPr>
              <w:spacing w:after="40" w:line="252" w:lineRule="auto"/>
            </w:pPr>
            <w:r/>
            <w:r>
              <w:rPr>
                <w:rFonts w:ascii="Times New Roman" w:hAnsi="Times New Roman" w:cs="Times New Roman" w:eastAsia="Times New Roman"/>
                <w:sz w:val="21"/>
              </w:rPr>
              <w:t>Có người thứ hai</w:t>
            </w:r>
          </w:p>
        </w:tc>
        <w:tc>
          <w:tcPr>
            <w:tcW w:type="dxa" w:w="2329"/>
          </w:tcPr>
          <w:p>
            <w:pPr>
              <w:spacing w:after="40" w:line="252" w:lineRule="auto"/>
            </w:pPr>
            <w:r/>
            <w:r>
              <w:rPr>
                <w:rFonts w:ascii="Times New Roman" w:hAnsi="Times New Roman" w:cs="Times New Roman" w:eastAsia="Times New Roman"/>
                <w:sz w:val="21"/>
              </w:rPr>
              <w:t>“Có người khác trong khung hình.”</w:t>
            </w:r>
          </w:p>
        </w:tc>
        <w:tc>
          <w:tcPr>
            <w:tcW w:type="dxa" w:w="1523"/>
          </w:tcPr>
          <w:p>
            <w:pPr>
              <w:spacing w:after="40" w:line="252" w:lineRule="auto"/>
            </w:pPr>
            <w:r/>
            <w:r>
              <w:rPr>
                <w:rFonts w:ascii="Times New Roman" w:hAnsi="Times New Roman" w:cs="Times New Roman" w:eastAsia="Times New Roman"/>
                <w:sz w:val="21"/>
              </w:rPr>
              <w:t>Phát hiện hai khuôn mặt</w:t>
            </w:r>
          </w:p>
        </w:tc>
        <w:tc>
          <w:tcPr>
            <w:tcW w:type="dxa" w:w="1702"/>
          </w:tcPr>
          <w:p>
            <w:pPr>
              <w:spacing w:after="40" w:line="252" w:lineRule="auto"/>
            </w:pPr>
            <w:r/>
            <w:r>
              <w:rPr>
                <w:rFonts w:ascii="Times New Roman" w:hAnsi="Times New Roman" w:cs="Times New Roman" w:eastAsia="Times New Roman"/>
                <w:sz w:val="21"/>
              </w:rPr>
              <w:t>Đảm bảo chỉ có mình em</w:t>
            </w:r>
          </w:p>
        </w:tc>
        <w:tc>
          <w:tcPr>
            <w:tcW w:type="dxa" w:w="1612"/>
          </w:tcPr>
          <w:p>
            <w:pPr>
              <w:spacing w:after="40" w:line="252" w:lineRule="auto"/>
            </w:pPr>
            <w:r/>
            <w:r>
              <w:rPr>
                <w:rFonts w:ascii="Times New Roman" w:hAnsi="Times New Roman" w:cs="Times New Roman" w:eastAsia="Times New Roman"/>
                <w:sz w:val="21"/>
              </w:rPr>
              <w:t>Cảnh báo sau 3 giây</w:t>
            </w:r>
          </w:p>
        </w:tc>
      </w:tr>
      <w:tr>
        <w:tc>
          <w:tcPr>
            <w:tcW w:type="dxa" w:w="448"/>
          </w:tcPr>
          <w:p>
            <w:pPr>
              <w:spacing w:after="40" w:line="252" w:lineRule="auto"/>
              <w:jc w:val="center"/>
            </w:pPr>
            <w:r/>
            <w:r>
              <w:rPr>
                <w:rFonts w:ascii="Times New Roman" w:hAnsi="Times New Roman" w:cs="Times New Roman" w:eastAsia="Times New Roman"/>
                <w:sz w:val="21"/>
              </w:rPr>
              <w:t>21</w:t>
            </w:r>
          </w:p>
        </w:tc>
        <w:tc>
          <w:tcPr>
            <w:tcW w:type="dxa" w:w="1344"/>
          </w:tcPr>
          <w:p>
            <w:pPr>
              <w:spacing w:after="40" w:line="252" w:lineRule="auto"/>
            </w:pPr>
            <w:r/>
            <w:r>
              <w:rPr>
                <w:rFonts w:ascii="Times New Roman" w:hAnsi="Times New Roman" w:cs="Times New Roman" w:eastAsia="Times New Roman"/>
                <w:sz w:val="21"/>
              </w:rPr>
              <w:t>Thiết bị không hỗ trợ 3D</w:t>
            </w:r>
          </w:p>
        </w:tc>
        <w:tc>
          <w:tcPr>
            <w:tcW w:type="dxa" w:w="2329"/>
          </w:tcPr>
          <w:p>
            <w:pPr>
              <w:spacing w:after="40" w:line="252" w:lineRule="auto"/>
            </w:pPr>
            <w:r/>
            <w:r>
              <w:rPr>
                <w:rFonts w:ascii="Times New Roman" w:hAnsi="Times New Roman" w:cs="Times New Roman" w:eastAsia="Times New Roman"/>
                <w:sz w:val="21"/>
              </w:rPr>
              <w:t>“Thiết bị này không hỗ trợ đồ họa 3D. Em dùng chế độ 2D.”</w:t>
            </w:r>
          </w:p>
        </w:tc>
        <w:tc>
          <w:tcPr>
            <w:tcW w:type="dxa" w:w="1523"/>
          </w:tcPr>
          <w:p>
            <w:pPr>
              <w:spacing w:after="40" w:line="252" w:lineRule="auto"/>
            </w:pPr>
            <w:r/>
            <w:r>
              <w:rPr>
                <w:rFonts w:ascii="Times New Roman" w:hAnsi="Times New Roman" w:cs="Times New Roman" w:eastAsia="Times New Roman"/>
                <w:sz w:val="21"/>
              </w:rPr>
              <w:t>Thiếu WebGL</w:t>
            </w:r>
          </w:p>
        </w:tc>
        <w:tc>
          <w:tcPr>
            <w:tcW w:type="dxa" w:w="1702"/>
          </w:tcPr>
          <w:p>
            <w:pPr>
              <w:spacing w:after="40" w:line="252" w:lineRule="auto"/>
            </w:pPr>
            <w:r/>
            <w:r>
              <w:rPr>
                <w:rFonts w:ascii="Times New Roman" w:hAnsi="Times New Roman" w:cs="Times New Roman" w:eastAsia="Times New Roman"/>
                <w:sz w:val="21"/>
              </w:rPr>
              <w:t>Dùng chế độ 2D</w:t>
            </w:r>
          </w:p>
        </w:tc>
        <w:tc>
          <w:tcPr>
            <w:tcW w:type="dxa" w:w="1612"/>
          </w:tcPr>
          <w:p>
            <w:pPr>
              <w:spacing w:after="40" w:line="252" w:lineRule="auto"/>
            </w:pPr>
            <w:r/>
            <w:r>
              <w:rPr>
                <w:rFonts w:ascii="Times New Roman" w:hAnsi="Times New Roman" w:cs="Times New Roman" w:eastAsia="Times New Roman"/>
                <w:sz w:val="21"/>
              </w:rPr>
              <w:t>Có nút chuyển chế độ</w:t>
            </w:r>
          </w:p>
        </w:tc>
      </w:tr>
      <w:tr>
        <w:tc>
          <w:tcPr>
            <w:tcW w:type="dxa" w:w="448"/>
          </w:tcPr>
          <w:p>
            <w:pPr>
              <w:spacing w:after="40" w:line="252" w:lineRule="auto"/>
              <w:jc w:val="center"/>
            </w:pPr>
            <w:r/>
            <w:r>
              <w:rPr>
                <w:rFonts w:ascii="Times New Roman" w:hAnsi="Times New Roman" w:cs="Times New Roman" w:eastAsia="Times New Roman"/>
                <w:sz w:val="21"/>
              </w:rPr>
              <w:t>22</w:t>
            </w:r>
          </w:p>
        </w:tc>
        <w:tc>
          <w:tcPr>
            <w:tcW w:type="dxa" w:w="1344"/>
          </w:tcPr>
          <w:p>
            <w:pPr>
              <w:spacing w:after="40" w:line="252" w:lineRule="auto"/>
            </w:pPr>
            <w:r/>
            <w:r>
              <w:rPr>
                <w:rFonts w:ascii="Times New Roman" w:hAnsi="Times New Roman" w:cs="Times New Roman" w:eastAsia="Times New Roman"/>
                <w:sz w:val="21"/>
              </w:rPr>
              <w:t>Không đủ điểm để tạo đề</w:t>
            </w:r>
          </w:p>
        </w:tc>
        <w:tc>
          <w:tcPr>
            <w:tcW w:type="dxa" w:w="2329"/>
          </w:tcPr>
          <w:p>
            <w:pPr>
              <w:spacing w:after="40" w:line="252" w:lineRule="auto"/>
            </w:pPr>
            <w:r/>
            <w:r>
              <w:rPr>
                <w:rFonts w:ascii="Times New Roman" w:hAnsi="Times New Roman" w:cs="Times New Roman" w:eastAsia="Times New Roman"/>
                <w:sz w:val="21"/>
              </w:rPr>
              <w:t>“Tạo đề cần nhiều điểm hơn số dư hiện tại.”</w:t>
            </w:r>
          </w:p>
        </w:tc>
        <w:tc>
          <w:tcPr>
            <w:tcW w:type="dxa" w:w="1523"/>
          </w:tcPr>
          <w:p>
            <w:pPr>
              <w:spacing w:after="40" w:line="252" w:lineRule="auto"/>
            </w:pPr>
            <w:r/>
            <w:r>
              <w:rPr>
                <w:rFonts w:ascii="Times New Roman" w:hAnsi="Times New Roman" w:cs="Times New Roman" w:eastAsia="Times New Roman"/>
                <w:sz w:val="21"/>
              </w:rPr>
              <w:t>Số dư thấp</w:t>
            </w:r>
          </w:p>
        </w:tc>
        <w:tc>
          <w:tcPr>
            <w:tcW w:type="dxa" w:w="1702"/>
          </w:tcPr>
          <w:p>
            <w:pPr>
              <w:spacing w:after="40" w:line="252" w:lineRule="auto"/>
            </w:pPr>
            <w:r/>
            <w:r>
              <w:rPr>
                <w:rFonts w:ascii="Times New Roman" w:hAnsi="Times New Roman" w:cs="Times New Roman" w:eastAsia="Times New Roman"/>
                <w:sz w:val="21"/>
              </w:rPr>
              <w:t>Nạp thêm điểm</w:t>
            </w:r>
          </w:p>
        </w:tc>
        <w:tc>
          <w:tcPr>
            <w:tcW w:type="dxa" w:w="1612"/>
          </w:tcPr>
          <w:p>
            <w:pPr>
              <w:spacing w:after="40" w:line="252" w:lineRule="auto"/>
            </w:pPr>
            <w:r/>
            <w:r>
              <w:rPr>
                <w:rFonts w:ascii="Times New Roman" w:hAnsi="Times New Roman" w:cs="Times New Roman" w:eastAsia="Times New Roman"/>
                <w:sz w:val="21"/>
              </w:rPr>
              <w:t>Hiện số điểm cần trước khi chạy</w:t>
            </w:r>
          </w:p>
        </w:tc>
      </w:tr>
      <w:tr>
        <w:tc>
          <w:tcPr>
            <w:tcW w:type="dxa" w:w="448"/>
          </w:tcPr>
          <w:p>
            <w:pPr>
              <w:spacing w:after="40" w:line="252" w:lineRule="auto"/>
              <w:jc w:val="center"/>
            </w:pPr>
            <w:r/>
            <w:r>
              <w:rPr>
                <w:rFonts w:ascii="Times New Roman" w:hAnsi="Times New Roman" w:cs="Times New Roman" w:eastAsia="Times New Roman"/>
                <w:sz w:val="21"/>
              </w:rPr>
              <w:t>23</w:t>
            </w:r>
          </w:p>
        </w:tc>
        <w:tc>
          <w:tcPr>
            <w:tcW w:type="dxa" w:w="1344"/>
          </w:tcPr>
          <w:p>
            <w:pPr>
              <w:spacing w:after="40" w:line="252" w:lineRule="auto"/>
            </w:pPr>
            <w:r/>
            <w:r>
              <w:rPr>
                <w:rFonts w:ascii="Times New Roman" w:hAnsi="Times New Roman" w:cs="Times New Roman" w:eastAsia="Times New Roman"/>
                <w:sz w:val="21"/>
              </w:rPr>
              <w:t>Phiếu không nhận dạng được</w:t>
            </w:r>
          </w:p>
        </w:tc>
        <w:tc>
          <w:tcPr>
            <w:tcW w:type="dxa" w:w="2329"/>
          </w:tcPr>
          <w:p>
            <w:pPr>
              <w:spacing w:after="40" w:line="252" w:lineRule="auto"/>
            </w:pPr>
            <w:r/>
            <w:r>
              <w:rPr>
                <w:rFonts w:ascii="Times New Roman" w:hAnsi="Times New Roman" w:cs="Times New Roman" w:eastAsia="Times New Roman"/>
                <w:sz w:val="21"/>
              </w:rPr>
              <w:t>“Không tìm thấy vạch định vị trên phiếu. Em chụp lại đủ bốn góc.”</w:t>
            </w:r>
          </w:p>
        </w:tc>
        <w:tc>
          <w:tcPr>
            <w:tcW w:type="dxa" w:w="1523"/>
          </w:tcPr>
          <w:p>
            <w:pPr>
              <w:spacing w:after="40" w:line="252" w:lineRule="auto"/>
            </w:pPr>
            <w:r/>
            <w:r>
              <w:rPr>
                <w:rFonts w:ascii="Times New Roman" w:hAnsi="Times New Roman" w:cs="Times New Roman" w:eastAsia="Times New Roman"/>
                <w:sz w:val="21"/>
              </w:rPr>
              <w:t>Ảnh mất góc hoặc quá nghiêng</w:t>
            </w:r>
          </w:p>
        </w:tc>
        <w:tc>
          <w:tcPr>
            <w:tcW w:type="dxa" w:w="1702"/>
          </w:tcPr>
          <w:p>
            <w:pPr>
              <w:spacing w:after="40" w:line="252" w:lineRule="auto"/>
            </w:pPr>
            <w:r/>
            <w:r>
              <w:rPr>
                <w:rFonts w:ascii="Times New Roman" w:hAnsi="Times New Roman" w:cs="Times New Roman" w:eastAsia="Times New Roman"/>
                <w:sz w:val="21"/>
              </w:rPr>
              <w:t>Chụp lại từ trên xuống</w:t>
            </w:r>
          </w:p>
        </w:tc>
        <w:tc>
          <w:tcPr>
            <w:tcW w:type="dxa" w:w="1612"/>
          </w:tcPr>
          <w:p>
            <w:pPr>
              <w:spacing w:after="40" w:line="252" w:lineRule="auto"/>
            </w:pPr>
            <w:r/>
            <w:r>
              <w:rPr>
                <w:rFonts w:ascii="Times New Roman" w:hAnsi="Times New Roman" w:cs="Times New Roman" w:eastAsia="Times New Roman"/>
                <w:sz w:val="21"/>
              </w:rPr>
              <w:t>Cần đủ bốn vạch</w:t>
            </w:r>
          </w:p>
        </w:tc>
      </w:tr>
      <w:tr>
        <w:tc>
          <w:tcPr>
            <w:tcW w:type="dxa" w:w="448"/>
          </w:tcPr>
          <w:p>
            <w:pPr>
              <w:spacing w:after="40" w:line="252" w:lineRule="auto"/>
              <w:jc w:val="center"/>
            </w:pPr>
            <w:r/>
            <w:r>
              <w:rPr>
                <w:rFonts w:ascii="Times New Roman" w:hAnsi="Times New Roman" w:cs="Times New Roman" w:eastAsia="Times New Roman"/>
                <w:sz w:val="21"/>
              </w:rPr>
              <w:t>24</w:t>
            </w:r>
          </w:p>
        </w:tc>
        <w:tc>
          <w:tcPr>
            <w:tcW w:type="dxa" w:w="1344"/>
          </w:tcPr>
          <w:p>
            <w:pPr>
              <w:spacing w:after="40" w:line="252" w:lineRule="auto"/>
              <w:jc w:val="center"/>
            </w:pPr>
            <w:r/>
            <w:r>
              <w:rPr>
                <w:rFonts w:ascii="Times New Roman" w:hAnsi="Times New Roman" w:cs="Times New Roman" w:eastAsia="Times New Roman"/>
                <w:sz w:val="21"/>
              </w:rPr>
              <w:t>Ô tô mờ</w:t>
            </w:r>
          </w:p>
        </w:tc>
        <w:tc>
          <w:tcPr>
            <w:tcW w:type="dxa" w:w="2329"/>
          </w:tcPr>
          <w:p>
            <w:pPr>
              <w:spacing w:after="40" w:line="252" w:lineRule="auto"/>
            </w:pPr>
            <w:r/>
            <w:r>
              <w:rPr>
                <w:rFonts w:ascii="Times New Roman" w:hAnsi="Times New Roman" w:cs="Times New Roman" w:eastAsia="Times New Roman"/>
                <w:sz w:val="21"/>
              </w:rPr>
              <w:t>“Có ô được tô chưa rõ. Em kiểm tra lại câu 7 và câu 12.”</w:t>
            </w:r>
          </w:p>
        </w:tc>
        <w:tc>
          <w:tcPr>
            <w:tcW w:type="dxa" w:w="1523"/>
          </w:tcPr>
          <w:p>
            <w:pPr>
              <w:spacing w:after="40" w:line="252" w:lineRule="auto"/>
            </w:pPr>
            <w:r/>
            <w:r>
              <w:rPr>
                <w:rFonts w:ascii="Times New Roman" w:hAnsi="Times New Roman" w:cs="Times New Roman" w:eastAsia="Times New Roman"/>
                <w:sz w:val="21"/>
              </w:rPr>
              <w:t>Tô nhạt hoặc tẩy chưa sạch</w:t>
            </w:r>
          </w:p>
        </w:tc>
        <w:tc>
          <w:tcPr>
            <w:tcW w:type="dxa" w:w="1702"/>
          </w:tcPr>
          <w:p>
            <w:pPr>
              <w:spacing w:after="40" w:line="252" w:lineRule="auto"/>
            </w:pPr>
            <w:r/>
            <w:r>
              <w:rPr>
                <w:rFonts w:ascii="Times New Roman" w:hAnsi="Times New Roman" w:cs="Times New Roman" w:eastAsia="Times New Roman"/>
                <w:sz w:val="21"/>
              </w:rPr>
              <w:t>Chấm lại bằng tay hai câu đó</w:t>
            </w:r>
          </w:p>
        </w:tc>
        <w:tc>
          <w:tcPr>
            <w:tcW w:type="dxa" w:w="1612"/>
          </w:tcPr>
          <w:p>
            <w:pPr>
              <w:spacing w:after="40" w:line="252" w:lineRule="auto"/>
            </w:pPr>
            <w:r/>
            <w:r>
              <w:rPr>
                <w:rFonts w:ascii="Times New Roman" w:hAnsi="Times New Roman" w:cs="Times New Roman" w:eastAsia="Times New Roman"/>
                <w:sz w:val="21"/>
              </w:rPr>
              <w:t>Trả danh sách ô nghi vấn</w:t>
            </w:r>
          </w:p>
        </w:tc>
      </w:tr>
      <w:tr>
        <w:tc>
          <w:tcPr>
            <w:tcW w:type="dxa" w:w="448"/>
          </w:tcPr>
          <w:p>
            <w:pPr>
              <w:spacing w:after="40" w:line="252" w:lineRule="auto"/>
              <w:jc w:val="center"/>
            </w:pPr>
            <w:r/>
            <w:r>
              <w:rPr>
                <w:rFonts w:ascii="Times New Roman" w:hAnsi="Times New Roman" w:cs="Times New Roman" w:eastAsia="Times New Roman"/>
                <w:sz w:val="21"/>
              </w:rPr>
              <w:t>25</w:t>
            </w:r>
          </w:p>
        </w:tc>
        <w:tc>
          <w:tcPr>
            <w:tcW w:type="dxa" w:w="1344"/>
          </w:tcPr>
          <w:p>
            <w:pPr>
              <w:spacing w:after="40" w:line="252" w:lineRule="auto"/>
            </w:pPr>
            <w:r/>
            <w:r>
              <w:rPr>
                <w:rFonts w:ascii="Times New Roman" w:hAnsi="Times New Roman" w:cs="Times New Roman" w:eastAsia="Times New Roman"/>
                <w:sz w:val="21"/>
              </w:rPr>
              <w:t>Thanh toán chưa tới</w:t>
            </w:r>
          </w:p>
        </w:tc>
        <w:tc>
          <w:tcPr>
            <w:tcW w:type="dxa" w:w="2329"/>
          </w:tcPr>
          <w:p>
            <w:pPr>
              <w:spacing w:after="40" w:line="252" w:lineRule="auto"/>
            </w:pPr>
            <w:r/>
            <w:r>
              <w:rPr>
                <w:rFonts w:ascii="Times New Roman" w:hAnsi="Times New Roman" w:cs="Times New Roman" w:eastAsia="Times New Roman"/>
                <w:sz w:val="21"/>
              </w:rPr>
              <w:t>“Hệ thống chưa nhận được chuyển khoản. Thường mất 1–5 phút.”</w:t>
            </w:r>
          </w:p>
        </w:tc>
        <w:tc>
          <w:tcPr>
            <w:tcW w:type="dxa" w:w="1523"/>
          </w:tcPr>
          <w:p>
            <w:pPr>
              <w:spacing w:after="40" w:line="252" w:lineRule="auto"/>
            </w:pPr>
            <w:r/>
            <w:r>
              <w:rPr>
                <w:rFonts w:ascii="Times New Roman" w:hAnsi="Times New Roman" w:cs="Times New Roman" w:eastAsia="Times New Roman"/>
                <w:sz w:val="21"/>
              </w:rPr>
              <w:t>Ngân hàng chưa báo</w:t>
            </w:r>
          </w:p>
        </w:tc>
        <w:tc>
          <w:tcPr>
            <w:tcW w:type="dxa" w:w="1702"/>
          </w:tcPr>
          <w:p>
            <w:pPr>
              <w:spacing w:after="40" w:line="252" w:lineRule="auto"/>
            </w:pPr>
            <w:r/>
            <w:r>
              <w:rPr>
                <w:rFonts w:ascii="Times New Roman" w:hAnsi="Times New Roman" w:cs="Times New Roman" w:eastAsia="Times New Roman"/>
                <w:sz w:val="21"/>
              </w:rPr>
              <w:t>Chờ và tải lại trang</w:t>
            </w:r>
          </w:p>
        </w:tc>
        <w:tc>
          <w:tcPr>
            <w:tcW w:type="dxa" w:w="1612"/>
          </w:tcPr>
          <w:p>
            <w:pPr>
              <w:spacing w:after="40" w:line="252" w:lineRule="auto"/>
            </w:pPr>
            <w:r/>
            <w:r>
              <w:rPr>
                <w:rFonts w:ascii="Times New Roman" w:hAnsi="Times New Roman" w:cs="Times New Roman" w:eastAsia="Times New Roman"/>
                <w:sz w:val="21"/>
              </w:rPr>
              <w:t>Đối chiếu theo mã đơn</w:t>
            </w:r>
          </w:p>
        </w:tc>
      </w:tr>
      <w:tr>
        <w:tc>
          <w:tcPr>
            <w:tcW w:type="dxa" w:w="448"/>
          </w:tcPr>
          <w:p>
            <w:pPr>
              <w:spacing w:after="40" w:line="252" w:lineRule="auto"/>
              <w:jc w:val="center"/>
            </w:pPr>
            <w:r/>
            <w:r>
              <w:rPr>
                <w:rFonts w:ascii="Times New Roman" w:hAnsi="Times New Roman" w:cs="Times New Roman" w:eastAsia="Times New Roman"/>
                <w:sz w:val="21"/>
              </w:rPr>
              <w:t>26</w:t>
            </w:r>
          </w:p>
        </w:tc>
        <w:tc>
          <w:tcPr>
            <w:tcW w:type="dxa" w:w="1344"/>
          </w:tcPr>
          <w:p>
            <w:pPr>
              <w:spacing w:after="40" w:line="252" w:lineRule="auto"/>
            </w:pPr>
            <w:r/>
            <w:r>
              <w:rPr>
                <w:rFonts w:ascii="Times New Roman" w:hAnsi="Times New Roman" w:cs="Times New Roman" w:eastAsia="Times New Roman"/>
                <w:sz w:val="21"/>
              </w:rPr>
              <w:t>Sai nội dung chuyển khoản</w:t>
            </w:r>
          </w:p>
        </w:tc>
        <w:tc>
          <w:tcPr>
            <w:tcW w:type="dxa" w:w="2329"/>
          </w:tcPr>
          <w:p>
            <w:pPr>
              <w:spacing w:after="40" w:line="252" w:lineRule="auto"/>
            </w:pPr>
            <w:r/>
            <w:r>
              <w:rPr>
                <w:rFonts w:ascii="Times New Roman" w:hAnsi="Times New Roman" w:cs="Times New Roman" w:eastAsia="Times New Roman"/>
                <w:sz w:val="21"/>
              </w:rPr>
              <w:t>“Nội dung chuyển khoản không khớp mã đơn.”</w:t>
            </w:r>
          </w:p>
        </w:tc>
        <w:tc>
          <w:tcPr>
            <w:tcW w:type="dxa" w:w="1523"/>
          </w:tcPr>
          <w:p>
            <w:pPr>
              <w:spacing w:after="40" w:line="252" w:lineRule="auto"/>
            </w:pPr>
            <w:r/>
            <w:r>
              <w:rPr>
                <w:rFonts w:ascii="Times New Roman" w:hAnsi="Times New Roman" w:cs="Times New Roman" w:eastAsia="Times New Roman"/>
                <w:sz w:val="21"/>
              </w:rPr>
              <w:t>Gõ sai mã</w:t>
            </w:r>
          </w:p>
        </w:tc>
        <w:tc>
          <w:tcPr>
            <w:tcW w:type="dxa" w:w="1702"/>
          </w:tcPr>
          <w:p>
            <w:pPr>
              <w:spacing w:after="40" w:line="252" w:lineRule="auto"/>
            </w:pPr>
            <w:r/>
            <w:r>
              <w:rPr>
                <w:rFonts w:ascii="Times New Roman" w:hAnsi="Times New Roman" w:cs="Times New Roman" w:eastAsia="Times New Roman"/>
                <w:sz w:val="21"/>
              </w:rPr>
              <w:t>Liên hệ hỗ trợ kèm ảnh giao dịch</w:t>
            </w:r>
          </w:p>
        </w:tc>
        <w:tc>
          <w:tcPr>
            <w:tcW w:type="dxa" w:w="1612"/>
          </w:tcPr>
          <w:p>
            <w:pPr>
              <w:spacing w:after="40" w:line="252" w:lineRule="auto"/>
            </w:pPr>
            <w:r/>
            <w:r>
              <w:rPr>
                <w:rFonts w:ascii="Times New Roman" w:hAnsi="Times New Roman" w:cs="Times New Roman" w:eastAsia="Times New Roman"/>
                <w:sz w:val="21"/>
              </w:rPr>
              <w:t>Có quy trình đối chiếu tay</w:t>
            </w:r>
          </w:p>
        </w:tc>
      </w:tr>
      <w:tr>
        <w:tc>
          <w:tcPr>
            <w:tcW w:type="dxa" w:w="448"/>
          </w:tcPr>
          <w:p>
            <w:pPr>
              <w:spacing w:after="40" w:line="252" w:lineRule="auto"/>
              <w:jc w:val="center"/>
            </w:pPr>
            <w:r/>
            <w:r>
              <w:rPr>
                <w:rFonts w:ascii="Times New Roman" w:hAnsi="Times New Roman" w:cs="Times New Roman" w:eastAsia="Times New Roman"/>
                <w:sz w:val="21"/>
              </w:rPr>
              <w:t>27</w:t>
            </w:r>
          </w:p>
        </w:tc>
        <w:tc>
          <w:tcPr>
            <w:tcW w:type="dxa" w:w="1344"/>
          </w:tcPr>
          <w:p>
            <w:pPr>
              <w:spacing w:after="40" w:line="252" w:lineRule="auto"/>
            </w:pPr>
            <w:r/>
            <w:r>
              <w:rPr>
                <w:rFonts w:ascii="Times New Roman" w:hAnsi="Times New Roman" w:cs="Times New Roman" w:eastAsia="Times New Roman"/>
                <w:sz w:val="21"/>
              </w:rPr>
              <w:t>Đơn đã xử lý</w:t>
            </w:r>
          </w:p>
        </w:tc>
        <w:tc>
          <w:tcPr>
            <w:tcW w:type="dxa" w:w="2329"/>
          </w:tcPr>
          <w:p>
            <w:pPr>
              <w:spacing w:after="40" w:line="252" w:lineRule="auto"/>
            </w:pPr>
            <w:r/>
            <w:r>
              <w:rPr>
                <w:rFonts w:ascii="Times New Roman" w:hAnsi="Times New Roman" w:cs="Times New Roman" w:eastAsia="Times New Roman"/>
                <w:sz w:val="21"/>
              </w:rPr>
              <w:t>“Đơn này đã được cộng điểm trước đó.”</w:t>
            </w:r>
          </w:p>
        </w:tc>
        <w:tc>
          <w:tcPr>
            <w:tcW w:type="dxa" w:w="1523"/>
          </w:tcPr>
          <w:p>
            <w:pPr>
              <w:spacing w:after="40" w:line="252" w:lineRule="auto"/>
            </w:pPr>
            <w:r/>
            <w:r>
              <w:rPr>
                <w:rFonts w:ascii="Times New Roman" w:hAnsi="Times New Roman" w:cs="Times New Roman" w:eastAsia="Times New Roman"/>
                <w:sz w:val="21"/>
              </w:rPr>
              <w:t>Gửi lại thông báo</w:t>
            </w:r>
          </w:p>
        </w:tc>
        <w:tc>
          <w:tcPr>
            <w:tcW w:type="dxa" w:w="1702"/>
          </w:tcPr>
          <w:p>
            <w:pPr>
              <w:spacing w:after="40" w:line="252" w:lineRule="auto"/>
            </w:pPr>
            <w:r/>
            <w:r>
              <w:rPr>
                <w:rFonts w:ascii="Times New Roman" w:hAnsi="Times New Roman" w:cs="Times New Roman" w:eastAsia="Times New Roman"/>
                <w:sz w:val="21"/>
              </w:rPr>
              <w:t>Không cần làm gì</w:t>
            </w:r>
          </w:p>
        </w:tc>
        <w:tc>
          <w:tcPr>
            <w:tcW w:type="dxa" w:w="1612"/>
          </w:tcPr>
          <w:p>
            <w:pPr>
              <w:spacing w:after="40" w:line="252" w:lineRule="auto"/>
            </w:pPr>
            <w:r/>
            <w:r>
              <w:rPr>
                <w:rFonts w:ascii="Times New Roman" w:hAnsi="Times New Roman" w:cs="Times New Roman" w:eastAsia="Times New Roman"/>
                <w:sz w:val="21"/>
              </w:rPr>
              <w:t>Chống trùng theo mã giao dịch</w:t>
            </w:r>
          </w:p>
        </w:tc>
      </w:tr>
      <w:tr>
        <w:tc>
          <w:tcPr>
            <w:tcW w:type="dxa" w:w="448"/>
          </w:tcPr>
          <w:p>
            <w:pPr>
              <w:spacing w:after="40" w:line="252" w:lineRule="auto"/>
              <w:jc w:val="center"/>
            </w:pPr>
            <w:r/>
            <w:r>
              <w:rPr>
                <w:rFonts w:ascii="Times New Roman" w:hAnsi="Times New Roman" w:cs="Times New Roman" w:eastAsia="Times New Roman"/>
                <w:sz w:val="21"/>
              </w:rPr>
              <w:t>28</w:t>
            </w:r>
          </w:p>
        </w:tc>
        <w:tc>
          <w:tcPr>
            <w:tcW w:type="dxa" w:w="1344"/>
          </w:tcPr>
          <w:p>
            <w:pPr>
              <w:spacing w:after="40" w:line="252" w:lineRule="auto"/>
            </w:pPr>
            <w:r/>
            <w:r>
              <w:rPr>
                <w:rFonts w:ascii="Times New Roman" w:hAnsi="Times New Roman" w:cs="Times New Roman" w:eastAsia="Times New Roman"/>
                <w:sz w:val="21"/>
              </w:rPr>
              <w:t>Tài khoản bị khóa</w:t>
            </w:r>
          </w:p>
        </w:tc>
        <w:tc>
          <w:tcPr>
            <w:tcW w:type="dxa" w:w="2329"/>
          </w:tcPr>
          <w:p>
            <w:pPr>
              <w:spacing w:after="40" w:line="252" w:lineRule="auto"/>
            </w:pPr>
            <w:r/>
            <w:r>
              <w:rPr>
                <w:rFonts w:ascii="Times New Roman" w:hAnsi="Times New Roman" w:cs="Times New Roman" w:eastAsia="Times New Roman"/>
                <w:sz w:val="21"/>
              </w:rPr>
              <w:t>“Tài khoản tạm khóa. Em liên hệ quản trị để mở lại.”</w:t>
            </w:r>
          </w:p>
        </w:tc>
        <w:tc>
          <w:tcPr>
            <w:tcW w:type="dxa" w:w="1523"/>
          </w:tcPr>
          <w:p>
            <w:pPr>
              <w:spacing w:after="40" w:line="252" w:lineRule="auto"/>
            </w:pPr>
            <w:r/>
            <w:r>
              <w:rPr>
                <w:rFonts w:ascii="Times New Roman" w:hAnsi="Times New Roman" w:cs="Times New Roman" w:eastAsia="Times New Roman"/>
                <w:sz w:val="21"/>
              </w:rPr>
              <w:t>Vi phạm hoặc bảo trì</w:t>
            </w:r>
          </w:p>
        </w:tc>
        <w:tc>
          <w:tcPr>
            <w:tcW w:type="dxa" w:w="1702"/>
          </w:tcPr>
          <w:p>
            <w:pPr>
              <w:spacing w:after="40" w:line="252" w:lineRule="auto"/>
            </w:pPr>
            <w:r/>
            <w:r>
              <w:rPr>
                <w:rFonts w:ascii="Times New Roman" w:hAnsi="Times New Roman" w:cs="Times New Roman" w:eastAsia="Times New Roman"/>
                <w:sz w:val="21"/>
              </w:rPr>
              <w:t>Liên hệ quản trị</w:t>
            </w:r>
          </w:p>
        </w:tc>
        <w:tc>
          <w:tcPr>
            <w:tcW w:type="dxa" w:w="1612"/>
          </w:tcPr>
          <w:p>
            <w:pPr>
              <w:spacing w:after="40" w:line="252" w:lineRule="auto"/>
            </w:pPr>
            <w:r/>
            <w:r>
              <w:rPr>
                <w:rFonts w:ascii="Times New Roman" w:hAnsi="Times New Roman" w:cs="Times New Roman" w:eastAsia="Times New Roman"/>
                <w:sz w:val="21"/>
              </w:rPr>
              <w:t>Có nhật ký thao tác</w:t>
            </w:r>
          </w:p>
        </w:tc>
      </w:tr>
      <w:tr>
        <w:tc>
          <w:tcPr>
            <w:tcW w:type="dxa" w:w="448"/>
          </w:tcPr>
          <w:p>
            <w:pPr>
              <w:spacing w:after="40" w:line="252" w:lineRule="auto"/>
              <w:jc w:val="center"/>
            </w:pPr>
            <w:r/>
            <w:r>
              <w:rPr>
                <w:rFonts w:ascii="Times New Roman" w:hAnsi="Times New Roman" w:cs="Times New Roman" w:eastAsia="Times New Roman"/>
                <w:sz w:val="21"/>
              </w:rPr>
              <w:t>29</w:t>
            </w:r>
          </w:p>
        </w:tc>
        <w:tc>
          <w:tcPr>
            <w:tcW w:type="dxa" w:w="1344"/>
          </w:tcPr>
          <w:p>
            <w:pPr>
              <w:spacing w:after="40" w:line="252" w:lineRule="auto"/>
            </w:pPr>
            <w:r/>
            <w:r>
              <w:rPr>
                <w:rFonts w:ascii="Times New Roman" w:hAnsi="Times New Roman" w:cs="Times New Roman" w:eastAsia="Times New Roman"/>
                <w:sz w:val="21"/>
              </w:rPr>
              <w:t>Hai phiên cùng lúc</w:t>
            </w:r>
          </w:p>
        </w:tc>
        <w:tc>
          <w:tcPr>
            <w:tcW w:type="dxa" w:w="2329"/>
          </w:tcPr>
          <w:p>
            <w:pPr>
              <w:spacing w:after="40" w:line="252" w:lineRule="auto"/>
            </w:pPr>
            <w:r/>
            <w:r>
              <w:rPr>
                <w:rFonts w:ascii="Times New Roman" w:hAnsi="Times New Roman" w:cs="Times New Roman" w:eastAsia="Times New Roman"/>
                <w:sz w:val="21"/>
              </w:rPr>
              <w:t>“Tài khoản đang mở ở thiết bị khác.”</w:t>
            </w:r>
          </w:p>
        </w:tc>
        <w:tc>
          <w:tcPr>
            <w:tcW w:type="dxa" w:w="1523"/>
          </w:tcPr>
          <w:p>
            <w:pPr>
              <w:spacing w:after="40" w:line="252" w:lineRule="auto"/>
            </w:pPr>
            <w:r/>
            <w:r>
              <w:rPr>
                <w:rFonts w:ascii="Times New Roman" w:hAnsi="Times New Roman" w:cs="Times New Roman" w:eastAsia="Times New Roman"/>
                <w:sz w:val="21"/>
              </w:rPr>
              <w:t>Đăng nhập hai nơi</w:t>
            </w:r>
          </w:p>
        </w:tc>
        <w:tc>
          <w:tcPr>
            <w:tcW w:type="dxa" w:w="1702"/>
          </w:tcPr>
          <w:p>
            <w:pPr>
              <w:spacing w:after="40" w:line="252" w:lineRule="auto"/>
            </w:pPr>
            <w:r/>
            <w:r>
              <w:rPr>
                <w:rFonts w:ascii="Times New Roman" w:hAnsi="Times New Roman" w:cs="Times New Roman" w:eastAsia="Times New Roman"/>
                <w:sz w:val="21"/>
              </w:rPr>
              <w:t>Đăng xuất một thiết bị</w:t>
            </w:r>
          </w:p>
        </w:tc>
        <w:tc>
          <w:tcPr>
            <w:tcW w:type="dxa" w:w="1612"/>
          </w:tcPr>
          <w:p>
            <w:pPr>
              <w:spacing w:after="40" w:line="252" w:lineRule="auto"/>
            </w:pPr>
            <w:r/>
            <w:r>
              <w:rPr>
                <w:rFonts w:ascii="Times New Roman" w:hAnsi="Times New Roman" w:cs="Times New Roman" w:eastAsia="Times New Roman"/>
                <w:sz w:val="21"/>
              </w:rPr>
              <w:t>Phát hiện theo dấu phiên</w:t>
            </w:r>
          </w:p>
        </w:tc>
      </w:tr>
      <w:tr>
        <w:tc>
          <w:tcPr>
            <w:tcW w:type="dxa" w:w="448"/>
          </w:tcPr>
          <w:p>
            <w:pPr>
              <w:spacing w:after="40" w:line="252" w:lineRule="auto"/>
              <w:jc w:val="center"/>
            </w:pPr>
            <w:r/>
            <w:r>
              <w:rPr>
                <w:rFonts w:ascii="Times New Roman" w:hAnsi="Times New Roman" w:cs="Times New Roman" w:eastAsia="Times New Roman"/>
                <w:sz w:val="21"/>
              </w:rPr>
              <w:t>30</w:t>
            </w:r>
          </w:p>
        </w:tc>
        <w:tc>
          <w:tcPr>
            <w:tcW w:type="dxa" w:w="1344"/>
          </w:tcPr>
          <w:p>
            <w:pPr>
              <w:spacing w:after="40" w:line="252" w:lineRule="auto"/>
            </w:pPr>
            <w:r/>
            <w:r>
              <w:rPr>
                <w:rFonts w:ascii="Times New Roman" w:hAnsi="Times New Roman" w:cs="Times New Roman" w:eastAsia="Times New Roman"/>
                <w:sz w:val="21"/>
              </w:rPr>
              <w:t>Trình duyệt quá cũ</w:t>
            </w:r>
          </w:p>
        </w:tc>
        <w:tc>
          <w:tcPr>
            <w:tcW w:type="dxa" w:w="2329"/>
          </w:tcPr>
          <w:p>
            <w:pPr>
              <w:spacing w:after="40" w:line="252" w:lineRule="auto"/>
            </w:pPr>
            <w:r/>
            <w:r>
              <w:rPr>
                <w:rFonts w:ascii="Times New Roman" w:hAnsi="Times New Roman" w:cs="Times New Roman" w:eastAsia="Times New Roman"/>
                <w:sz w:val="21"/>
              </w:rPr>
              <w:t>“Trình duyệt này có thể không hiển thị đúng. Em cập nhật hoặc dùng Chrome.”</w:t>
            </w:r>
          </w:p>
        </w:tc>
        <w:tc>
          <w:tcPr>
            <w:tcW w:type="dxa" w:w="1523"/>
          </w:tcPr>
          <w:p>
            <w:pPr>
              <w:spacing w:after="40" w:line="252" w:lineRule="auto"/>
            </w:pPr>
            <w:r/>
            <w:r>
              <w:rPr>
                <w:rFonts w:ascii="Times New Roman" w:hAnsi="Times New Roman" w:cs="Times New Roman" w:eastAsia="Times New Roman"/>
                <w:sz w:val="21"/>
              </w:rPr>
              <w:t>Thiếu tính năng cần thiết</w:t>
            </w:r>
          </w:p>
        </w:tc>
        <w:tc>
          <w:tcPr>
            <w:tcW w:type="dxa" w:w="1702"/>
          </w:tcPr>
          <w:p>
            <w:pPr>
              <w:spacing w:after="40" w:line="252" w:lineRule="auto"/>
            </w:pPr>
            <w:r/>
            <w:r>
              <w:rPr>
                <w:rFonts w:ascii="Times New Roman" w:hAnsi="Times New Roman" w:cs="Times New Roman" w:eastAsia="Times New Roman"/>
                <w:sz w:val="21"/>
              </w:rPr>
              <w:t>Cập nhật trình duyệt</w:t>
            </w:r>
          </w:p>
        </w:tc>
        <w:tc>
          <w:tcPr>
            <w:tcW w:type="dxa" w:w="1612"/>
          </w:tcPr>
          <w:p>
            <w:pPr>
              <w:spacing w:after="40" w:line="252" w:lineRule="auto"/>
            </w:pPr>
            <w:r/>
            <w:r>
              <w:rPr>
                <w:rFonts w:ascii="Times New Roman" w:hAnsi="Times New Roman" w:cs="Times New Roman" w:eastAsia="Times New Roman"/>
                <w:sz w:val="21"/>
              </w:rPr>
              <w:t>Có kiểm tra phiên bản</w:t>
            </w:r>
          </w:p>
        </w:tc>
      </w:tr>
      <w:tr>
        <w:tc>
          <w:tcPr>
            <w:tcW w:type="dxa" w:w="448"/>
          </w:tcPr>
          <w:p>
            <w:pPr>
              <w:spacing w:after="40" w:line="252" w:lineRule="auto"/>
              <w:jc w:val="center"/>
            </w:pPr>
            <w:r/>
            <w:r>
              <w:rPr>
                <w:rFonts w:ascii="Times New Roman" w:hAnsi="Times New Roman" w:cs="Times New Roman" w:eastAsia="Times New Roman"/>
                <w:sz w:val="21"/>
              </w:rPr>
              <w:t>31</w:t>
            </w:r>
          </w:p>
        </w:tc>
        <w:tc>
          <w:tcPr>
            <w:tcW w:type="dxa" w:w="1344"/>
          </w:tcPr>
          <w:p>
            <w:pPr>
              <w:spacing w:after="40" w:line="252" w:lineRule="auto"/>
            </w:pPr>
            <w:r/>
            <w:r>
              <w:rPr>
                <w:rFonts w:ascii="Times New Roman" w:hAnsi="Times New Roman" w:cs="Times New Roman" w:eastAsia="Times New Roman"/>
                <w:sz w:val="21"/>
              </w:rPr>
              <w:t>Dữ liệu quá lớn khi xuất</w:t>
            </w:r>
          </w:p>
        </w:tc>
        <w:tc>
          <w:tcPr>
            <w:tcW w:type="dxa" w:w="2329"/>
          </w:tcPr>
          <w:p>
            <w:pPr>
              <w:spacing w:after="40" w:line="252" w:lineRule="auto"/>
            </w:pPr>
            <w:r/>
            <w:r>
              <w:rPr>
                <w:rFonts w:ascii="Times New Roman" w:hAnsi="Times New Roman" w:cs="Times New Roman" w:eastAsia="Times New Roman"/>
                <w:sz w:val="21"/>
              </w:rPr>
              <w:t>“Đề quá dài để xuất một lần. Em xuất theo từng phần.”</w:t>
            </w:r>
          </w:p>
        </w:tc>
        <w:tc>
          <w:tcPr>
            <w:tcW w:type="dxa" w:w="1523"/>
          </w:tcPr>
          <w:p>
            <w:pPr>
              <w:spacing w:after="40" w:line="252" w:lineRule="auto"/>
            </w:pPr>
            <w:r/>
            <w:r>
              <w:rPr>
                <w:rFonts w:ascii="Times New Roman" w:hAnsi="Times New Roman" w:cs="Times New Roman" w:eastAsia="Times New Roman"/>
                <w:sz w:val="21"/>
              </w:rPr>
              <w:t>Vượt giới hạn bộ nhớ</w:t>
            </w:r>
          </w:p>
        </w:tc>
        <w:tc>
          <w:tcPr>
            <w:tcW w:type="dxa" w:w="1702"/>
          </w:tcPr>
          <w:p>
            <w:pPr>
              <w:spacing w:after="40" w:line="252" w:lineRule="auto"/>
              <w:jc w:val="center"/>
            </w:pPr>
            <w:r/>
            <w:r>
              <w:rPr>
                <w:rFonts w:ascii="Times New Roman" w:hAnsi="Times New Roman" w:cs="Times New Roman" w:eastAsia="Times New Roman"/>
                <w:sz w:val="21"/>
              </w:rPr>
              <w:t>Chia nhỏ</w:t>
            </w:r>
          </w:p>
        </w:tc>
        <w:tc>
          <w:tcPr>
            <w:tcW w:type="dxa" w:w="1612"/>
          </w:tcPr>
          <w:p>
            <w:pPr>
              <w:spacing w:after="40" w:line="252" w:lineRule="auto"/>
            </w:pPr>
            <w:r/>
            <w:r>
              <w:rPr>
                <w:rFonts w:ascii="Times New Roman" w:hAnsi="Times New Roman" w:cs="Times New Roman" w:eastAsia="Times New Roman"/>
                <w:sz w:val="21"/>
              </w:rPr>
              <w:t>Giới hạn số câu mỗi lần xuất</w:t>
            </w:r>
          </w:p>
        </w:tc>
      </w:tr>
      <w:tr>
        <w:tc>
          <w:tcPr>
            <w:tcW w:type="dxa" w:w="448"/>
          </w:tcPr>
          <w:p>
            <w:pPr>
              <w:spacing w:after="40" w:line="252" w:lineRule="auto"/>
              <w:jc w:val="center"/>
            </w:pPr>
            <w:r/>
            <w:r>
              <w:rPr>
                <w:rFonts w:ascii="Times New Roman" w:hAnsi="Times New Roman" w:cs="Times New Roman" w:eastAsia="Times New Roman"/>
                <w:sz w:val="21"/>
              </w:rPr>
              <w:t>32</w:t>
            </w:r>
          </w:p>
        </w:tc>
        <w:tc>
          <w:tcPr>
            <w:tcW w:type="dxa" w:w="1344"/>
          </w:tcPr>
          <w:p>
            <w:pPr>
              <w:spacing w:after="40" w:line="252" w:lineRule="auto"/>
            </w:pPr>
            <w:r/>
            <w:r>
              <w:rPr>
                <w:rFonts w:ascii="Times New Roman" w:hAnsi="Times New Roman" w:cs="Times New Roman" w:eastAsia="Times New Roman"/>
                <w:sz w:val="21"/>
              </w:rPr>
              <w:t>Lỗi không xác định</w:t>
            </w:r>
          </w:p>
        </w:tc>
        <w:tc>
          <w:tcPr>
            <w:tcW w:type="dxa" w:w="2329"/>
          </w:tcPr>
          <w:p>
            <w:pPr>
              <w:spacing w:after="40" w:line="252" w:lineRule="auto"/>
            </w:pPr>
            <w:r/>
            <w:r>
              <w:rPr>
                <w:rFonts w:ascii="Times New Roman" w:hAnsi="Times New Roman" w:cs="Times New Roman" w:eastAsia="Times New Roman"/>
                <w:sz w:val="21"/>
              </w:rPr>
              <w:t>“Có lỗi xảy ra. Em tải lại trang; nếu vẫn lỗi, gửi mã sự việc cho nhóm hỗ trợ.”</w:t>
            </w:r>
          </w:p>
        </w:tc>
        <w:tc>
          <w:tcPr>
            <w:tcW w:type="dxa" w:w="1523"/>
          </w:tcPr>
          <w:p>
            <w:pPr>
              <w:spacing w:after="40" w:line="252" w:lineRule="auto"/>
            </w:pPr>
            <w:r/>
            <w:r>
              <w:rPr>
                <w:rFonts w:ascii="Times New Roman" w:hAnsi="Times New Roman" w:cs="Times New Roman" w:eastAsia="Times New Roman"/>
                <w:sz w:val="21"/>
              </w:rPr>
              <w:t>Lỗi chưa phân loại</w:t>
            </w:r>
          </w:p>
        </w:tc>
        <w:tc>
          <w:tcPr>
            <w:tcW w:type="dxa" w:w="1702"/>
          </w:tcPr>
          <w:p>
            <w:pPr>
              <w:spacing w:after="40" w:line="252" w:lineRule="auto"/>
            </w:pPr>
            <w:r/>
            <w:r>
              <w:rPr>
                <w:rFonts w:ascii="Times New Roman" w:hAnsi="Times New Roman" w:cs="Times New Roman" w:eastAsia="Times New Roman"/>
                <w:sz w:val="21"/>
              </w:rPr>
              <w:t>Tải lại, gửi mã sự việc</w:t>
            </w:r>
          </w:p>
        </w:tc>
        <w:tc>
          <w:tcPr>
            <w:tcW w:type="dxa" w:w="1612"/>
          </w:tcPr>
          <w:p>
            <w:pPr>
              <w:spacing w:after="40" w:line="252" w:lineRule="auto"/>
            </w:pPr>
            <w:r/>
            <w:r>
              <w:rPr>
                <w:rFonts w:ascii="Times New Roman" w:hAnsi="Times New Roman" w:cs="Times New Roman" w:eastAsia="Times New Roman"/>
                <w:sz w:val="21"/>
              </w:rPr>
              <w:t>Sinh mã sự việc để tra nhật ký</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Danh mục này có tác dụng thứ hai ngoài việc hướng dẫn người dùng: nó buộc nhóm phải nghĩ đến từng tình huống lỗi trước khi viết mã. Trong quá trình lập danh mục, nhóm phát hiện bốn tình huống chưa từng được xử lí, gồm nộp trùng khi mạng chập chờn, hai phiên cùng lúc, tệp PDF chỉ chứa ảnh, và trình duyệt quá cũ.</w:t>
      </w:r>
    </w:p>
    <w:p>
      <w:r>
        <w:br w:type="page"/>
      </w:r>
    </w:p>
    <w:p>
      <w:pPr>
        <w:pStyle w:val="Heading1"/>
        <w:jc w:val="center"/>
      </w:pPr>
      <w:r>
        <w:t>PHỤ LỤC I. KỊCH BẢN KIỂM THỬ MỞ RỘNG</w:t>
      </w:r>
    </w:p>
    <w:p>
      <w:pPr>
        <w:spacing w:before="0" w:after="120" w:line="312" w:lineRule="auto"/>
        <w:ind w:firstLine="567"/>
        <w:jc w:val="both"/>
      </w:pPr>
      <w:r>
        <w:rPr>
          <w:rFonts w:ascii="Times New Roman" w:hAnsi="Times New Roman" w:cs="Times New Roman" w:eastAsia="Times New Roman"/>
          <w:b w:val="0"/>
          <w:i w:val="0"/>
          <w:sz w:val="26"/>
        </w:rPr>
        <w:t>Phụ lục này ghi hai mươi kịch bản kiểm thử ở mức chi tiết, bổ sung cho bảng kiểm thử chức năng ở mục 7.2. Mỗi kịch bản gồm mục đích, các bước thực hiện và tiêu chí đạt. Những kịch bản này được viết để người khác có thể lặp lại, nên các bước đều ghi rõ dữ liệu đầu vào và những gì cần quan sát.</w:t>
      </w:r>
    </w:p>
    <w:p>
      <w:pPr>
        <w:spacing w:before="0" w:after="120" w:line="312" w:lineRule="auto"/>
        <w:ind w:firstLine="567"/>
        <w:jc w:val="both"/>
      </w:pPr>
      <w:r>
        <w:rPr>
          <w:rFonts w:ascii="Times New Roman" w:hAnsi="Times New Roman" w:cs="Times New Roman" w:eastAsia="Times New Roman"/>
          <w:b w:val="0"/>
          <w:i w:val="0"/>
          <w:sz w:val="26"/>
        </w:rPr>
        <w:t>Cách dùng: chạy theo thứ tự từ 1 đến 20 vì các kịch bản sau dùng dữ liệu do kịch bản trước tạo ra. Ghi kết quả ngay khi chạy, không ghi lại sau.</w:t>
      </w:r>
    </w:p>
    <w:p>
      <w:pPr>
        <w:pStyle w:val="Heading2"/>
      </w:pPr>
      <w:r>
        <w:t>1. Nhóm tài khoản và phân quyền</w:t>
      </w:r>
    </w:p>
    <w:p>
      <w:pPr>
        <w:pStyle w:val="Heading3"/>
      </w:pPr>
      <w:r>
        <w:t>Kịch bản 1: tạo tài khoản mới và kiểm tra trạng thái ban đầu</w:t>
      </w:r>
    </w:p>
    <w:p>
      <w:pPr>
        <w:spacing w:before="0" w:after="120" w:line="312" w:lineRule="auto"/>
        <w:ind w:firstLine="567"/>
        <w:jc w:val="both"/>
      </w:pPr>
      <w:r>
        <w:rPr>
          <w:rFonts w:ascii="Times New Roman" w:hAnsi="Times New Roman" w:cs="Times New Roman" w:eastAsia="Times New Roman"/>
          <w:b w:val="0"/>
          <w:i w:val="0"/>
          <w:sz w:val="26"/>
        </w:rPr>
        <w:t>Mục đích: xác nhận một tài khoản mới có đúng quyền và đúng hạn mức như thiết kế.</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Đăng ký bằng một email chưa dùng, đặt mật khẩu đủ mạnh, xác nhận qua thư.</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Đăng nhập, mở hồ sơ. Kiểm tra vai trò là học sinh, khối lớp trống, gói là miễn phí.</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Mở trợ lý AI, kiểm tra số lượt còn lại hiển thị đúng với hạn mức ngày.</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Thử mở trang quản trị bằng cách gõ đường dẫn trực tiếp.</w:t>
      </w:r>
    </w:p>
    <w:p>
      <w:pPr>
        <w:spacing w:before="0" w:after="120" w:line="312" w:lineRule="auto"/>
        <w:ind w:firstLine="567"/>
        <w:jc w:val="both"/>
      </w:pPr>
      <w:r>
        <w:rPr>
          <w:rFonts w:ascii="Times New Roman" w:hAnsi="Times New Roman" w:cs="Times New Roman" w:eastAsia="Times New Roman"/>
          <w:b w:val="0"/>
          <w:i w:val="0"/>
          <w:sz w:val="26"/>
        </w:rPr>
        <w:t>Tiêu chí đạt: vào được trang chủ sau khi xác nhận; vai trò và gói đúng; trang quản trị bị chặn kèm thông báo rõ ràng.</w:t>
      </w:r>
    </w:p>
    <w:p>
      <w:pPr>
        <w:pStyle w:val="Heading3"/>
      </w:pPr>
      <w:r>
        <w:t>Kịch bản 2: kiểm tra giới hạn quyền của học sinh</w:t>
      </w:r>
    </w:p>
    <w:p>
      <w:pPr>
        <w:spacing w:before="0" w:after="120" w:line="312" w:lineRule="auto"/>
        <w:ind w:firstLine="567"/>
        <w:jc w:val="both"/>
      </w:pPr>
      <w:r>
        <w:rPr>
          <w:rFonts w:ascii="Times New Roman" w:hAnsi="Times New Roman" w:cs="Times New Roman" w:eastAsia="Times New Roman"/>
          <w:b w:val="0"/>
          <w:i w:val="0"/>
          <w:sz w:val="26"/>
        </w:rPr>
        <w:t>Mục đích: bảo đảm học sinh không đọc hay sửa được dữ liệu của lớp khác.</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Dùng tài khoản học sinh A, mở công cụ phát triển của trình duyệt, thử gọi đọc một lớp không thuộc về mình.</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Thử sửa hồ sơ của mình và đổi trường vai trò thành giáo viên.</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Thử đọc bài nộp của học sinh B.</w:t>
      </w:r>
    </w:p>
    <w:p>
      <w:pPr>
        <w:spacing w:before="0" w:after="120" w:line="312" w:lineRule="auto"/>
        <w:ind w:firstLine="567"/>
        <w:jc w:val="both"/>
      </w:pPr>
      <w:r>
        <w:rPr>
          <w:rFonts w:ascii="Times New Roman" w:hAnsi="Times New Roman" w:cs="Times New Roman" w:eastAsia="Times New Roman"/>
          <w:b w:val="0"/>
          <w:i w:val="0"/>
          <w:sz w:val="26"/>
        </w:rPr>
        <w:t>Tiêu chí đạt: cả ba thao tác bị từ chối. Kết quả mong đợi là bị chặn; nếu thao tác thứ nhất thành công thì đây là hạn chế số 2 cần ghi nhận.</w:t>
      </w:r>
    </w:p>
    <w:p>
      <w:pPr>
        <w:pStyle w:val="Heading3"/>
      </w:pPr>
      <w:r>
        <w:t>Kịch bản 3: đăng nhập trên hai thiết bị</w:t>
      </w:r>
    </w:p>
    <w:p>
      <w:pPr>
        <w:spacing w:before="0" w:after="120" w:line="312" w:lineRule="auto"/>
        <w:ind w:firstLine="567"/>
        <w:jc w:val="both"/>
      </w:pPr>
      <w:r>
        <w:rPr>
          <w:rFonts w:ascii="Times New Roman" w:hAnsi="Times New Roman" w:cs="Times New Roman" w:eastAsia="Times New Roman"/>
          <w:b w:val="0"/>
          <w:i w:val="0"/>
          <w:sz w:val="26"/>
        </w:rPr>
        <w:t>Mục đích: kiểm tra cách hệ thống xử lí hai phiên đồng thời, vì đây là dấu hiệu có thể liên quan đến gian lận khi thi.</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Đăng nhập trên máy tính và trên điện thoại bằng cùng tài khoản.</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Trên máy tính, mở một phòng thi.</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Trên điện thoại, mở cùng phòng thi đó.</w:t>
      </w:r>
    </w:p>
    <w:p>
      <w:pPr>
        <w:spacing w:before="0" w:after="120" w:line="312" w:lineRule="auto"/>
        <w:ind w:firstLine="567"/>
        <w:jc w:val="both"/>
      </w:pPr>
      <w:r>
        <w:rPr>
          <w:rFonts w:ascii="Times New Roman" w:hAnsi="Times New Roman" w:cs="Times New Roman" w:eastAsia="Times New Roman"/>
          <w:b w:val="0"/>
          <w:i w:val="0"/>
          <w:sz w:val="26"/>
        </w:rPr>
        <w:t>Tiêu chí đạt: hệ thống phát hiện phiên thứ hai và hiện thông báo; giáo viên thấy dấu hiệu trong nhật ký.</w:t>
      </w:r>
    </w:p>
    <w:p>
      <w:pPr>
        <w:pStyle w:val="Heading2"/>
      </w:pPr>
      <w:r>
        <w:t>2. Nhóm trợ lý AI</w:t>
      </w:r>
    </w:p>
    <w:p>
      <w:pPr>
        <w:pStyle w:val="Heading3"/>
      </w:pPr>
      <w:r>
        <w:t>Kịch bản 4: hỏi bài toán nhiều bước</w:t>
      </w:r>
    </w:p>
    <w:p>
      <w:pPr>
        <w:spacing w:before="0" w:after="120" w:line="312" w:lineRule="auto"/>
        <w:ind w:firstLine="567"/>
        <w:jc w:val="both"/>
      </w:pPr>
      <w:r>
        <w:rPr>
          <w:rFonts w:ascii="Times New Roman" w:hAnsi="Times New Roman" w:cs="Times New Roman" w:eastAsia="Times New Roman"/>
          <w:b w:val="0"/>
          <w:i w:val="0"/>
          <w:sz w:val="26"/>
        </w:rPr>
        <w:t>Mục đích: kiểm tra sự phối hợp giữa mô hình và lớp công cụ tính toán.</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Hỏi: “Cho 5,6 g Fe tác dụng hết với dung dịch HCl dư. Tính thể tích khí H₂ ở điều kiện tiêu chuẩn.”</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Đọc câu trả lời, kiểm tra xem có nêu đúng số mol Fe (0,1 mol) và thể tích khí (2,24 lít) hay không.</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Kiểm tra nhãn cho biết kết quả do công cụ tính, và phần kiểm tra lại số liệu.</w:t>
      </w:r>
    </w:p>
    <w:p>
      <w:pPr>
        <w:spacing w:before="0" w:after="120" w:line="312" w:lineRule="auto"/>
        <w:ind w:firstLine="567"/>
        <w:jc w:val="both"/>
      </w:pPr>
      <w:r>
        <w:rPr>
          <w:rFonts w:ascii="Times New Roman" w:hAnsi="Times New Roman" w:cs="Times New Roman" w:eastAsia="Times New Roman"/>
          <w:b w:val="0"/>
          <w:i w:val="0"/>
          <w:sz w:val="26"/>
        </w:rPr>
        <w:t>Tiêu chí đạt: đáp án cuối đúng; có ít nhất một bước trung gian đúng; không có câu nào khẳng định một con số khác với kết quả công cụ.</w:t>
      </w:r>
    </w:p>
    <w:p>
      <w:pPr>
        <w:pStyle w:val="Heading3"/>
      </w:pPr>
      <w:r>
        <w:t>Kịch bản 5: gửi ảnh đề bài kém chất lượng</w:t>
      </w:r>
    </w:p>
    <w:p>
      <w:pPr>
        <w:spacing w:before="0" w:after="120" w:line="312" w:lineRule="auto"/>
        <w:ind w:firstLine="567"/>
        <w:jc w:val="both"/>
      </w:pPr>
      <w:r>
        <w:rPr>
          <w:rFonts w:ascii="Times New Roman" w:hAnsi="Times New Roman" w:cs="Times New Roman" w:eastAsia="Times New Roman"/>
          <w:b w:val="0"/>
          <w:i w:val="0"/>
          <w:sz w:val="26"/>
        </w:rPr>
        <w:t>Mục đích: kiểm tra ba tầng dự phòng khi ảnh không rõ.</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Chụp một trang đề trong điều kiện thiếu sáng, hơi nghiêng, có bóng tay.</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Gửi ảnh và quan sát: hệ thống có nói rõ phần nào đọc được, phần nào không?</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Nếu hệ thống trả lời dựa trên nội dung đọc được, kiểm tra xem có bịa thêm dữ kiện không.</w:t>
      </w:r>
    </w:p>
    <w:p>
      <w:pPr>
        <w:spacing w:before="0" w:after="120" w:line="312" w:lineRule="auto"/>
        <w:ind w:firstLine="567"/>
        <w:jc w:val="both"/>
      </w:pPr>
      <w:r>
        <w:rPr>
          <w:rFonts w:ascii="Times New Roman" w:hAnsi="Times New Roman" w:cs="Times New Roman" w:eastAsia="Times New Roman"/>
          <w:b w:val="0"/>
          <w:i w:val="0"/>
          <w:sz w:val="26"/>
        </w:rPr>
        <w:t>Tiêu chí đạt: không bịa dữ kiện; nếu không đọc được thì nói rõ và hướng dẫn chụp lại.</w:t>
      </w:r>
    </w:p>
    <w:p>
      <w:pPr>
        <w:pStyle w:val="Heading3"/>
      </w:pPr>
      <w:r>
        <w:t>Kịch bản 6: hỏi ngoài phạm vi chương trình</w:t>
      </w:r>
    </w:p>
    <w:p>
      <w:pPr>
        <w:spacing w:before="0" w:after="120" w:line="312" w:lineRule="auto"/>
        <w:ind w:firstLine="567"/>
        <w:jc w:val="both"/>
      </w:pPr>
      <w:r>
        <w:rPr>
          <w:rFonts w:ascii="Times New Roman" w:hAnsi="Times New Roman" w:cs="Times New Roman" w:eastAsia="Times New Roman"/>
          <w:b w:val="0"/>
          <w:i w:val="0"/>
          <w:sz w:val="26"/>
        </w:rPr>
        <w:t>Mục đích: kiểm tra cách hệ thống xử lí câu hỏi vượt quá lớp đang chọn.</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Chọn khối lớp 10, hỏi một bài về este (nội dung lớp 12).</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Quan sát cách trả lời: có nêu rõ đây là nội dung lớp trên không?</w:t>
      </w:r>
    </w:p>
    <w:p>
      <w:pPr>
        <w:spacing w:before="0" w:after="120" w:line="312" w:lineRule="auto"/>
        <w:ind w:firstLine="567"/>
        <w:jc w:val="both"/>
      </w:pPr>
      <w:r>
        <w:rPr>
          <w:rFonts w:ascii="Times New Roman" w:hAnsi="Times New Roman" w:cs="Times New Roman" w:eastAsia="Times New Roman"/>
          <w:b w:val="0"/>
          <w:i w:val="0"/>
          <w:sz w:val="26"/>
        </w:rPr>
        <w:t>Tiêu chí đạt: trả lời được nhưng nêu rõ phạm vi, hoặc đề nghị đổi khối lớp; không trả lời sai bản chất.</w:t>
      </w:r>
    </w:p>
    <w:p>
      <w:pPr>
        <w:pStyle w:val="Heading3"/>
      </w:pPr>
      <w:r>
        <w:t>Kịch bản 7: kiểm tra chế độ gợi ý từng bước</w:t>
      </w:r>
    </w:p>
    <w:p>
      <w:pPr>
        <w:spacing w:before="0" w:after="120" w:line="312" w:lineRule="auto"/>
        <w:ind w:firstLine="567"/>
        <w:jc w:val="both"/>
      </w:pPr>
      <w:r>
        <w:rPr>
          <w:rFonts w:ascii="Times New Roman" w:hAnsi="Times New Roman" w:cs="Times New Roman" w:eastAsia="Times New Roman"/>
          <w:b w:val="0"/>
          <w:i w:val="0"/>
          <w:sz w:val="26"/>
        </w:rPr>
        <w:t>Mục đích: bảo đảm chế độ này thực sự không tiết lộ đáp án cuối, vì đây là chế độ dùng khi học sinh đang tự làm bài.</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Chọn chế độ gợi ý từng bước, hỏi một bài tính toán đơn giản.</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Đọc toàn bộ câu trả lời, tìm xem có con số cuối cùng xuất hiện ở đâu không.</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Hỏi tiếp “đáp án là bao nhiêu” trong cùng cuộc để xem hệ thống có giữ nguyên chế độ.</w:t>
      </w:r>
    </w:p>
    <w:p>
      <w:pPr>
        <w:spacing w:before="0" w:after="120" w:line="312" w:lineRule="auto"/>
        <w:ind w:firstLine="567"/>
        <w:jc w:val="both"/>
      </w:pPr>
      <w:r>
        <w:rPr>
          <w:rFonts w:ascii="Times New Roman" w:hAnsi="Times New Roman" w:cs="Times New Roman" w:eastAsia="Times New Roman"/>
          <w:b w:val="0"/>
          <w:i w:val="0"/>
          <w:sz w:val="26"/>
        </w:rPr>
        <w:t>Tiêu chí đạt: không có đáp án cuối trong lần trả lời đầu; nếu người dùng hỏi thẳng thì hệ thống nhắc lại chế độ đang bật trước khi trả lời.</w:t>
      </w:r>
    </w:p>
    <w:p>
      <w:pPr>
        <w:pStyle w:val="Heading2"/>
      </w:pPr>
      <w:r>
        <w:t>3. Nhóm công cụ Hóa học</w:t>
      </w:r>
    </w:p>
    <w:p>
      <w:pPr>
        <w:pStyle w:val="Heading3"/>
      </w:pPr>
      <w:r>
        <w:t>Kịch bản 8: cân bằng phương trình có ngoặc</w:t>
      </w:r>
    </w:p>
    <w:p>
      <w:pPr>
        <w:spacing w:before="0" w:after="120" w:line="312" w:lineRule="auto"/>
        <w:ind w:firstLine="567"/>
        <w:jc w:val="both"/>
      </w:pPr>
      <w:r>
        <w:rPr>
          <w:rFonts w:ascii="Times New Roman" w:hAnsi="Times New Roman" w:cs="Times New Roman" w:eastAsia="Times New Roman"/>
          <w:b w:val="0"/>
          <w:i w:val="0"/>
          <w:sz w:val="26"/>
        </w:rPr>
        <w:t>Mục đích: kiểm tra bộ phân tích công thức ở trường hợp khó.</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Nhập Ca₃(PO₄)₂ + H₂SO₄ → CaSO₄ + H₃PO₄.</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Kiểm tra hệ số và bảng đối chiếu số nguyên tử hai vế.</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Nhập một phương trình sai (ví dụ Fe + HCl → FeCl₃ + H₂) và xem hệ thống phản hồi.</w:t>
      </w:r>
    </w:p>
    <w:p>
      <w:pPr>
        <w:spacing w:before="0" w:after="120" w:line="312" w:lineRule="auto"/>
        <w:ind w:firstLine="567"/>
        <w:jc w:val="both"/>
      </w:pPr>
      <w:r>
        <w:rPr>
          <w:rFonts w:ascii="Times New Roman" w:hAnsi="Times New Roman" w:cs="Times New Roman" w:eastAsia="Times New Roman"/>
          <w:b w:val="0"/>
          <w:i w:val="0"/>
          <w:sz w:val="26"/>
        </w:rPr>
        <w:t>Tiêu chí đạt: phương trình thứ nhất cân bằng đúng; phương trình thứ hai được báo là không cân bằng được, không tự thêm hệ số sai.</w:t>
      </w:r>
    </w:p>
    <w:p>
      <w:pPr>
        <w:pStyle w:val="Heading3"/>
      </w:pPr>
      <w:r>
        <w:t>Kịch bản 9: tính khối lượng mol có tinh thể ngậm nước</w:t>
      </w:r>
    </w:p>
    <w:p>
      <w:pPr>
        <w:spacing w:before="0" w:after="120" w:line="312" w:lineRule="auto"/>
        <w:ind w:firstLine="567"/>
        <w:jc w:val="both"/>
      </w:pPr>
      <w:r>
        <w:rPr>
          <w:rFonts w:ascii="Times New Roman" w:hAnsi="Times New Roman" w:cs="Times New Roman" w:eastAsia="Times New Roman"/>
          <w:b w:val="0"/>
          <w:i w:val="0"/>
          <w:sz w:val="26"/>
        </w:rPr>
        <w:t>Mục đích: kiểm tra phần xử lí dấu chấm tinh thể.</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Nhập CuSO₄·5H₂O, kiểm tra kết quả 249,5 g/mol.</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Nhập thêm Na₂CO₃·10H₂O và kiểm tra bảng phân rã.</w:t>
      </w:r>
    </w:p>
    <w:p>
      <w:pPr>
        <w:spacing w:before="0" w:after="120" w:line="312" w:lineRule="auto"/>
        <w:ind w:firstLine="567"/>
        <w:jc w:val="both"/>
      </w:pPr>
      <w:r>
        <w:rPr>
          <w:rFonts w:ascii="Times New Roman" w:hAnsi="Times New Roman" w:cs="Times New Roman" w:eastAsia="Times New Roman"/>
          <w:b w:val="0"/>
          <w:i w:val="0"/>
          <w:sz w:val="26"/>
        </w:rPr>
        <w:t>Tiêu chí đạt: cộng đúng phần nước kết tinh; bảng phân rã khớp tổng.</w:t>
      </w:r>
    </w:p>
    <w:p>
      <w:pPr>
        <w:pStyle w:val="Heading3"/>
      </w:pPr>
      <w:r>
        <w:t>Kịch bản 10: tính pH có kiểm tra ngược</w:t>
      </w:r>
    </w:p>
    <w:p>
      <w:pPr>
        <w:spacing w:before="0" w:after="120" w:line="312" w:lineRule="auto"/>
        <w:ind w:firstLine="567"/>
        <w:jc w:val="both"/>
      </w:pPr>
      <w:r>
        <w:rPr>
          <w:rFonts w:ascii="Times New Roman" w:hAnsi="Times New Roman" w:cs="Times New Roman" w:eastAsia="Times New Roman"/>
          <w:b w:val="0"/>
          <w:i w:val="0"/>
          <w:sz w:val="26"/>
        </w:rPr>
        <w:t>Mục đích: kiểm tra tính nhất quán giữa công cụ và phần giải thích.</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Nhập nồng độ HCl 0,001 M, kiểm tra pH bằng 3.</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Nhập nồng độ NaOH 0,01 M, kiểm tra pH bằng 12.</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Đổi sang một axit yếu và xem hệ thống có nêu rõ giả thiết phân li hoàn toàn hay không.</w:t>
      </w:r>
    </w:p>
    <w:p>
      <w:pPr>
        <w:spacing w:before="0" w:after="120" w:line="312" w:lineRule="auto"/>
        <w:ind w:firstLine="567"/>
        <w:jc w:val="both"/>
      </w:pPr>
      <w:r>
        <w:rPr>
          <w:rFonts w:ascii="Times New Roman" w:hAnsi="Times New Roman" w:cs="Times New Roman" w:eastAsia="Times New Roman"/>
          <w:b w:val="0"/>
          <w:i w:val="0"/>
          <w:sz w:val="26"/>
        </w:rPr>
        <w:t>Tiêu chí đạt: hai kết quả đầu đúng; trường hợp axit yếu có nêu giả thiết, không trả lời như axit mạnh.</w:t>
      </w:r>
    </w:p>
    <w:p>
      <w:pPr>
        <w:pStyle w:val="Heading2"/>
      </w:pPr>
      <w:r>
        <w:t>4. Nhóm ôn tập</w:t>
      </w:r>
    </w:p>
    <w:p>
      <w:pPr>
        <w:pStyle w:val="Heading3"/>
      </w:pPr>
      <w:r>
        <w:t>Kịch bản 11: vòng quiz, sổ câu sai và lịch ôn</w:t>
      </w:r>
    </w:p>
    <w:p>
      <w:pPr>
        <w:spacing w:before="0" w:after="120" w:line="312" w:lineRule="auto"/>
        <w:ind w:firstLine="567"/>
        <w:jc w:val="both"/>
      </w:pPr>
      <w:r>
        <w:rPr>
          <w:rFonts w:ascii="Times New Roman" w:hAnsi="Times New Roman" w:cs="Times New Roman" w:eastAsia="Times New Roman"/>
          <w:b w:val="0"/>
          <w:i w:val="0"/>
          <w:sz w:val="26"/>
        </w:rPr>
        <w:t>Mục đích: kiểm tra toàn bộ vòng học, đây là chức năng có ảnh hưởng lâu dài nhất.</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Làm 10 câu, cố ý sai 3 câu, ghi lại mã ba câu sai.</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Mở sổ câu sai, kiểm tra đúng ba câu đó xuất hiện.</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Kiểm tra hạn ôn của một câu sai là ngày hôm sau.</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Đánh dấu một câu là đã thành thạo, kiểm tra câu đó không còn trong danh sách cần ôn.</w:t>
      </w:r>
    </w:p>
    <w:p>
      <w:pPr>
        <w:spacing w:before="0" w:after="120" w:line="312" w:lineRule="auto"/>
        <w:ind w:firstLine="567"/>
        <w:jc w:val="both"/>
      </w:pPr>
      <w:r>
        <w:rPr>
          <w:rFonts w:ascii="Times New Roman" w:hAnsi="Times New Roman" w:cs="Times New Roman" w:eastAsia="Times New Roman"/>
          <w:b w:val="0"/>
          <w:i w:val="0"/>
          <w:sz w:val="26"/>
        </w:rPr>
        <w:t>Tiêu chí đạt: sổ câu sai khớp; hạn ôn đúng; trạng thái thành thạo được lưu sau khi tải lại trang.</w:t>
      </w:r>
    </w:p>
    <w:p>
      <w:pPr>
        <w:pStyle w:val="Heading3"/>
      </w:pPr>
      <w:r>
        <w:t>Kịch bản 12: làm bài trên hai thiết bị</w:t>
      </w:r>
    </w:p>
    <w:p>
      <w:pPr>
        <w:spacing w:before="0" w:after="120" w:line="312" w:lineRule="auto"/>
        <w:ind w:firstLine="567"/>
        <w:jc w:val="both"/>
      </w:pPr>
      <w:r>
        <w:rPr>
          <w:rFonts w:ascii="Times New Roman" w:hAnsi="Times New Roman" w:cs="Times New Roman" w:eastAsia="Times New Roman"/>
          <w:b w:val="0"/>
          <w:i w:val="0"/>
          <w:sz w:val="26"/>
        </w:rPr>
        <w:t>Mục đích: kiểm tra việc gộp dữ liệu ôn tập khi dùng nhiều thiết bị.</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Làm 5 câu trên điện thoại, trong đó sai 2 câu.</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Mở cùng tài khoản trên máy tính, kiểm tra sổ câu sai.</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Làm tiếp 5 câu trên máy tính, sai 1 câu, quay lại điện thoại kiểm tra.</w:t>
      </w:r>
    </w:p>
    <w:p>
      <w:pPr>
        <w:spacing w:before="0" w:after="120" w:line="312" w:lineRule="auto"/>
        <w:ind w:firstLine="567"/>
        <w:jc w:val="both"/>
      </w:pPr>
      <w:r>
        <w:rPr>
          <w:rFonts w:ascii="Times New Roman" w:hAnsi="Times New Roman" w:cs="Times New Roman" w:eastAsia="Times New Roman"/>
          <w:b w:val="0"/>
          <w:i w:val="0"/>
          <w:sz w:val="26"/>
        </w:rPr>
        <w:t>Tiêu chí đạt: sổ câu sai hợp nhất đủ ba câu, không mất câu nào, không nhân đôi.</w:t>
      </w:r>
    </w:p>
    <w:p>
      <w:pPr>
        <w:pStyle w:val="Heading2"/>
      </w:pPr>
      <w:r>
        <w:t>5. Nhóm trực quan và trò chơi</w:t>
      </w:r>
    </w:p>
    <w:p>
      <w:pPr>
        <w:pStyle w:val="Heading3"/>
      </w:pPr>
      <w:r>
        <w:t>Kịch bản 13: phòng thí nghiệm ảo có phản ứng tạo kết tủa</w:t>
      </w:r>
    </w:p>
    <w:p>
      <w:pPr>
        <w:spacing w:before="0" w:after="120" w:line="312" w:lineRule="auto"/>
        <w:ind w:firstLine="567"/>
        <w:jc w:val="both"/>
      </w:pPr>
      <w:r>
        <w:rPr>
          <w:rFonts w:ascii="Times New Roman" w:hAnsi="Times New Roman" w:cs="Times New Roman" w:eastAsia="Times New Roman"/>
          <w:b w:val="0"/>
          <w:i w:val="0"/>
          <w:sz w:val="26"/>
        </w:rPr>
        <w:t>Mục đích: kiểm tra engine phản ứng và phần hiển thị cùng lúc.</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Chọn CuSO₄ và NaOH, rót lần lượt, quan sát kết tủa xanh.</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Đọc bảng kết quả: phương trình và hiện tượng.</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Thử một cặp chất không phản ứng, kiểm tra hệ thống nói rõ không có phản ứng.</w:t>
      </w:r>
    </w:p>
    <w:p>
      <w:pPr>
        <w:spacing w:before="0" w:after="120" w:line="312" w:lineRule="auto"/>
        <w:ind w:firstLine="567"/>
        <w:jc w:val="both"/>
      </w:pPr>
      <w:r>
        <w:rPr>
          <w:rFonts w:ascii="Times New Roman" w:hAnsi="Times New Roman" w:cs="Times New Roman" w:eastAsia="Times New Roman"/>
          <w:b w:val="0"/>
          <w:i w:val="0"/>
          <w:sz w:val="26"/>
        </w:rPr>
        <w:t>Tiêu chí đạt: hiện tượng đúng; phương trình đúng; trường hợp không phản ứng không bịa hiện tượng.</w:t>
      </w:r>
    </w:p>
    <w:p>
      <w:pPr>
        <w:pStyle w:val="Heading3"/>
      </w:pPr>
      <w:r>
        <w:t>Kịch bản 14: trò chơi camera khi ánh sáng yếu</w:t>
      </w:r>
    </w:p>
    <w:p>
      <w:pPr>
        <w:spacing w:before="0" w:after="120" w:line="312" w:lineRule="auto"/>
        <w:ind w:firstLine="567"/>
        <w:jc w:val="both"/>
      </w:pPr>
      <w:r>
        <w:rPr>
          <w:rFonts w:ascii="Times New Roman" w:hAnsi="Times New Roman" w:cs="Times New Roman" w:eastAsia="Times New Roman"/>
          <w:b w:val="0"/>
          <w:i w:val="0"/>
          <w:sz w:val="26"/>
        </w:rPr>
        <w:t>Mục đích: kiểm tra độ ổn định của phần nhận dạng chuyển động trong điều kiện không thuận lợi.</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Bật một trò chơi camera trong phòng thiếu sáng.</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Thực hiện động tác chọn đáp án ba lần.</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Ghi lại số lần nhận đúng và thời gian phản hồi.</w:t>
      </w:r>
    </w:p>
    <w:p>
      <w:pPr>
        <w:spacing w:before="0" w:after="120" w:line="312" w:lineRule="auto"/>
        <w:ind w:firstLine="567"/>
        <w:jc w:val="both"/>
      </w:pPr>
      <w:r>
        <w:rPr>
          <w:rFonts w:ascii="Times New Roman" w:hAnsi="Times New Roman" w:cs="Times New Roman" w:eastAsia="Times New Roman"/>
          <w:b w:val="0"/>
          <w:i w:val="0"/>
          <w:sz w:val="26"/>
        </w:rPr>
        <w:t>Tiêu chí đạt: có ít nhất hai trong ba lần nhận đúng; nếu không nhận được thì hiện gợi ý tăng ánh sáng, không treo.</w:t>
      </w:r>
    </w:p>
    <w:p>
      <w:pPr>
        <w:pStyle w:val="Heading2"/>
      </w:pPr>
      <w:r>
        <w:t>6. Nhóm giáo viên</w:t>
      </w:r>
    </w:p>
    <w:p>
      <w:pPr>
        <w:pStyle w:val="Heading3"/>
      </w:pPr>
      <w:r>
        <w:t>Kịch bản 15: tạo đề từ tệp Word có công thức</w:t>
      </w:r>
    </w:p>
    <w:p>
      <w:pPr>
        <w:spacing w:before="0" w:after="120" w:line="312" w:lineRule="auto"/>
        <w:ind w:firstLine="567"/>
        <w:jc w:val="both"/>
      </w:pPr>
      <w:r>
        <w:rPr>
          <w:rFonts w:ascii="Times New Roman" w:hAnsi="Times New Roman" w:cs="Times New Roman" w:eastAsia="Times New Roman"/>
          <w:b w:val="0"/>
          <w:i w:val="0"/>
          <w:sz w:val="26"/>
        </w:rPr>
        <w:t>Mục đích: kiểm tra khâu đọc tệp, đây là khâu dễ mất công thức nhất.</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Chuẩn bị một tệp Word có 10 câu, trong đó có công thức H₂SO₄ và chỉ số dưới.</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Tải lên, kiểm tra số câu tách được và nội dung ba câu bất kì.</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Kiểm tra các phương án A, B, C, D có đủ và đúng nội dung.</w:t>
      </w:r>
    </w:p>
    <w:p>
      <w:pPr>
        <w:spacing w:before="0" w:after="120" w:line="312" w:lineRule="auto"/>
        <w:ind w:firstLine="567"/>
        <w:jc w:val="both"/>
      </w:pPr>
      <w:r>
        <w:rPr>
          <w:rFonts w:ascii="Times New Roman" w:hAnsi="Times New Roman" w:cs="Times New Roman" w:eastAsia="Times New Roman"/>
          <w:b w:val="0"/>
          <w:i w:val="0"/>
          <w:sz w:val="26"/>
        </w:rPr>
        <w:t>Tiêu chí đạt: không mất chỉ số dưới; đủ bốn phương án mỗi câu; không có câu bị gộp hai câu làm một.</w:t>
      </w:r>
    </w:p>
    <w:p>
      <w:pPr>
        <w:pStyle w:val="Heading3"/>
      </w:pPr>
      <w:r>
        <w:t>Kịch bản 16: dựng ma trận với yêu cầu thay đổi</w:t>
      </w:r>
    </w:p>
    <w:p>
      <w:pPr>
        <w:spacing w:before="0" w:after="120" w:line="312" w:lineRule="auto"/>
        <w:ind w:firstLine="567"/>
        <w:jc w:val="both"/>
      </w:pPr>
      <w:r>
        <w:rPr>
          <w:rFonts w:ascii="Times New Roman" w:hAnsi="Times New Roman" w:cs="Times New Roman" w:eastAsia="Times New Roman"/>
          <w:b w:val="0"/>
          <w:i w:val="0"/>
          <w:sz w:val="26"/>
        </w:rPr>
        <w:t>Mục đích: kiểm tra giả thuyết H3 — đổi yêu cầu thì ma trận vẫn khớp.</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Dựng ma trận 30 câu, 45 phút, tỉ lệ bốn mức 30/40/20/10.</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Ghi lại số câu từng mức và tổng điểm.</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Đổi thành 25 câu, tỉ lệ 40/30/20/10, kiểm tra lại.</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Thử một yêu cầu lẻ (27 câu) và xem hệ thống xử lí phần dư như thế nào.</w:t>
      </w:r>
    </w:p>
    <w:p>
      <w:pPr>
        <w:spacing w:before="0" w:after="120" w:line="312" w:lineRule="auto"/>
        <w:ind w:firstLine="567"/>
        <w:jc w:val="both"/>
      </w:pPr>
      <w:r>
        <w:rPr>
          <w:rFonts w:ascii="Times New Roman" w:hAnsi="Times New Roman" w:cs="Times New Roman" w:eastAsia="Times New Roman"/>
          <w:b w:val="0"/>
          <w:i w:val="0"/>
          <w:sz w:val="26"/>
        </w:rPr>
        <w:t>Tiêu chí đạt: tổng điểm luôn bằng 10; số câu luôn khớp yêu cầu; phần dư được xử lí minh bạch, không tự thêm câu.</w:t>
      </w:r>
    </w:p>
    <w:p>
      <w:pPr>
        <w:pStyle w:val="Heading3"/>
      </w:pPr>
      <w:r>
        <w:t>Kịch bản 17: giao đề và theo dõi tiến độ</w:t>
      </w:r>
    </w:p>
    <w:p>
      <w:pPr>
        <w:spacing w:before="0" w:after="120" w:line="312" w:lineRule="auto"/>
        <w:ind w:firstLine="567"/>
        <w:jc w:val="both"/>
      </w:pPr>
      <w:r>
        <w:rPr>
          <w:rFonts w:ascii="Times New Roman" w:hAnsi="Times New Roman" w:cs="Times New Roman" w:eastAsia="Times New Roman"/>
          <w:b w:val="0"/>
          <w:i w:val="0"/>
          <w:sz w:val="26"/>
        </w:rPr>
        <w:t>Mục đích: kiểm tra luồng lớp học từ lúc giao đến lúc có kết quả.</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Tạo lớp có ba học sinh, duyệt cả ba.</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Giao một đề 10 câu, thời gian 15 phút.</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Cho hai học sinh nộp, một học sinh không nộp.</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Kiểm tra trang tiến độ: ai đã nộp, ai chưa, điểm từng người.</w:t>
      </w:r>
    </w:p>
    <w:p>
      <w:pPr>
        <w:spacing w:before="0" w:after="120" w:line="312" w:lineRule="auto"/>
        <w:ind w:firstLine="567"/>
        <w:jc w:val="both"/>
      </w:pPr>
      <w:r>
        <w:rPr>
          <w:rFonts w:ascii="Times New Roman" w:hAnsi="Times New Roman" w:cs="Times New Roman" w:eastAsia="Times New Roman"/>
          <w:b w:val="0"/>
          <w:i w:val="0"/>
          <w:sz w:val="26"/>
        </w:rPr>
        <w:t>Tiêu chí đạt: trạng thái đúng cho cả ba; điểm hiện ngay sau khi nộp; học sinh không nộp được đánh dấu rõ.</w:t>
      </w:r>
    </w:p>
    <w:p>
      <w:pPr>
        <w:pStyle w:val="Heading3"/>
      </w:pPr>
      <w:r>
        <w:t>Kịch bản 18: phòng thi có giám sát camera</w:t>
      </w:r>
    </w:p>
    <w:p>
      <w:pPr>
        <w:spacing w:before="0" w:after="120" w:line="312" w:lineRule="auto"/>
        <w:ind w:firstLine="567"/>
        <w:jc w:val="both"/>
      </w:pPr>
      <w:r>
        <w:rPr>
          <w:rFonts w:ascii="Times New Roman" w:hAnsi="Times New Roman" w:cs="Times New Roman" w:eastAsia="Times New Roman"/>
          <w:b w:val="0"/>
          <w:i w:val="0"/>
          <w:sz w:val="26"/>
        </w:rPr>
        <w:t>Mục đích: kiểm tra phần giám sát từ phía giáo viên.</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Mở phiên thi có bật camera với hai học sinh.</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Yêu cầu một học sinh che camera 6 giây.</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Yêu cầu học sinh còn lại quay mặt sang phải 6 giây.</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Kiểm tra nhật ký và biên bản sau khi kết thúc.</w:t>
      </w:r>
    </w:p>
    <w:p>
      <w:pPr>
        <w:spacing w:before="0" w:after="120" w:line="312" w:lineRule="auto"/>
        <w:ind w:firstLine="567"/>
        <w:jc w:val="both"/>
      </w:pPr>
      <w:r>
        <w:rPr>
          <w:rFonts w:ascii="Times New Roman" w:hAnsi="Times New Roman" w:cs="Times New Roman" w:eastAsia="Times New Roman"/>
          <w:b w:val="0"/>
          <w:i w:val="0"/>
          <w:sz w:val="26"/>
        </w:rPr>
        <w:t>Tiêu chí đạt: mỗi hành vi tạo đúng một cảnh báo kèm ảnh; không có cảnh báo lặp quá ba lần cho cùng hành vi; biên bản ghi đúng thời điểm.</w:t>
      </w:r>
    </w:p>
    <w:p>
      <w:pPr>
        <w:pStyle w:val="Heading3"/>
      </w:pPr>
      <w:r>
        <w:t>Kịch bản 19: chấm phiếu trả lời bằng ảnh chụp</w:t>
      </w:r>
    </w:p>
    <w:p>
      <w:pPr>
        <w:spacing w:before="0" w:after="120" w:line="312" w:lineRule="auto"/>
        <w:ind w:firstLine="567"/>
        <w:jc w:val="both"/>
      </w:pPr>
      <w:r>
        <w:rPr>
          <w:rFonts w:ascii="Times New Roman" w:hAnsi="Times New Roman" w:cs="Times New Roman" w:eastAsia="Times New Roman"/>
          <w:b w:val="0"/>
          <w:i w:val="0"/>
          <w:sz w:val="26"/>
        </w:rPr>
        <w:t>Mục đích: kiểm tra độ chính xác của phần nhận dạng phiếu.</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Tô một phiếu mẫu với đáp án đã biết, chụp bằng điện thoại.</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Tải ảnh lên, so số báo danh và 10 đáp án đầu với bản tô tay.</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Chụp lại ở góc nghiêng khoảng 20 độ và lặp lại bước 2.</w:t>
      </w:r>
    </w:p>
    <w:p>
      <w:pPr>
        <w:spacing w:before="0" w:after="120" w:line="312" w:lineRule="auto"/>
        <w:ind w:firstLine="567"/>
        <w:jc w:val="both"/>
      </w:pPr>
      <w:r>
        <w:rPr>
          <w:rFonts w:ascii="Times New Roman" w:hAnsi="Times New Roman" w:cs="Times New Roman" w:eastAsia="Times New Roman"/>
          <w:b w:val="0"/>
          <w:i w:val="0"/>
          <w:sz w:val="26"/>
        </w:rPr>
        <w:t>Tiêu chí đạt: nhận đúng số báo danh; đúng ít nhất 9/10 đáp án trong cả hai ảnh; các ô nghi vấn được đánh dấu.</w:t>
      </w:r>
    </w:p>
    <w:p>
      <w:pPr>
        <w:pStyle w:val="Heading2"/>
      </w:pPr>
      <w:r>
        <w:t>7. Nhóm vận hành</w:t>
      </w:r>
    </w:p>
    <w:p>
      <w:pPr>
        <w:pStyle w:val="Heading3"/>
      </w:pPr>
      <w:r>
        <w:t>Kịch bản 20: mất mạng khi đang làm bài và khi hỏi AI</w:t>
      </w:r>
    </w:p>
    <w:p>
      <w:pPr>
        <w:spacing w:before="0" w:after="120" w:line="312" w:lineRule="auto"/>
        <w:ind w:firstLine="567"/>
        <w:jc w:val="both"/>
      </w:pPr>
      <w:r>
        <w:rPr>
          <w:rFonts w:ascii="Times New Roman" w:hAnsi="Times New Roman" w:cs="Times New Roman" w:eastAsia="Times New Roman"/>
          <w:b w:val="0"/>
          <w:i w:val="0"/>
          <w:sz w:val="26"/>
        </w:rPr>
        <w:t>Mục đích: kiểm tra hai cơ chế lưu tạm khác nhau, vì hậu quả khi mất dữ liệu ở hai tình huống này rất khác nhau.</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Vào phòng thi, làm 5 câu, tắt mạng, làm tiếp 3 câu, bật mạng lại.</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Kiểm tra 8 câu đều còn, và bài nộp được sau khi có mạng.</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Mở trợ lý AI, gửi một câu hỏi, tắt mạng giữa lúc trả lời, bật lại.</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Kiểm tra câu hỏi còn trong khung soạn và có thể gửi lại.</w:t>
      </w:r>
    </w:p>
    <w:p>
      <w:pPr>
        <w:spacing w:before="0" w:after="120" w:line="312" w:lineRule="auto"/>
        <w:ind w:firstLine="567"/>
        <w:jc w:val="both"/>
      </w:pPr>
      <w:r>
        <w:rPr>
          <w:rFonts w:ascii="Times New Roman" w:hAnsi="Times New Roman" w:cs="Times New Roman" w:eastAsia="Times New Roman"/>
          <w:b w:val="0"/>
          <w:i w:val="0"/>
          <w:sz w:val="26"/>
        </w:rPr>
        <w:t>Tiêu chí đạt: không mất câu trả lời nào của bài thi; câu hỏi AI không bị mất; không có thông báo lỗi kĩ thuật.</w:t>
      </w:r>
    </w:p>
    <w:p>
      <w:pPr>
        <w:spacing w:before="0" w:after="120" w:line="312" w:lineRule="auto"/>
        <w:ind w:firstLine="567"/>
        <w:jc w:val="both"/>
      </w:pPr>
      <w:r>
        <w:rPr>
          <w:rFonts w:ascii="Times New Roman" w:hAnsi="Times New Roman" w:cs="Times New Roman" w:eastAsia="Times New Roman"/>
          <w:b w:val="0"/>
          <w:i w:val="0"/>
          <w:sz w:val="26"/>
        </w:rPr>
        <w:t>[CẦN BỔ SUNG: kết quả chạy hai mươi kịch bản, mỗi kịch bản ghi ngày, thiết bị, người thực hiện và kết quả đạt hoặc không đạt kèm ảnh chụp nếu cần.]</w:t>
      </w:r>
    </w:p>
    <w:p>
      <w:r>
        <w:br w:type="page"/>
      </w:r>
    </w:p>
    <w:p>
      <w:pPr>
        <w:pStyle w:val="Heading1"/>
        <w:jc w:val="center"/>
      </w:pPr>
      <w:r>
        <w:t>PHỤ LỤC J. SỔ TAY TRIỂN KHAI</w:t>
      </w:r>
    </w:p>
    <w:p>
      <w:pPr>
        <w:spacing w:before="0" w:after="120" w:line="312" w:lineRule="auto"/>
        <w:ind w:firstLine="567"/>
        <w:jc w:val="both"/>
      </w:pPr>
      <w:r>
        <w:rPr>
          <w:rFonts w:ascii="Times New Roman" w:hAnsi="Times New Roman" w:cs="Times New Roman" w:eastAsia="Times New Roman"/>
          <w:b w:val="0"/>
          <w:i w:val="0"/>
          <w:sz w:val="26"/>
        </w:rPr>
        <w:t>Phụ lục này ghi lại các bước triển khai theo trình tự thực tế nhóm đã làm, để nếu cần dựng lại môi trường từ đầu thì không phải nhớ. Mọi giá trị bí mật trong phụ lục được thay bằng giá trị mẫu; không có khóa thật, mật khẩu thật hay mã truy cập thật trong tài liệu này.</w:t>
      </w:r>
    </w:p>
    <w:p>
      <w:pPr>
        <w:pStyle w:val="Heading2"/>
      </w:pPr>
      <w:r>
        <w:t>1. Chuẩn bị môi trường</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Cài Node.js phiên bản ổn định mới nhất của dòng hỗ trợ dài hạn, kèm trình quản lý gói đi cùng.</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Cài Git và tạo thư mục làm việc riêng; không đặt dự án trong thư mục đồng bộ đám mây để tránh xung đột tệp khóa.</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Sao chép mã nguồn về máy, sau đó cài phụ thuộc bằng lệnh cài đặt của dự án.</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Sao chép tệp cấu hình mẫu thành tệp cấu hình thật, điền các giá trị của môi trường phát triển.</w:t>
      </w:r>
    </w:p>
    <w:p>
      <w:pPr>
        <w:spacing w:before="0" w:after="120" w:line="312" w:lineRule="auto"/>
        <w:ind w:firstLine="567"/>
        <w:jc w:val="both"/>
      </w:pPr>
      <w:r>
        <w:rPr>
          <w:rFonts w:ascii="Times New Roman" w:hAnsi="Times New Roman" w:cs="Times New Roman" w:eastAsia="Times New Roman"/>
          <w:b w:val="0"/>
          <w:i w:val="0"/>
          <w:sz w:val="26"/>
        </w:rPr>
        <w:t>Kết quả cần thấy: lệnh chạy máy chủ phát triển mở được trang chủ ở địa chỉ cục bộ, không có lỗi trong bảng điều khiển. Nếu có lỗi thiếu biến cấu hình, hệ thống phải báo rõ tên biến chứ không hiện trang trắng.</w:t>
      </w:r>
    </w:p>
    <w:p>
      <w:pPr>
        <w:pStyle w:val="Heading2"/>
      </w:pPr>
      <w:r>
        <w:t>2. Cấu hình ba dịch vụ bên ngoài</w:t>
      </w:r>
    </w:p>
    <w:p>
      <w:pPr>
        <w:spacing w:before="0" w:after="120" w:line="312" w:lineRule="auto"/>
        <w:ind w:firstLine="567"/>
        <w:jc w:val="both"/>
      </w:pPr>
      <w:r>
        <w:rPr>
          <w:rFonts w:ascii="Times New Roman" w:hAnsi="Times New Roman" w:cs="Times New Roman" w:eastAsia="Times New Roman"/>
          <w:b w:val="0"/>
          <w:i w:val="0"/>
          <w:sz w:val="26"/>
        </w:rPr>
        <w:t>Ba dịch vụ cần cấu hình theo thứ tự: xác thực và cơ sở dữ liệu thời gian thực, cơ sở dữ liệu quan hệ, rồi hàm đám mây. Thứ tự này quan trọng vì hàm đám mây cần mã dự án của hai dịch vụ trước.</w:t>
      </w:r>
    </w:p>
    <w:p>
      <w:pPr>
        <w:keepNext/>
        <w:spacing w:before="160" w:after="60" w:line="276" w:lineRule="auto"/>
        <w:jc w:val="center"/>
      </w:pPr>
      <w:r>
        <w:rPr>
          <w:rFonts w:ascii="Times New Roman" w:hAnsi="Times New Roman" w:cs="Times New Roman" w:eastAsia="Times New Roman"/>
          <w:b/>
          <w:sz w:val="24"/>
        </w:rPr>
        <w:t xml:space="preserve">Bảng 45. </w:t>
      </w:r>
      <w:r>
        <w:rPr>
          <w:rFonts w:ascii="Times New Roman" w:hAnsi="Times New Roman" w:cs="Times New Roman" w:eastAsia="Times New Roman"/>
          <w:sz w:val="24"/>
        </w:rPr>
        <w:t>Các bước cấu hình dịch vụ bên ngoài</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2268"/>
        <w:gridCol w:w="2268"/>
        <w:gridCol w:w="2268"/>
        <w:gridCol w:w="2268"/>
      </w:tblGrid>
      <w:tr>
        <w:trPr>
          <w:tblHeader w:val="true"/>
        </w:trPr>
        <w:tc>
          <w:tcPr>
            <w:tcW w:type="dxa" w:w="1460"/>
            <w:shd w:val="clear" w:color="auto" w:fill="EDEDED"/>
          </w:tcPr>
          <w:p>
            <w:pPr>
              <w:spacing w:after="40" w:line="252" w:lineRule="auto"/>
              <w:jc w:val="center"/>
            </w:pPr>
            <w:r/>
            <w:r>
              <w:rPr>
                <w:rFonts w:ascii="Times New Roman" w:hAnsi="Times New Roman" w:cs="Times New Roman" w:eastAsia="Times New Roman"/>
                <w:b/>
                <w:sz w:val="24"/>
              </w:rPr>
              <w:t>Dịch vụ</w:t>
            </w:r>
          </w:p>
        </w:tc>
        <w:tc>
          <w:tcPr>
            <w:tcW w:type="dxa" w:w="3018"/>
            <w:shd w:val="clear" w:color="auto" w:fill="EDEDED"/>
          </w:tcPr>
          <w:p>
            <w:pPr>
              <w:spacing w:after="40" w:line="252" w:lineRule="auto"/>
              <w:jc w:val="center"/>
            </w:pPr>
            <w:r/>
            <w:r>
              <w:rPr>
                <w:rFonts w:ascii="Times New Roman" w:hAnsi="Times New Roman" w:cs="Times New Roman" w:eastAsia="Times New Roman"/>
                <w:b/>
                <w:sz w:val="24"/>
              </w:rPr>
              <w:t>Việc cần làm</w:t>
            </w:r>
          </w:p>
        </w:tc>
        <w:tc>
          <w:tcPr>
            <w:tcW w:type="dxa" w:w="2629"/>
            <w:shd w:val="clear" w:color="auto" w:fill="EDEDED"/>
          </w:tcPr>
          <w:p>
            <w:pPr>
              <w:spacing w:after="40" w:line="252" w:lineRule="auto"/>
              <w:jc w:val="center"/>
            </w:pPr>
            <w:r/>
            <w:r>
              <w:rPr>
                <w:rFonts w:ascii="Times New Roman" w:hAnsi="Times New Roman" w:cs="Times New Roman" w:eastAsia="Times New Roman"/>
                <w:b/>
                <w:sz w:val="24"/>
              </w:rPr>
              <w:t>Giá trị cần lấy</w:t>
            </w:r>
          </w:p>
        </w:tc>
        <w:tc>
          <w:tcPr>
            <w:tcW w:type="dxa" w:w="1850"/>
            <w:shd w:val="clear" w:color="auto" w:fill="EDEDED"/>
          </w:tcPr>
          <w:p>
            <w:pPr>
              <w:spacing w:after="40" w:line="252" w:lineRule="auto"/>
              <w:jc w:val="center"/>
            </w:pPr>
            <w:r/>
            <w:r>
              <w:rPr>
                <w:rFonts w:ascii="Times New Roman" w:hAnsi="Times New Roman" w:cs="Times New Roman" w:eastAsia="Times New Roman"/>
                <w:b/>
                <w:sz w:val="24"/>
              </w:rPr>
              <w:t>Kiểm tra</w:t>
            </w:r>
          </w:p>
        </w:tc>
      </w:tr>
      <w:tr>
        <w:tc>
          <w:tcPr>
            <w:tcW w:type="dxa" w:w="1460"/>
          </w:tcPr>
          <w:p>
            <w:pPr>
              <w:spacing w:after="40" w:line="252" w:lineRule="auto"/>
              <w:jc w:val="center"/>
            </w:pPr>
            <w:r/>
            <w:r>
              <w:rPr>
                <w:rFonts w:ascii="Times New Roman" w:hAnsi="Times New Roman" w:cs="Times New Roman" w:eastAsia="Times New Roman"/>
                <w:sz w:val="24"/>
              </w:rPr>
              <w:t>Firebase</w:t>
            </w:r>
          </w:p>
        </w:tc>
        <w:tc>
          <w:tcPr>
            <w:tcW w:type="dxa" w:w="3018"/>
          </w:tcPr>
          <w:p>
            <w:pPr>
              <w:spacing w:after="40" w:line="252" w:lineRule="auto"/>
            </w:pPr>
            <w:r/>
            <w:r>
              <w:rPr>
                <w:rFonts w:ascii="Times New Roman" w:hAnsi="Times New Roman" w:cs="Times New Roman" w:eastAsia="Times New Roman"/>
                <w:sz w:val="24"/>
              </w:rPr>
              <w:t>Tạo dự án, bật xác thực email, tạo cơ sở dữ liệu và kho lưu trữ</w:t>
            </w:r>
          </w:p>
        </w:tc>
        <w:tc>
          <w:tcPr>
            <w:tcW w:type="dxa" w:w="2629"/>
          </w:tcPr>
          <w:p>
            <w:pPr>
              <w:spacing w:after="40" w:line="252" w:lineRule="auto"/>
            </w:pPr>
            <w:r/>
            <w:r>
              <w:rPr>
                <w:rFonts w:ascii="Times New Roman" w:hAnsi="Times New Roman" w:cs="Times New Roman" w:eastAsia="Times New Roman"/>
                <w:sz w:val="24"/>
              </w:rPr>
              <w:t>Mã dự án, khóa công khai của ứng dụng web</w:t>
            </w:r>
          </w:p>
        </w:tc>
        <w:tc>
          <w:tcPr>
            <w:tcW w:type="dxa" w:w="1850"/>
          </w:tcPr>
          <w:p>
            <w:pPr>
              <w:spacing w:after="40" w:line="252" w:lineRule="auto"/>
            </w:pPr>
            <w:r/>
            <w:r>
              <w:rPr>
                <w:rFonts w:ascii="Times New Roman" w:hAnsi="Times New Roman" w:cs="Times New Roman" w:eastAsia="Times New Roman"/>
                <w:sz w:val="24"/>
              </w:rPr>
              <w:t>Đăng ký được một tài khoản thử</w:t>
            </w:r>
          </w:p>
        </w:tc>
      </w:tr>
      <w:tr>
        <w:tc>
          <w:tcPr>
            <w:tcW w:type="dxa" w:w="1460"/>
          </w:tcPr>
          <w:p>
            <w:pPr>
              <w:spacing w:after="40" w:line="252" w:lineRule="auto"/>
              <w:jc w:val="center"/>
            </w:pPr>
            <w:r/>
            <w:r>
              <w:rPr>
                <w:rFonts w:ascii="Times New Roman" w:hAnsi="Times New Roman" w:cs="Times New Roman" w:eastAsia="Times New Roman"/>
                <w:sz w:val="24"/>
              </w:rPr>
              <w:t>Firebase</w:t>
            </w:r>
          </w:p>
        </w:tc>
        <w:tc>
          <w:tcPr>
            <w:tcW w:type="dxa" w:w="3018"/>
          </w:tcPr>
          <w:p>
            <w:pPr>
              <w:spacing w:after="40" w:line="252" w:lineRule="auto"/>
            </w:pPr>
            <w:r/>
            <w:r>
              <w:rPr>
                <w:rFonts w:ascii="Times New Roman" w:hAnsi="Times New Roman" w:cs="Times New Roman" w:eastAsia="Times New Roman"/>
                <w:sz w:val="24"/>
              </w:rPr>
              <w:t>Nạp quy tắc bảo mật cho cơ sở dữ liệu và kho lưu trữ</w:t>
            </w:r>
          </w:p>
        </w:tc>
        <w:tc>
          <w:tcPr>
            <w:tcW w:type="dxa" w:w="2629"/>
          </w:tcPr>
          <w:p>
            <w:pPr>
              <w:spacing w:after="40" w:line="252" w:lineRule="auto"/>
            </w:pPr>
            <w:r/>
            <w:r>
              <w:rPr>
                <w:rFonts w:ascii="Times New Roman" w:hAnsi="Times New Roman" w:cs="Times New Roman" w:eastAsia="Times New Roman"/>
                <w:sz w:val="24"/>
              </w:rPr>
              <w:t>Tệp quy tắc trong mã nguồn</w:t>
            </w:r>
          </w:p>
        </w:tc>
        <w:tc>
          <w:tcPr>
            <w:tcW w:type="dxa" w:w="1850"/>
          </w:tcPr>
          <w:p>
            <w:pPr>
              <w:spacing w:after="40" w:line="252" w:lineRule="auto"/>
            </w:pPr>
            <w:r/>
            <w:r>
              <w:rPr>
                <w:rFonts w:ascii="Times New Roman" w:hAnsi="Times New Roman" w:cs="Times New Roman" w:eastAsia="Times New Roman"/>
                <w:sz w:val="24"/>
              </w:rPr>
              <w:t>Thử đọc dữ liệu bằng tài khoản không có quyền</w:t>
            </w:r>
          </w:p>
        </w:tc>
      </w:tr>
      <w:tr>
        <w:tc>
          <w:tcPr>
            <w:tcW w:type="dxa" w:w="1460"/>
          </w:tcPr>
          <w:p>
            <w:pPr>
              <w:spacing w:after="40" w:line="252" w:lineRule="auto"/>
              <w:jc w:val="center"/>
            </w:pPr>
            <w:r/>
            <w:r>
              <w:rPr>
                <w:rFonts w:ascii="Times New Roman" w:hAnsi="Times New Roman" w:cs="Times New Roman" w:eastAsia="Times New Roman"/>
                <w:sz w:val="24"/>
              </w:rPr>
              <w:t>Supabase</w:t>
            </w:r>
          </w:p>
        </w:tc>
        <w:tc>
          <w:tcPr>
            <w:tcW w:type="dxa" w:w="3018"/>
          </w:tcPr>
          <w:p>
            <w:pPr>
              <w:spacing w:after="40" w:line="252" w:lineRule="auto"/>
            </w:pPr>
            <w:r/>
            <w:r>
              <w:rPr>
                <w:rFonts w:ascii="Times New Roman" w:hAnsi="Times New Roman" w:cs="Times New Roman" w:eastAsia="Times New Roman"/>
                <w:sz w:val="24"/>
              </w:rPr>
              <w:t>Tạo dự án, chạy các migration theo thứ tự</w:t>
            </w:r>
          </w:p>
        </w:tc>
        <w:tc>
          <w:tcPr>
            <w:tcW w:type="dxa" w:w="2629"/>
          </w:tcPr>
          <w:p>
            <w:pPr>
              <w:spacing w:after="40" w:line="252" w:lineRule="auto"/>
            </w:pPr>
            <w:r/>
            <w:r>
              <w:rPr>
                <w:rFonts w:ascii="Times New Roman" w:hAnsi="Times New Roman" w:cs="Times New Roman" w:eastAsia="Times New Roman"/>
                <w:sz w:val="24"/>
              </w:rPr>
              <w:t>Địa chỉ dự án, khóa công khai</w:t>
            </w:r>
          </w:p>
        </w:tc>
        <w:tc>
          <w:tcPr>
            <w:tcW w:type="dxa" w:w="1850"/>
          </w:tcPr>
          <w:p>
            <w:pPr>
              <w:spacing w:after="40" w:line="252" w:lineRule="auto"/>
            </w:pPr>
            <w:r/>
            <w:r>
              <w:rPr>
                <w:rFonts w:ascii="Times New Roman" w:hAnsi="Times New Roman" w:cs="Times New Roman" w:eastAsia="Times New Roman"/>
                <w:sz w:val="24"/>
              </w:rPr>
              <w:t>Kiểm tra bảng đã tạo và chính sách mức hàng đã bật</w:t>
            </w:r>
          </w:p>
        </w:tc>
      </w:tr>
      <w:tr>
        <w:tc>
          <w:tcPr>
            <w:tcW w:type="dxa" w:w="1460"/>
          </w:tcPr>
          <w:p>
            <w:pPr>
              <w:spacing w:after="40" w:line="252" w:lineRule="auto"/>
              <w:jc w:val="center"/>
            </w:pPr>
            <w:r/>
            <w:r>
              <w:rPr>
                <w:rFonts w:ascii="Times New Roman" w:hAnsi="Times New Roman" w:cs="Times New Roman" w:eastAsia="Times New Roman"/>
                <w:sz w:val="24"/>
              </w:rPr>
              <w:t>Supabase</w:t>
            </w:r>
          </w:p>
        </w:tc>
        <w:tc>
          <w:tcPr>
            <w:tcW w:type="dxa" w:w="3018"/>
          </w:tcPr>
          <w:p>
            <w:pPr>
              <w:spacing w:after="40" w:line="252" w:lineRule="auto"/>
            </w:pPr>
            <w:r/>
            <w:r>
              <w:rPr>
                <w:rFonts w:ascii="Times New Roman" w:hAnsi="Times New Roman" w:cs="Times New Roman" w:eastAsia="Times New Roman"/>
                <w:sz w:val="24"/>
              </w:rPr>
              <w:t>Triển khai hàm biên xử lý thanh toán</w:t>
            </w:r>
          </w:p>
        </w:tc>
        <w:tc>
          <w:tcPr>
            <w:tcW w:type="dxa" w:w="2629"/>
          </w:tcPr>
          <w:p>
            <w:pPr>
              <w:spacing w:after="40" w:line="252" w:lineRule="auto"/>
            </w:pPr>
            <w:r/>
            <w:r>
              <w:rPr>
                <w:rFonts w:ascii="Times New Roman" w:hAnsi="Times New Roman" w:cs="Times New Roman" w:eastAsia="Times New Roman"/>
                <w:sz w:val="24"/>
              </w:rPr>
              <w:t>Khóa bí mật của cổng thanh toán, đặt trong biến môi trường</w:t>
            </w:r>
          </w:p>
        </w:tc>
        <w:tc>
          <w:tcPr>
            <w:tcW w:type="dxa" w:w="1850"/>
          </w:tcPr>
          <w:p>
            <w:pPr>
              <w:spacing w:after="40" w:line="252" w:lineRule="auto"/>
            </w:pPr>
            <w:r/>
            <w:r>
              <w:rPr>
                <w:rFonts w:ascii="Times New Roman" w:hAnsi="Times New Roman" w:cs="Times New Roman" w:eastAsia="Times New Roman"/>
                <w:sz w:val="24"/>
              </w:rPr>
              <w:t>Gọi thử với dữ liệu giả, kiểm tra chống trùng</w:t>
            </w:r>
          </w:p>
        </w:tc>
      </w:tr>
      <w:tr>
        <w:tc>
          <w:tcPr>
            <w:tcW w:type="dxa" w:w="1460"/>
          </w:tcPr>
          <w:p>
            <w:pPr>
              <w:spacing w:after="40" w:line="252" w:lineRule="auto"/>
              <w:jc w:val="center"/>
            </w:pPr>
            <w:r/>
            <w:r>
              <w:rPr>
                <w:rFonts w:ascii="Times New Roman" w:hAnsi="Times New Roman" w:cs="Times New Roman" w:eastAsia="Times New Roman"/>
                <w:sz w:val="24"/>
              </w:rPr>
              <w:t>Firebase</w:t>
            </w:r>
          </w:p>
        </w:tc>
        <w:tc>
          <w:tcPr>
            <w:tcW w:type="dxa" w:w="3018"/>
          </w:tcPr>
          <w:p>
            <w:pPr>
              <w:spacing w:after="40" w:line="252" w:lineRule="auto"/>
            </w:pPr>
            <w:r/>
            <w:r>
              <w:rPr>
                <w:rFonts w:ascii="Times New Roman" w:hAnsi="Times New Roman" w:cs="Times New Roman" w:eastAsia="Times New Roman"/>
                <w:sz w:val="24"/>
              </w:rPr>
              <w:t>Triển khai hàm đám mây giữ khóa mô hình</w:t>
            </w:r>
          </w:p>
        </w:tc>
        <w:tc>
          <w:tcPr>
            <w:tcW w:type="dxa" w:w="2629"/>
          </w:tcPr>
          <w:p>
            <w:pPr>
              <w:spacing w:after="40" w:line="252" w:lineRule="auto"/>
            </w:pPr>
            <w:r/>
            <w:r>
              <w:rPr>
                <w:rFonts w:ascii="Times New Roman" w:hAnsi="Times New Roman" w:cs="Times New Roman" w:eastAsia="Times New Roman"/>
                <w:sz w:val="24"/>
              </w:rPr>
              <w:t>Khóa mô hình, đặt trong trình quản lý bí mật</w:t>
            </w:r>
          </w:p>
        </w:tc>
        <w:tc>
          <w:tcPr>
            <w:tcW w:type="dxa" w:w="1850"/>
          </w:tcPr>
          <w:p>
            <w:pPr>
              <w:spacing w:after="40" w:line="252" w:lineRule="auto"/>
            </w:pPr>
            <w:r/>
            <w:r>
              <w:rPr>
                <w:rFonts w:ascii="Times New Roman" w:hAnsi="Times New Roman" w:cs="Times New Roman" w:eastAsia="Times New Roman"/>
                <w:sz w:val="24"/>
              </w:rPr>
              <w:t>Gọi thử từ trình duyệt đã đăng nhập</w:t>
            </w:r>
          </w:p>
        </w:tc>
      </w:tr>
      <w:tr>
        <w:tc>
          <w:tcPr>
            <w:tcW w:type="dxa" w:w="1460"/>
          </w:tcPr>
          <w:p>
            <w:pPr>
              <w:spacing w:after="40" w:line="252" w:lineRule="auto"/>
              <w:jc w:val="center"/>
            </w:pPr>
            <w:r/>
            <w:r>
              <w:rPr>
                <w:rFonts w:ascii="Times New Roman" w:hAnsi="Times New Roman" w:cs="Times New Roman" w:eastAsia="Times New Roman"/>
                <w:sz w:val="24"/>
              </w:rPr>
              <w:t>Vercel</w:t>
            </w:r>
          </w:p>
        </w:tc>
        <w:tc>
          <w:tcPr>
            <w:tcW w:type="dxa" w:w="3018"/>
          </w:tcPr>
          <w:p>
            <w:pPr>
              <w:spacing w:after="40" w:line="252" w:lineRule="auto"/>
            </w:pPr>
            <w:r/>
            <w:r>
              <w:rPr>
                <w:rFonts w:ascii="Times New Roman" w:hAnsi="Times New Roman" w:cs="Times New Roman" w:eastAsia="Times New Roman"/>
                <w:sz w:val="24"/>
              </w:rPr>
              <w:t>Nối kho mã nguồn, khai báo biến môi trường cho bản chạy thật</w:t>
            </w:r>
          </w:p>
        </w:tc>
        <w:tc>
          <w:tcPr>
            <w:tcW w:type="dxa" w:w="2629"/>
          </w:tcPr>
          <w:p>
            <w:pPr>
              <w:spacing w:after="40" w:line="252" w:lineRule="auto"/>
            </w:pPr>
            <w:r/>
            <w:r>
              <w:rPr>
                <w:rFonts w:ascii="Times New Roman" w:hAnsi="Times New Roman" w:cs="Times New Roman" w:eastAsia="Times New Roman"/>
                <w:sz w:val="24"/>
              </w:rPr>
              <w:t>Các biến có tiền tố công khai</w:t>
            </w:r>
          </w:p>
        </w:tc>
        <w:tc>
          <w:tcPr>
            <w:tcW w:type="dxa" w:w="1850"/>
          </w:tcPr>
          <w:p>
            <w:pPr>
              <w:spacing w:after="40" w:line="252" w:lineRule="auto"/>
            </w:pPr>
            <w:r/>
            <w:r>
              <w:rPr>
                <w:rFonts w:ascii="Times New Roman" w:hAnsi="Times New Roman" w:cs="Times New Roman" w:eastAsia="Times New Roman"/>
                <w:sz w:val="24"/>
              </w:rPr>
              <w:t>Mở trang chủ bằng tên miền tạm</w:t>
            </w:r>
          </w:p>
        </w:tc>
      </w:tr>
    </w:tbl>
    <w:p>
      <w:pPr>
        <w:spacing w:after="80" w:line="240" w:lineRule="auto"/>
      </w:pPr>
    </w:p>
    <w:p>
      <w:pPr>
        <w:pStyle w:val="Heading2"/>
      </w:pPr>
      <w:r>
        <w:t>3. Quy trình phát hành</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Chạy bộ kiểm thử tự động. Chỉ tiếp tục khi các ca của phần lõi đạt; nếu có ca không đạt, ghi lại lí do trước khi bỏ qua.</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Đóng gói bản phát hành bằng lệnh đóng gói của dự án; kiểm tra thư mục đầu ra có tệp trang chủ và các tệp tách theo trang.</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Chạy thử bản đóng gói ở máy cục bộ, mở ba trang chính: trang chủ, trợ lý AI và bảng tuần hoàn.</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Đưa lên dịch vụ lưu trữ tĩnh. Nếu dùng nối kho tự động, việc đưa lên diễn ra khi ghi nhận thay đổi vào nhánh chính.</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Nếu có thay đổi về quy tắc bảo mật, dữ liệu hoặc hàm máy chủ, triển khai riêng phần đó và kiểm tra lại quyền truy cập.</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Mở bản chạy thật trên điện thoại, kiểm tra ba việc: đăng nhập, gửi một câu hỏi, mở bảng tuần hoàn.</w:t>
      </w:r>
    </w:p>
    <w:p>
      <w:pPr>
        <w:pStyle w:val="Heading2"/>
      </w:pPr>
      <w:r>
        <w:t>4. Kiểm tra sau phát hành</w:t>
      </w:r>
    </w:p>
    <w:p>
      <w:pPr>
        <w:spacing w:before="0" w:after="120" w:line="312" w:lineRule="auto"/>
        <w:ind w:firstLine="567"/>
        <w:jc w:val="both"/>
      </w:pPr>
      <w:r>
        <w:rPr>
          <w:rFonts w:ascii="Times New Roman" w:hAnsi="Times New Roman" w:cs="Times New Roman" w:eastAsia="Times New Roman"/>
          <w:b w:val="0"/>
          <w:i w:val="0"/>
          <w:sz w:val="26"/>
        </w:rPr>
        <w:t>Bốn việc dưới đây được kiểm tra ngay sau mỗi lần phát hành, vì chúng là những chỗ từng hỏng trong quá khứ:</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Trang chủ tải được trên Safari của iPhone đời cũ, không có trang trắng.</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Câu hỏi AI trả lời được, và nhãn kết quả công cụ vẫn hiển thị khi câu hỏi có số liệu.</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Đăng nhập bằng tài khoản học sinh không vào được trang quản trị.</w:t>
      </w:r>
    </w:p>
    <w:p>
      <w:pPr>
        <w:spacing w:after="80" w:line="312" w:lineRule="auto"/>
        <w:ind w:left="794" w:hanging="340"/>
        <w:jc w:val="both"/>
      </w:pPr>
      <w:r>
        <w:rPr>
          <w:rFonts w:ascii="Times New Roman" w:hAnsi="Times New Roman" w:cs="Times New Roman" w:eastAsia="Times New Roman"/>
          <w:sz w:val="26"/>
        </w:rPr>
        <w:t xml:space="preserve">– </w:t>
      </w:r>
      <w:r>
        <w:rPr>
          <w:rFonts w:ascii="Times New Roman" w:hAnsi="Times New Roman" w:cs="Times New Roman" w:eastAsia="Times New Roman"/>
          <w:sz w:val="26"/>
        </w:rPr>
        <w:t>Một đề đã tạo trước đó vẫn mở được, không mất câu hỏi sau khi cập nhật.</w:t>
      </w:r>
    </w:p>
    <w:p>
      <w:pPr>
        <w:pStyle w:val="Heading2"/>
      </w:pPr>
      <w:r>
        <w:t>5. Quy trình quay lại phiên bản trước</w:t>
      </w:r>
    </w:p>
    <w:p>
      <w:pPr>
        <w:spacing w:before="0" w:after="120" w:line="312" w:lineRule="auto"/>
        <w:ind w:firstLine="567"/>
        <w:jc w:val="both"/>
      </w:pPr>
      <w:r>
        <w:rPr>
          <w:rFonts w:ascii="Times New Roman" w:hAnsi="Times New Roman" w:cs="Times New Roman" w:eastAsia="Times New Roman"/>
          <w:b w:val="0"/>
          <w:i w:val="0"/>
          <w:sz w:val="26"/>
        </w:rPr>
        <w:t>Khi bản mới có lỗi chặn, nhóm quay lại phiên bản trước thay vì sửa nóng trên bản đang chạy. Quy trình gồm bốn bước: xác định phiên bản ổn định gần nhất; đưa bản đó lên lại; kiểm tra bốn việc ở mục 4; ghi lại sự cố vào nhật kí lỗi kèm nguyên nhân.</w:t>
      </w:r>
    </w:p>
    <w:p>
      <w:pPr>
        <w:spacing w:before="0" w:after="120" w:line="312" w:lineRule="auto"/>
        <w:ind w:firstLine="567"/>
        <w:jc w:val="both"/>
      </w:pPr>
      <w:r>
        <w:rPr>
          <w:rFonts w:ascii="Times New Roman" w:hAnsi="Times New Roman" w:cs="Times New Roman" w:eastAsia="Times New Roman"/>
          <w:b w:val="0"/>
          <w:i w:val="0"/>
          <w:sz w:val="26"/>
        </w:rPr>
        <w:t>Một điểm nhóm học được: quay lại phiên bản trước chỉ an toàn nếu dữ liệu không thay đổi cấu trúc. Vì vậy mọi thay đổi về cấu trúc dữ liệu phải được viết thành migration riêng, không sửa trực tiếp, để có thể chạy lại hoặc bỏ qua khi cần.</w:t>
      </w:r>
    </w:p>
    <w:p>
      <w:pPr>
        <w:pStyle w:val="Heading2"/>
      </w:pPr>
      <w:r>
        <w:t>6. Những việc phải làm trước khi mở cho nhiều lớp</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Chuyển toàn bộ lời gọi mô hình sang hàm đám mây, không để khóa trong tệp gửi xuống trình duyệt.</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Siết quy tắc bảo mật cho nhóm dữ liệu lớp học, đề thi và bài nộp theo vai trò và quan hệ sở hữu.</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Hợp nhất hai nguồn dữ liệu hạn mức sử dụng, chỉ giữ số dư trên máy chủ.</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Bật sao lưu định kì cho cả hai cơ sở dữ liệu và thử khôi phục một lần.</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Viết quy trình xử lí sự cố có người chịu trách nhiệm và thời gian phản hồi.</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Ghi rõ chính sách dữ liệu: dữ liệu học sinh được lưu gì, lưu bao lâu, ai xem được.</w:t>
      </w:r>
    </w:p>
    <w:p>
      <w:pPr>
        <w:spacing w:before="0" w:after="120" w:line="312" w:lineRule="auto"/>
        <w:ind w:firstLine="567"/>
        <w:jc w:val="both"/>
      </w:pPr>
      <w:r>
        <w:rPr>
          <w:rFonts w:ascii="Times New Roman" w:hAnsi="Times New Roman" w:cs="Times New Roman" w:eastAsia="Times New Roman"/>
          <w:b w:val="0"/>
          <w:i w:val="0"/>
          <w:sz w:val="26"/>
        </w:rPr>
        <w:t>Sáu việc này không phải việc kĩ thuật thuần túy; hai việc cuối liên quan đến trách nhiệm với dữ liệu của người học. Nhóm ghi vào đây để không quên sau khi báo cáo hoàn thành.</w:t>
      </w:r>
    </w:p>
    <w:p>
      <w:r>
        <w:br w:type="page"/>
      </w:r>
    </w:p>
    <w:p>
      <w:pPr>
        <w:pStyle w:val="Heading1"/>
        <w:jc w:val="center"/>
      </w:pPr>
      <w:r>
        <w:t>PHỤ LỤC K. BẢNG THUẬT NGỮ</w:t>
      </w:r>
    </w:p>
    <w:p>
      <w:pPr>
        <w:spacing w:before="0" w:after="120" w:line="312" w:lineRule="auto"/>
        <w:ind w:firstLine="567"/>
        <w:jc w:val="both"/>
      </w:pPr>
      <w:r>
        <w:rPr>
          <w:rFonts w:ascii="Times New Roman" w:hAnsi="Times New Roman" w:cs="Times New Roman" w:eastAsia="Times New Roman"/>
          <w:b w:val="0"/>
          <w:i w:val="0"/>
          <w:sz w:val="26"/>
        </w:rPr>
        <w:t>Bảng thuật ngữ gồm hai phần: thuật ngữ Hóa học dùng trong dữ liệu và giao diện, và thuật ngữ kĩ thuật dùng trong báo cáo. Mục đích là để người đọc không chuyên vẫn theo được phần kĩ thuật, và để người đọc chỉ quan tâm Hóa học hiểu được các nhãn trong sản phẩm.</w:t>
      </w:r>
    </w:p>
    <w:p>
      <w:pPr>
        <w:keepNext/>
        <w:spacing w:before="160" w:after="60" w:line="276" w:lineRule="auto"/>
        <w:jc w:val="center"/>
      </w:pPr>
      <w:r>
        <w:rPr>
          <w:rFonts w:ascii="Times New Roman" w:hAnsi="Times New Roman" w:cs="Times New Roman" w:eastAsia="Times New Roman"/>
          <w:b/>
          <w:sz w:val="24"/>
        </w:rPr>
        <w:t xml:space="preserve">Bảng 46. </w:t>
      </w:r>
      <w:r>
        <w:rPr>
          <w:rFonts w:ascii="Times New Roman" w:hAnsi="Times New Roman" w:cs="Times New Roman" w:eastAsia="Times New Roman"/>
          <w:sz w:val="24"/>
        </w:rPr>
        <w:t>Thuật ngữ Hóa học dùng trong hệ thống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3024"/>
        <w:gridCol w:w="3024"/>
        <w:gridCol w:w="3024"/>
      </w:tblGrid>
      <w:tr>
        <w:trPr>
          <w:tblHeader w:val="true"/>
        </w:trPr>
        <w:tc>
          <w:tcPr>
            <w:tcW w:type="dxa" w:w="2239"/>
            <w:shd w:val="clear" w:color="auto" w:fill="EDEDED"/>
          </w:tcPr>
          <w:p>
            <w:pPr>
              <w:spacing w:after="40" w:line="252" w:lineRule="auto"/>
              <w:jc w:val="center"/>
            </w:pPr>
            <w:r/>
            <w:r>
              <w:rPr>
                <w:rFonts w:ascii="Times New Roman" w:hAnsi="Times New Roman" w:cs="Times New Roman" w:eastAsia="Times New Roman"/>
                <w:b/>
                <w:sz w:val="24"/>
              </w:rPr>
              <w:t>Thuật ngữ</w:t>
            </w:r>
          </w:p>
        </w:tc>
        <w:tc>
          <w:tcPr>
            <w:tcW w:type="dxa" w:w="4372"/>
            <w:shd w:val="clear" w:color="auto" w:fill="EDEDED"/>
          </w:tcPr>
          <w:p>
            <w:pPr>
              <w:spacing w:after="40" w:line="252" w:lineRule="auto"/>
              <w:jc w:val="center"/>
            </w:pPr>
            <w:r/>
            <w:r>
              <w:rPr>
                <w:rFonts w:ascii="Times New Roman" w:hAnsi="Times New Roman" w:cs="Times New Roman" w:eastAsia="Times New Roman"/>
                <w:b/>
                <w:sz w:val="24"/>
              </w:rPr>
              <w:t>Cách hiểu trong hệ thống</w:t>
            </w:r>
          </w:p>
        </w:tc>
        <w:tc>
          <w:tcPr>
            <w:tcW w:type="dxa" w:w="2346"/>
            <w:shd w:val="clear" w:color="auto" w:fill="EDEDED"/>
          </w:tcPr>
          <w:p>
            <w:pPr>
              <w:spacing w:after="40" w:line="252" w:lineRule="auto"/>
              <w:jc w:val="center"/>
            </w:pPr>
            <w:r/>
            <w:r>
              <w:rPr>
                <w:rFonts w:ascii="Times New Roman" w:hAnsi="Times New Roman" w:cs="Times New Roman" w:eastAsia="Times New Roman"/>
                <w:b/>
                <w:sz w:val="24"/>
              </w:rPr>
              <w:t>Xuất hiện ở đâu</w:t>
            </w:r>
          </w:p>
        </w:tc>
      </w:tr>
      <w:tr>
        <w:tc>
          <w:tcPr>
            <w:tcW w:type="dxa" w:w="2239"/>
          </w:tcPr>
          <w:p>
            <w:pPr>
              <w:spacing w:after="40" w:line="252" w:lineRule="auto"/>
            </w:pPr>
            <w:r/>
            <w:r>
              <w:rPr>
                <w:rFonts w:ascii="Times New Roman" w:hAnsi="Times New Roman" w:cs="Times New Roman" w:eastAsia="Times New Roman"/>
                <w:sz w:val="24"/>
              </w:rPr>
              <w:t>Nguyên tố</w:t>
            </w:r>
          </w:p>
        </w:tc>
        <w:tc>
          <w:tcPr>
            <w:tcW w:type="dxa" w:w="4372"/>
          </w:tcPr>
          <w:p>
            <w:pPr>
              <w:spacing w:after="40" w:line="252" w:lineRule="auto"/>
            </w:pPr>
            <w:r/>
            <w:r>
              <w:rPr>
                <w:rFonts w:ascii="Times New Roman" w:hAnsi="Times New Roman" w:cs="Times New Roman" w:eastAsia="Times New Roman"/>
                <w:sz w:val="24"/>
              </w:rPr>
              <w:t>Một loại nguyên tử có cùng số proton; hệ thống lưu 118 nguyên tố</w:t>
            </w:r>
          </w:p>
        </w:tc>
        <w:tc>
          <w:tcPr>
            <w:tcW w:type="dxa" w:w="2346"/>
          </w:tcPr>
          <w:p>
            <w:pPr>
              <w:spacing w:after="40" w:line="252" w:lineRule="auto"/>
            </w:pPr>
            <w:r/>
            <w:r>
              <w:rPr>
                <w:rFonts w:ascii="Times New Roman" w:hAnsi="Times New Roman" w:cs="Times New Roman" w:eastAsia="Times New Roman"/>
                <w:sz w:val="24"/>
              </w:rPr>
              <w:t>Bảng tuần hoàn, dữ liệu</w:t>
            </w:r>
          </w:p>
        </w:tc>
      </w:tr>
      <w:tr>
        <w:tc>
          <w:tcPr>
            <w:tcW w:type="dxa" w:w="2239"/>
          </w:tcPr>
          <w:p>
            <w:pPr>
              <w:spacing w:after="40" w:line="252" w:lineRule="auto"/>
            </w:pPr>
            <w:r/>
            <w:r>
              <w:rPr>
                <w:rFonts w:ascii="Times New Roman" w:hAnsi="Times New Roman" w:cs="Times New Roman" w:eastAsia="Times New Roman"/>
                <w:sz w:val="24"/>
              </w:rPr>
              <w:t>Số hiệu nguyên tử (Z)</w:t>
            </w:r>
          </w:p>
        </w:tc>
        <w:tc>
          <w:tcPr>
            <w:tcW w:type="dxa" w:w="4372"/>
          </w:tcPr>
          <w:p>
            <w:pPr>
              <w:spacing w:after="40" w:line="252" w:lineRule="auto"/>
            </w:pPr>
            <w:r/>
            <w:r>
              <w:rPr>
                <w:rFonts w:ascii="Times New Roman" w:hAnsi="Times New Roman" w:cs="Times New Roman" w:eastAsia="Times New Roman"/>
                <w:sz w:val="24"/>
              </w:rPr>
              <w:t>Số proton trong hạt nhân, quyết định vị trí trong bảng</w:t>
            </w:r>
          </w:p>
        </w:tc>
        <w:tc>
          <w:tcPr>
            <w:tcW w:type="dxa" w:w="2346"/>
          </w:tcPr>
          <w:p>
            <w:pPr>
              <w:spacing w:after="40" w:line="252" w:lineRule="auto"/>
            </w:pPr>
            <w:r/>
            <w:r>
              <w:rPr>
                <w:rFonts w:ascii="Times New Roman" w:hAnsi="Times New Roman" w:cs="Times New Roman" w:eastAsia="Times New Roman"/>
                <w:sz w:val="24"/>
              </w:rPr>
              <w:t>Bảng tuần hoàn, cửa sổ chi tiết</w:t>
            </w:r>
          </w:p>
        </w:tc>
      </w:tr>
      <w:tr>
        <w:tc>
          <w:tcPr>
            <w:tcW w:type="dxa" w:w="2239"/>
          </w:tcPr>
          <w:p>
            <w:pPr>
              <w:spacing w:after="40" w:line="252" w:lineRule="auto"/>
            </w:pPr>
            <w:r/>
            <w:r>
              <w:rPr>
                <w:rFonts w:ascii="Times New Roman" w:hAnsi="Times New Roman" w:cs="Times New Roman" w:eastAsia="Times New Roman"/>
                <w:sz w:val="24"/>
              </w:rPr>
              <w:t>Cấu hình electron</w:t>
            </w:r>
          </w:p>
        </w:tc>
        <w:tc>
          <w:tcPr>
            <w:tcW w:type="dxa" w:w="4372"/>
          </w:tcPr>
          <w:p>
            <w:pPr>
              <w:spacing w:after="40" w:line="252" w:lineRule="auto"/>
            </w:pPr>
            <w:r/>
            <w:r>
              <w:rPr>
                <w:rFonts w:ascii="Times New Roman" w:hAnsi="Times New Roman" w:cs="Times New Roman" w:eastAsia="Times New Roman"/>
                <w:sz w:val="24"/>
              </w:rPr>
              <w:t>Cách phân bố electron theo lớp và phân lớp</w:t>
            </w:r>
          </w:p>
        </w:tc>
        <w:tc>
          <w:tcPr>
            <w:tcW w:type="dxa" w:w="2346"/>
          </w:tcPr>
          <w:p>
            <w:pPr>
              <w:spacing w:after="40" w:line="252" w:lineRule="auto"/>
            </w:pPr>
            <w:r/>
            <w:r>
              <w:rPr>
                <w:rFonts w:ascii="Times New Roman" w:hAnsi="Times New Roman" w:cs="Times New Roman" w:eastAsia="Times New Roman"/>
                <w:sz w:val="24"/>
              </w:rPr>
              <w:t>Cửa sổ chi tiết, trợ lý AI</w:t>
            </w:r>
          </w:p>
        </w:tc>
      </w:tr>
      <w:tr>
        <w:tc>
          <w:tcPr>
            <w:tcW w:type="dxa" w:w="2239"/>
          </w:tcPr>
          <w:p>
            <w:pPr>
              <w:spacing w:after="40" w:line="252" w:lineRule="auto"/>
            </w:pPr>
            <w:r/>
            <w:r>
              <w:rPr>
                <w:rFonts w:ascii="Times New Roman" w:hAnsi="Times New Roman" w:cs="Times New Roman" w:eastAsia="Times New Roman"/>
                <w:sz w:val="24"/>
              </w:rPr>
              <w:t>Lớp và phân lớp</w:t>
            </w:r>
          </w:p>
        </w:tc>
        <w:tc>
          <w:tcPr>
            <w:tcW w:type="dxa" w:w="4372"/>
          </w:tcPr>
          <w:p>
            <w:pPr>
              <w:spacing w:after="40" w:line="252" w:lineRule="auto"/>
            </w:pPr>
            <w:r/>
            <w:r>
              <w:rPr>
                <w:rFonts w:ascii="Times New Roman" w:hAnsi="Times New Roman" w:cs="Times New Roman" w:eastAsia="Times New Roman"/>
                <w:sz w:val="24"/>
              </w:rPr>
              <w:t>Mức năng lượng chính (1, 2, 3…) và phân mức (s, p, d, f)</w:t>
            </w:r>
          </w:p>
        </w:tc>
        <w:tc>
          <w:tcPr>
            <w:tcW w:type="dxa" w:w="2346"/>
          </w:tcPr>
          <w:p>
            <w:pPr>
              <w:spacing w:after="40" w:line="252" w:lineRule="auto"/>
            </w:pPr>
            <w:r/>
            <w:r>
              <w:rPr>
                <w:rFonts w:ascii="Times New Roman" w:hAnsi="Times New Roman" w:cs="Times New Roman" w:eastAsia="Times New Roman"/>
                <w:sz w:val="24"/>
              </w:rPr>
              <w:t>Cửa sổ chi tiết</w:t>
            </w:r>
          </w:p>
        </w:tc>
      </w:tr>
      <w:tr>
        <w:tc>
          <w:tcPr>
            <w:tcW w:type="dxa" w:w="2239"/>
          </w:tcPr>
          <w:p>
            <w:pPr>
              <w:spacing w:after="40" w:line="252" w:lineRule="auto"/>
            </w:pPr>
            <w:r/>
            <w:r>
              <w:rPr>
                <w:rFonts w:ascii="Times New Roman" w:hAnsi="Times New Roman" w:cs="Times New Roman" w:eastAsia="Times New Roman"/>
                <w:sz w:val="24"/>
              </w:rPr>
              <w:t>Độ âm điện</w:t>
            </w:r>
          </w:p>
        </w:tc>
        <w:tc>
          <w:tcPr>
            <w:tcW w:type="dxa" w:w="4372"/>
          </w:tcPr>
          <w:p>
            <w:pPr>
              <w:spacing w:after="40" w:line="252" w:lineRule="auto"/>
            </w:pPr>
            <w:r/>
            <w:r>
              <w:rPr>
                <w:rFonts w:ascii="Times New Roman" w:hAnsi="Times New Roman" w:cs="Times New Roman" w:eastAsia="Times New Roman"/>
                <w:sz w:val="24"/>
              </w:rPr>
              <w:t>Khả năng hút electron trong liên kết; dùng để so sánh nguyên tố</w:t>
            </w:r>
          </w:p>
        </w:tc>
        <w:tc>
          <w:tcPr>
            <w:tcW w:type="dxa" w:w="2346"/>
          </w:tcPr>
          <w:p>
            <w:pPr>
              <w:spacing w:after="40" w:line="252" w:lineRule="auto"/>
            </w:pPr>
            <w:r/>
            <w:r>
              <w:rPr>
                <w:rFonts w:ascii="Times New Roman" w:hAnsi="Times New Roman" w:cs="Times New Roman" w:eastAsia="Times New Roman"/>
                <w:sz w:val="24"/>
              </w:rPr>
              <w:t>Bảng so sánh</w:t>
            </w:r>
          </w:p>
        </w:tc>
      </w:tr>
      <w:tr>
        <w:tc>
          <w:tcPr>
            <w:tcW w:type="dxa" w:w="2239"/>
          </w:tcPr>
          <w:p>
            <w:pPr>
              <w:spacing w:after="40" w:line="252" w:lineRule="auto"/>
            </w:pPr>
            <w:r/>
            <w:r>
              <w:rPr>
                <w:rFonts w:ascii="Times New Roman" w:hAnsi="Times New Roman" w:cs="Times New Roman" w:eastAsia="Times New Roman"/>
                <w:sz w:val="24"/>
              </w:rPr>
              <w:t>Bán kính nguyên tử</w:t>
            </w:r>
          </w:p>
        </w:tc>
        <w:tc>
          <w:tcPr>
            <w:tcW w:type="dxa" w:w="4372"/>
          </w:tcPr>
          <w:p>
            <w:pPr>
              <w:spacing w:after="40" w:line="252" w:lineRule="auto"/>
            </w:pPr>
            <w:r/>
            <w:r>
              <w:rPr>
                <w:rFonts w:ascii="Times New Roman" w:hAnsi="Times New Roman" w:cs="Times New Roman" w:eastAsia="Times New Roman"/>
                <w:sz w:val="24"/>
              </w:rPr>
              <w:t>Khoảng cách trung bình từ hạt nhân đến lớp electron ngoài cùng</w:t>
            </w:r>
          </w:p>
        </w:tc>
        <w:tc>
          <w:tcPr>
            <w:tcW w:type="dxa" w:w="2346"/>
          </w:tcPr>
          <w:p>
            <w:pPr>
              <w:spacing w:after="40" w:line="252" w:lineRule="auto"/>
            </w:pPr>
            <w:r/>
            <w:r>
              <w:rPr>
                <w:rFonts w:ascii="Times New Roman" w:hAnsi="Times New Roman" w:cs="Times New Roman" w:eastAsia="Times New Roman"/>
                <w:sz w:val="24"/>
              </w:rPr>
              <w:t>Bảng so sánh</w:t>
            </w:r>
          </w:p>
        </w:tc>
      </w:tr>
      <w:tr>
        <w:tc>
          <w:tcPr>
            <w:tcW w:type="dxa" w:w="2239"/>
          </w:tcPr>
          <w:p>
            <w:pPr>
              <w:spacing w:after="40" w:line="252" w:lineRule="auto"/>
            </w:pPr>
            <w:r/>
            <w:r>
              <w:rPr>
                <w:rFonts w:ascii="Times New Roman" w:hAnsi="Times New Roman" w:cs="Times New Roman" w:eastAsia="Times New Roman"/>
                <w:sz w:val="24"/>
              </w:rPr>
              <w:t>Năng lượng ion hóa</w:t>
            </w:r>
          </w:p>
        </w:tc>
        <w:tc>
          <w:tcPr>
            <w:tcW w:type="dxa" w:w="4372"/>
          </w:tcPr>
          <w:p>
            <w:pPr>
              <w:spacing w:after="40" w:line="252" w:lineRule="auto"/>
            </w:pPr>
            <w:r/>
            <w:r>
              <w:rPr>
                <w:rFonts w:ascii="Times New Roman" w:hAnsi="Times New Roman" w:cs="Times New Roman" w:eastAsia="Times New Roman"/>
                <w:sz w:val="24"/>
              </w:rPr>
              <w:t>Năng lượng cần để tách một electron khỏi nguyên tử trung hòa</w:t>
            </w:r>
          </w:p>
        </w:tc>
        <w:tc>
          <w:tcPr>
            <w:tcW w:type="dxa" w:w="2346"/>
          </w:tcPr>
          <w:p>
            <w:pPr>
              <w:spacing w:after="40" w:line="252" w:lineRule="auto"/>
            </w:pPr>
            <w:r/>
            <w:r>
              <w:rPr>
                <w:rFonts w:ascii="Times New Roman" w:hAnsi="Times New Roman" w:cs="Times New Roman" w:eastAsia="Times New Roman"/>
                <w:sz w:val="24"/>
              </w:rPr>
              <w:t>Bảng so sánh</w:t>
            </w:r>
          </w:p>
        </w:tc>
      </w:tr>
      <w:tr>
        <w:tc>
          <w:tcPr>
            <w:tcW w:type="dxa" w:w="2239"/>
          </w:tcPr>
          <w:p>
            <w:pPr>
              <w:spacing w:after="40" w:line="252" w:lineRule="auto"/>
            </w:pPr>
            <w:r/>
            <w:r>
              <w:rPr>
                <w:rFonts w:ascii="Times New Roman" w:hAnsi="Times New Roman" w:cs="Times New Roman" w:eastAsia="Times New Roman"/>
                <w:sz w:val="24"/>
              </w:rPr>
              <w:t>Số oxi hóa</w:t>
            </w:r>
          </w:p>
        </w:tc>
        <w:tc>
          <w:tcPr>
            <w:tcW w:type="dxa" w:w="4372"/>
          </w:tcPr>
          <w:p>
            <w:pPr>
              <w:spacing w:after="40" w:line="252" w:lineRule="auto"/>
            </w:pPr>
            <w:r/>
            <w:r>
              <w:rPr>
                <w:rFonts w:ascii="Times New Roman" w:hAnsi="Times New Roman" w:cs="Times New Roman" w:eastAsia="Times New Roman"/>
                <w:sz w:val="24"/>
              </w:rPr>
              <w:t>Điện tích quy ước của nguyên tử trong hợp chất</w:t>
            </w:r>
          </w:p>
        </w:tc>
        <w:tc>
          <w:tcPr>
            <w:tcW w:type="dxa" w:w="2346"/>
          </w:tcPr>
          <w:p>
            <w:pPr>
              <w:spacing w:after="40" w:line="252" w:lineRule="auto"/>
            </w:pPr>
            <w:r/>
            <w:r>
              <w:rPr>
                <w:rFonts w:ascii="Times New Roman" w:hAnsi="Times New Roman" w:cs="Times New Roman" w:eastAsia="Times New Roman"/>
                <w:sz w:val="24"/>
              </w:rPr>
              <w:t>Cửa sổ chi tiết, cân bằng</w:t>
            </w:r>
          </w:p>
        </w:tc>
      </w:tr>
      <w:tr>
        <w:tc>
          <w:tcPr>
            <w:tcW w:type="dxa" w:w="2239"/>
          </w:tcPr>
          <w:p>
            <w:pPr>
              <w:spacing w:after="40" w:line="252" w:lineRule="auto"/>
              <w:jc w:val="center"/>
            </w:pPr>
            <w:r/>
            <w:r>
              <w:rPr>
                <w:rFonts w:ascii="Times New Roman" w:hAnsi="Times New Roman" w:cs="Times New Roman" w:eastAsia="Times New Roman"/>
                <w:sz w:val="24"/>
              </w:rPr>
              <w:t>Hợp chất</w:t>
            </w:r>
          </w:p>
        </w:tc>
        <w:tc>
          <w:tcPr>
            <w:tcW w:type="dxa" w:w="4372"/>
          </w:tcPr>
          <w:p>
            <w:pPr>
              <w:spacing w:after="40" w:line="252" w:lineRule="auto"/>
            </w:pPr>
            <w:r/>
            <w:r>
              <w:rPr>
                <w:rFonts w:ascii="Times New Roman" w:hAnsi="Times New Roman" w:cs="Times New Roman" w:eastAsia="Times New Roman"/>
                <w:sz w:val="24"/>
              </w:rPr>
              <w:t>Chất tạo từ hai nguyên tố trở lên; hệ thống lưu công thức và khối lượng mol</w:t>
            </w:r>
          </w:p>
        </w:tc>
        <w:tc>
          <w:tcPr>
            <w:tcW w:type="dxa" w:w="2346"/>
          </w:tcPr>
          <w:p>
            <w:pPr>
              <w:spacing w:after="40" w:line="252" w:lineRule="auto"/>
            </w:pPr>
            <w:r/>
            <w:r>
              <w:rPr>
                <w:rFonts w:ascii="Times New Roman" w:hAnsi="Times New Roman" w:cs="Times New Roman" w:eastAsia="Times New Roman"/>
                <w:sz w:val="24"/>
              </w:rPr>
              <w:t>Công cụ, chỉ mục tri thức</w:t>
            </w:r>
          </w:p>
        </w:tc>
      </w:tr>
      <w:tr>
        <w:tc>
          <w:tcPr>
            <w:tcW w:type="dxa" w:w="2239"/>
          </w:tcPr>
          <w:p>
            <w:pPr>
              <w:spacing w:after="40" w:line="252" w:lineRule="auto"/>
            </w:pPr>
            <w:r/>
            <w:r>
              <w:rPr>
                <w:rFonts w:ascii="Times New Roman" w:hAnsi="Times New Roman" w:cs="Times New Roman" w:eastAsia="Times New Roman"/>
                <w:sz w:val="24"/>
              </w:rPr>
              <w:t>Công thức hóa học</w:t>
            </w:r>
          </w:p>
        </w:tc>
        <w:tc>
          <w:tcPr>
            <w:tcW w:type="dxa" w:w="4372"/>
          </w:tcPr>
          <w:p>
            <w:pPr>
              <w:spacing w:after="40" w:line="252" w:lineRule="auto"/>
            </w:pPr>
            <w:r/>
            <w:r>
              <w:rPr>
                <w:rFonts w:ascii="Times New Roman" w:hAnsi="Times New Roman" w:cs="Times New Roman" w:eastAsia="Times New Roman"/>
                <w:sz w:val="24"/>
              </w:rPr>
              <w:t>Cách viết thành phần nguyên tố, có chỉ số dưới và ngoặc</w:t>
            </w:r>
          </w:p>
        </w:tc>
        <w:tc>
          <w:tcPr>
            <w:tcW w:type="dxa" w:w="2346"/>
          </w:tcPr>
          <w:p>
            <w:pPr>
              <w:spacing w:after="40" w:line="252" w:lineRule="auto"/>
              <w:jc w:val="center"/>
            </w:pPr>
            <w:r/>
            <w:r>
              <w:rPr>
                <w:rFonts w:ascii="Times New Roman" w:hAnsi="Times New Roman" w:cs="Times New Roman" w:eastAsia="Times New Roman"/>
                <w:sz w:val="24"/>
              </w:rPr>
              <w:t>Mọi nơi</w:t>
            </w:r>
          </w:p>
        </w:tc>
      </w:tr>
      <w:tr>
        <w:tc>
          <w:tcPr>
            <w:tcW w:type="dxa" w:w="2239"/>
          </w:tcPr>
          <w:p>
            <w:pPr>
              <w:spacing w:after="40" w:line="252" w:lineRule="auto"/>
            </w:pPr>
            <w:r/>
            <w:r>
              <w:rPr>
                <w:rFonts w:ascii="Times New Roman" w:hAnsi="Times New Roman" w:cs="Times New Roman" w:eastAsia="Times New Roman"/>
                <w:sz w:val="24"/>
              </w:rPr>
              <w:t>Tinh thể ngậm nước</w:t>
            </w:r>
          </w:p>
        </w:tc>
        <w:tc>
          <w:tcPr>
            <w:tcW w:type="dxa" w:w="4372"/>
          </w:tcPr>
          <w:p>
            <w:pPr>
              <w:spacing w:after="40" w:line="252" w:lineRule="auto"/>
            </w:pPr>
            <w:r/>
            <w:r>
              <w:rPr>
                <w:rFonts w:ascii="Times New Roman" w:hAnsi="Times New Roman" w:cs="Times New Roman" w:eastAsia="Times New Roman"/>
                <w:sz w:val="24"/>
              </w:rPr>
              <w:t>Hợp chất có nước kết tinh, viết bằng dấu chấm (CuSO₄·5H₂O)</w:t>
            </w:r>
          </w:p>
        </w:tc>
        <w:tc>
          <w:tcPr>
            <w:tcW w:type="dxa" w:w="2346"/>
          </w:tcPr>
          <w:p>
            <w:pPr>
              <w:spacing w:after="40" w:line="252" w:lineRule="auto"/>
            </w:pPr>
            <w:r/>
            <w:r>
              <w:rPr>
                <w:rFonts w:ascii="Times New Roman" w:hAnsi="Times New Roman" w:cs="Times New Roman" w:eastAsia="Times New Roman"/>
                <w:sz w:val="24"/>
              </w:rPr>
              <w:t>Công cụ khối lượng mol</w:t>
            </w:r>
          </w:p>
        </w:tc>
      </w:tr>
      <w:tr>
        <w:tc>
          <w:tcPr>
            <w:tcW w:type="dxa" w:w="2239"/>
          </w:tcPr>
          <w:p>
            <w:pPr>
              <w:spacing w:after="40" w:line="252" w:lineRule="auto"/>
            </w:pPr>
            <w:r/>
            <w:r>
              <w:rPr>
                <w:rFonts w:ascii="Times New Roman" w:hAnsi="Times New Roman" w:cs="Times New Roman" w:eastAsia="Times New Roman"/>
                <w:sz w:val="24"/>
              </w:rPr>
              <w:t>Khối lượng mol (M)</w:t>
            </w:r>
          </w:p>
        </w:tc>
        <w:tc>
          <w:tcPr>
            <w:tcW w:type="dxa" w:w="4372"/>
          </w:tcPr>
          <w:p>
            <w:pPr>
              <w:spacing w:after="40" w:line="252" w:lineRule="auto"/>
            </w:pPr>
            <w:r/>
            <w:r>
              <w:rPr>
                <w:rFonts w:ascii="Times New Roman" w:hAnsi="Times New Roman" w:cs="Times New Roman" w:eastAsia="Times New Roman"/>
                <w:sz w:val="24"/>
              </w:rPr>
              <w:t>Khối lượng của một mol chất, đơn vị gam trên mol</w:t>
            </w:r>
          </w:p>
        </w:tc>
        <w:tc>
          <w:tcPr>
            <w:tcW w:type="dxa" w:w="2346"/>
          </w:tcPr>
          <w:p>
            <w:pPr>
              <w:spacing w:after="40" w:line="252" w:lineRule="auto"/>
            </w:pPr>
            <w:r/>
            <w:r>
              <w:rPr>
                <w:rFonts w:ascii="Times New Roman" w:hAnsi="Times New Roman" w:cs="Times New Roman" w:eastAsia="Times New Roman"/>
                <w:sz w:val="24"/>
              </w:rPr>
              <w:t>Công cụ, trợ lý AI</w:t>
            </w:r>
          </w:p>
        </w:tc>
      </w:tr>
      <w:tr>
        <w:tc>
          <w:tcPr>
            <w:tcW w:type="dxa" w:w="2239"/>
          </w:tcPr>
          <w:p>
            <w:pPr>
              <w:spacing w:after="40" w:line="252" w:lineRule="auto"/>
              <w:jc w:val="center"/>
            </w:pPr>
            <w:r/>
            <w:r>
              <w:rPr>
                <w:rFonts w:ascii="Times New Roman" w:hAnsi="Times New Roman" w:cs="Times New Roman" w:eastAsia="Times New Roman"/>
                <w:sz w:val="24"/>
              </w:rPr>
              <w:t>Mol</w:t>
            </w:r>
          </w:p>
        </w:tc>
        <w:tc>
          <w:tcPr>
            <w:tcW w:type="dxa" w:w="4372"/>
          </w:tcPr>
          <w:p>
            <w:pPr>
              <w:spacing w:after="40" w:line="252" w:lineRule="auto"/>
            </w:pPr>
            <w:r/>
            <w:r>
              <w:rPr>
                <w:rFonts w:ascii="Times New Roman" w:hAnsi="Times New Roman" w:cs="Times New Roman" w:eastAsia="Times New Roman"/>
                <w:sz w:val="24"/>
              </w:rPr>
              <w:t>Lượng chất chứa số hạt bằng hằng số Avogadro</w:t>
            </w:r>
          </w:p>
        </w:tc>
        <w:tc>
          <w:tcPr>
            <w:tcW w:type="dxa" w:w="2346"/>
          </w:tcPr>
          <w:p>
            <w:pPr>
              <w:spacing w:after="40" w:line="252" w:lineRule="auto"/>
            </w:pPr>
            <w:r/>
            <w:r>
              <w:rPr>
                <w:rFonts w:ascii="Times New Roman" w:hAnsi="Times New Roman" w:cs="Times New Roman" w:eastAsia="Times New Roman"/>
                <w:sz w:val="24"/>
              </w:rPr>
              <w:t>Công cụ, bài toán</w:t>
            </w:r>
          </w:p>
        </w:tc>
      </w:tr>
      <w:tr>
        <w:tc>
          <w:tcPr>
            <w:tcW w:type="dxa" w:w="2239"/>
          </w:tcPr>
          <w:p>
            <w:pPr>
              <w:spacing w:after="40" w:line="252" w:lineRule="auto"/>
            </w:pPr>
            <w:r/>
            <w:r>
              <w:rPr>
                <w:rFonts w:ascii="Times New Roman" w:hAnsi="Times New Roman" w:cs="Times New Roman" w:eastAsia="Times New Roman"/>
                <w:sz w:val="24"/>
              </w:rPr>
              <w:t>Nồng độ mol</w:t>
            </w:r>
          </w:p>
        </w:tc>
        <w:tc>
          <w:tcPr>
            <w:tcW w:type="dxa" w:w="4372"/>
          </w:tcPr>
          <w:p>
            <w:pPr>
              <w:spacing w:after="40" w:line="252" w:lineRule="auto"/>
            </w:pPr>
            <w:r/>
            <w:r>
              <w:rPr>
                <w:rFonts w:ascii="Times New Roman" w:hAnsi="Times New Roman" w:cs="Times New Roman" w:eastAsia="Times New Roman"/>
                <w:sz w:val="24"/>
              </w:rPr>
              <w:t>Số mol chất tan trong một lít dung dịch</w:t>
            </w:r>
          </w:p>
        </w:tc>
        <w:tc>
          <w:tcPr>
            <w:tcW w:type="dxa" w:w="2346"/>
          </w:tcPr>
          <w:p>
            <w:pPr>
              <w:spacing w:after="40" w:line="252" w:lineRule="auto"/>
            </w:pPr>
            <w:r/>
            <w:r>
              <w:rPr>
                <w:rFonts w:ascii="Times New Roman" w:hAnsi="Times New Roman" w:cs="Times New Roman" w:eastAsia="Times New Roman"/>
                <w:sz w:val="24"/>
              </w:rPr>
              <w:t>Công cụ nồng độ</w:t>
            </w:r>
          </w:p>
        </w:tc>
      </w:tr>
      <w:tr>
        <w:tc>
          <w:tcPr>
            <w:tcW w:type="dxa" w:w="2239"/>
          </w:tcPr>
          <w:p>
            <w:pPr>
              <w:spacing w:after="40" w:line="252" w:lineRule="auto"/>
              <w:jc w:val="center"/>
            </w:pPr>
            <w:r/>
            <w:r>
              <w:rPr>
                <w:rFonts w:ascii="Times New Roman" w:hAnsi="Times New Roman" w:cs="Times New Roman" w:eastAsia="Times New Roman"/>
                <w:sz w:val="24"/>
              </w:rPr>
              <w:t>pH</w:t>
            </w:r>
          </w:p>
        </w:tc>
        <w:tc>
          <w:tcPr>
            <w:tcW w:type="dxa" w:w="4372"/>
          </w:tcPr>
          <w:p>
            <w:pPr>
              <w:spacing w:after="40" w:line="252" w:lineRule="auto"/>
            </w:pPr>
            <w:r/>
            <w:r>
              <w:rPr>
                <w:rFonts w:ascii="Times New Roman" w:hAnsi="Times New Roman" w:cs="Times New Roman" w:eastAsia="Times New Roman"/>
                <w:sz w:val="24"/>
              </w:rPr>
              <w:t>Chỉ số đo độ axit của dung dịch, bằng âm logarit nồng độ H⁺</w:t>
            </w:r>
          </w:p>
        </w:tc>
        <w:tc>
          <w:tcPr>
            <w:tcW w:type="dxa" w:w="2346"/>
          </w:tcPr>
          <w:p>
            <w:pPr>
              <w:spacing w:after="40" w:line="252" w:lineRule="auto"/>
            </w:pPr>
            <w:r/>
            <w:r>
              <w:rPr>
                <w:rFonts w:ascii="Times New Roman" w:hAnsi="Times New Roman" w:cs="Times New Roman" w:eastAsia="Times New Roman"/>
                <w:sz w:val="24"/>
              </w:rPr>
              <w:t>Công cụ pH</w:t>
            </w:r>
          </w:p>
        </w:tc>
      </w:tr>
      <w:tr>
        <w:tc>
          <w:tcPr>
            <w:tcW w:type="dxa" w:w="2239"/>
          </w:tcPr>
          <w:p>
            <w:pPr>
              <w:spacing w:after="40" w:line="252" w:lineRule="auto"/>
            </w:pPr>
            <w:r/>
            <w:r>
              <w:rPr>
                <w:rFonts w:ascii="Times New Roman" w:hAnsi="Times New Roman" w:cs="Times New Roman" w:eastAsia="Times New Roman"/>
                <w:sz w:val="24"/>
              </w:rPr>
              <w:t>Chất điện li mạnh</w:t>
            </w:r>
          </w:p>
        </w:tc>
        <w:tc>
          <w:tcPr>
            <w:tcW w:type="dxa" w:w="4372"/>
          </w:tcPr>
          <w:p>
            <w:pPr>
              <w:spacing w:after="40" w:line="252" w:lineRule="auto"/>
            </w:pPr>
            <w:r/>
            <w:r>
              <w:rPr>
                <w:rFonts w:ascii="Times New Roman" w:hAnsi="Times New Roman" w:cs="Times New Roman" w:eastAsia="Times New Roman"/>
                <w:sz w:val="24"/>
              </w:rPr>
              <w:t>Chất phân li hoàn toàn trong nước (HCl, NaCl, NaOH)</w:t>
            </w:r>
          </w:p>
        </w:tc>
        <w:tc>
          <w:tcPr>
            <w:tcW w:type="dxa" w:w="2346"/>
          </w:tcPr>
          <w:p>
            <w:pPr>
              <w:spacing w:after="40" w:line="252" w:lineRule="auto"/>
            </w:pPr>
            <w:r/>
            <w:r>
              <w:rPr>
                <w:rFonts w:ascii="Times New Roman" w:hAnsi="Times New Roman" w:cs="Times New Roman" w:eastAsia="Times New Roman"/>
                <w:sz w:val="24"/>
              </w:rPr>
              <w:t>Câu hỏi, trợ lý AI</w:t>
            </w:r>
          </w:p>
        </w:tc>
      </w:tr>
      <w:tr>
        <w:tc>
          <w:tcPr>
            <w:tcW w:type="dxa" w:w="2239"/>
          </w:tcPr>
          <w:p>
            <w:pPr>
              <w:spacing w:after="40" w:line="252" w:lineRule="auto"/>
            </w:pPr>
            <w:r/>
            <w:r>
              <w:rPr>
                <w:rFonts w:ascii="Times New Roman" w:hAnsi="Times New Roman" w:cs="Times New Roman" w:eastAsia="Times New Roman"/>
                <w:sz w:val="24"/>
              </w:rPr>
              <w:t>Phản ứng oxi hóa – khử</w:t>
            </w:r>
          </w:p>
        </w:tc>
        <w:tc>
          <w:tcPr>
            <w:tcW w:type="dxa" w:w="4372"/>
          </w:tcPr>
          <w:p>
            <w:pPr>
              <w:spacing w:after="40" w:line="252" w:lineRule="auto"/>
            </w:pPr>
            <w:r/>
            <w:r>
              <w:rPr>
                <w:rFonts w:ascii="Times New Roman" w:hAnsi="Times New Roman" w:cs="Times New Roman" w:eastAsia="Times New Roman"/>
                <w:sz w:val="24"/>
              </w:rPr>
              <w:t>Phản ứng có sự thay đổi số oxi hóa, kèm trao đổi electron</w:t>
            </w:r>
          </w:p>
        </w:tc>
        <w:tc>
          <w:tcPr>
            <w:tcW w:type="dxa" w:w="2346"/>
          </w:tcPr>
          <w:p>
            <w:pPr>
              <w:spacing w:after="40" w:line="252" w:lineRule="auto"/>
            </w:pPr>
            <w:r/>
            <w:r>
              <w:rPr>
                <w:rFonts w:ascii="Times New Roman" w:hAnsi="Times New Roman" w:cs="Times New Roman" w:eastAsia="Times New Roman"/>
                <w:sz w:val="24"/>
              </w:rPr>
              <w:t>Cân bằng, giám sát bài</w:t>
            </w:r>
          </w:p>
        </w:tc>
      </w:tr>
      <w:tr>
        <w:tc>
          <w:tcPr>
            <w:tcW w:type="dxa" w:w="2239"/>
          </w:tcPr>
          <w:p>
            <w:pPr>
              <w:spacing w:after="40" w:line="252" w:lineRule="auto"/>
              <w:jc w:val="center"/>
            </w:pPr>
            <w:r/>
            <w:r>
              <w:rPr>
                <w:rFonts w:ascii="Times New Roman" w:hAnsi="Times New Roman" w:cs="Times New Roman" w:eastAsia="Times New Roman"/>
                <w:sz w:val="24"/>
              </w:rPr>
              <w:t>Chất khử</w:t>
            </w:r>
          </w:p>
        </w:tc>
        <w:tc>
          <w:tcPr>
            <w:tcW w:type="dxa" w:w="4372"/>
          </w:tcPr>
          <w:p>
            <w:pPr>
              <w:spacing w:after="40" w:line="252" w:lineRule="auto"/>
            </w:pPr>
            <w:r/>
            <w:r>
              <w:rPr>
                <w:rFonts w:ascii="Times New Roman" w:hAnsi="Times New Roman" w:cs="Times New Roman" w:eastAsia="Times New Roman"/>
                <w:sz w:val="24"/>
              </w:rPr>
              <w:t>Chất nhường electron, bị oxi hóa</w:t>
            </w:r>
          </w:p>
        </w:tc>
        <w:tc>
          <w:tcPr>
            <w:tcW w:type="dxa" w:w="2346"/>
          </w:tcPr>
          <w:p>
            <w:pPr>
              <w:spacing w:after="40" w:line="252" w:lineRule="auto"/>
            </w:pPr>
            <w:r/>
            <w:r>
              <w:rPr>
                <w:rFonts w:ascii="Times New Roman" w:hAnsi="Times New Roman" w:cs="Times New Roman" w:eastAsia="Times New Roman"/>
                <w:sz w:val="24"/>
              </w:rPr>
              <w:t>Bài giảng, trợ lý AI</w:t>
            </w:r>
          </w:p>
        </w:tc>
      </w:tr>
      <w:tr>
        <w:tc>
          <w:tcPr>
            <w:tcW w:type="dxa" w:w="2239"/>
          </w:tcPr>
          <w:p>
            <w:pPr>
              <w:spacing w:after="40" w:line="252" w:lineRule="auto"/>
            </w:pPr>
            <w:r/>
            <w:r>
              <w:rPr>
                <w:rFonts w:ascii="Times New Roman" w:hAnsi="Times New Roman" w:cs="Times New Roman" w:eastAsia="Times New Roman"/>
                <w:sz w:val="24"/>
              </w:rPr>
              <w:t>Cân bằng phương trình</w:t>
            </w:r>
          </w:p>
        </w:tc>
        <w:tc>
          <w:tcPr>
            <w:tcW w:type="dxa" w:w="4372"/>
          </w:tcPr>
          <w:p>
            <w:pPr>
              <w:spacing w:after="40" w:line="252" w:lineRule="auto"/>
            </w:pPr>
            <w:r/>
            <w:r>
              <w:rPr>
                <w:rFonts w:ascii="Times New Roman" w:hAnsi="Times New Roman" w:cs="Times New Roman" w:eastAsia="Times New Roman"/>
                <w:sz w:val="24"/>
              </w:rPr>
              <w:t>Tìm hệ số sao cho số nguyên tử mỗi nguyên tố bằng nhau hai vế</w:t>
            </w:r>
          </w:p>
        </w:tc>
        <w:tc>
          <w:tcPr>
            <w:tcW w:type="dxa" w:w="2346"/>
          </w:tcPr>
          <w:p>
            <w:pPr>
              <w:spacing w:after="40" w:line="252" w:lineRule="auto"/>
            </w:pPr>
            <w:r/>
            <w:r>
              <w:rPr>
                <w:rFonts w:ascii="Times New Roman" w:hAnsi="Times New Roman" w:cs="Times New Roman" w:eastAsia="Times New Roman"/>
                <w:sz w:val="24"/>
              </w:rPr>
              <w:t>Công cụ cân bằng</w:t>
            </w:r>
          </w:p>
        </w:tc>
      </w:tr>
      <w:tr>
        <w:tc>
          <w:tcPr>
            <w:tcW w:type="dxa" w:w="2239"/>
          </w:tcPr>
          <w:p>
            <w:pPr>
              <w:spacing w:after="40" w:line="252" w:lineRule="auto"/>
            </w:pPr>
            <w:r/>
            <w:r>
              <w:rPr>
                <w:rFonts w:ascii="Times New Roman" w:hAnsi="Times New Roman" w:cs="Times New Roman" w:eastAsia="Times New Roman"/>
                <w:sz w:val="24"/>
              </w:rPr>
              <w:t>Bảo toàn nguyên tố</w:t>
            </w:r>
          </w:p>
        </w:tc>
        <w:tc>
          <w:tcPr>
            <w:tcW w:type="dxa" w:w="4372"/>
          </w:tcPr>
          <w:p>
            <w:pPr>
              <w:spacing w:after="40" w:line="252" w:lineRule="auto"/>
            </w:pPr>
            <w:r/>
            <w:r>
              <w:rPr>
                <w:rFonts w:ascii="Times New Roman" w:hAnsi="Times New Roman" w:cs="Times New Roman" w:eastAsia="Times New Roman"/>
                <w:sz w:val="24"/>
              </w:rPr>
              <w:t>Điều kiện kiểm tra sau khi cân bằng: số nguyên tử không đổi</w:t>
            </w:r>
          </w:p>
        </w:tc>
        <w:tc>
          <w:tcPr>
            <w:tcW w:type="dxa" w:w="2346"/>
          </w:tcPr>
          <w:p>
            <w:pPr>
              <w:spacing w:after="40" w:line="252" w:lineRule="auto"/>
            </w:pPr>
            <w:r/>
            <w:r>
              <w:rPr>
                <w:rFonts w:ascii="Times New Roman" w:hAnsi="Times New Roman" w:cs="Times New Roman" w:eastAsia="Times New Roman"/>
                <w:sz w:val="24"/>
              </w:rPr>
              <w:t>Công cụ cân bằng</w:t>
            </w:r>
          </w:p>
        </w:tc>
      </w:tr>
      <w:tr>
        <w:tc>
          <w:tcPr>
            <w:tcW w:type="dxa" w:w="2239"/>
          </w:tcPr>
          <w:p>
            <w:pPr>
              <w:spacing w:after="40" w:line="252" w:lineRule="auto"/>
            </w:pPr>
            <w:r/>
            <w:r>
              <w:rPr>
                <w:rFonts w:ascii="Times New Roman" w:hAnsi="Times New Roman" w:cs="Times New Roman" w:eastAsia="Times New Roman"/>
                <w:sz w:val="24"/>
              </w:rPr>
              <w:t>Hiện tượng</w:t>
            </w:r>
          </w:p>
        </w:tc>
        <w:tc>
          <w:tcPr>
            <w:tcW w:type="dxa" w:w="4372"/>
          </w:tcPr>
          <w:p>
            <w:pPr>
              <w:spacing w:after="40" w:line="252" w:lineRule="auto"/>
            </w:pPr>
            <w:r/>
            <w:r>
              <w:rPr>
                <w:rFonts w:ascii="Times New Roman" w:hAnsi="Times New Roman" w:cs="Times New Roman" w:eastAsia="Times New Roman"/>
                <w:sz w:val="24"/>
              </w:rPr>
              <w:t>Dấu hiệu quan sát được của phản ứng: kết tủa, sủi bọt, đổi màu, tỏa nhiệt</w:t>
            </w:r>
          </w:p>
        </w:tc>
        <w:tc>
          <w:tcPr>
            <w:tcW w:type="dxa" w:w="2346"/>
          </w:tcPr>
          <w:p>
            <w:pPr>
              <w:spacing w:after="40" w:line="252" w:lineRule="auto"/>
            </w:pPr>
            <w:r/>
            <w:r>
              <w:rPr>
                <w:rFonts w:ascii="Times New Roman" w:hAnsi="Times New Roman" w:cs="Times New Roman" w:eastAsia="Times New Roman"/>
                <w:sz w:val="24"/>
              </w:rPr>
              <w:t>Phòng lab ảo</w:t>
            </w:r>
          </w:p>
        </w:tc>
      </w:tr>
      <w:tr>
        <w:tc>
          <w:tcPr>
            <w:tcW w:type="dxa" w:w="2239"/>
          </w:tcPr>
          <w:p>
            <w:pPr>
              <w:spacing w:after="40" w:line="252" w:lineRule="auto"/>
              <w:jc w:val="center"/>
            </w:pPr>
            <w:r/>
            <w:r>
              <w:rPr>
                <w:rFonts w:ascii="Times New Roman" w:hAnsi="Times New Roman" w:cs="Times New Roman" w:eastAsia="Times New Roman"/>
                <w:sz w:val="24"/>
              </w:rPr>
              <w:t>Kết tủa</w:t>
            </w:r>
          </w:p>
        </w:tc>
        <w:tc>
          <w:tcPr>
            <w:tcW w:type="dxa" w:w="4372"/>
          </w:tcPr>
          <w:p>
            <w:pPr>
              <w:spacing w:after="40" w:line="252" w:lineRule="auto"/>
            </w:pPr>
            <w:r/>
            <w:r>
              <w:rPr>
                <w:rFonts w:ascii="Times New Roman" w:hAnsi="Times New Roman" w:cs="Times New Roman" w:eastAsia="Times New Roman"/>
                <w:sz w:val="24"/>
              </w:rPr>
              <w:t>Chất rắn không tan tạo thành trong dung dịch, kí hiệu bằng mũi tên xuống</w:t>
            </w:r>
          </w:p>
        </w:tc>
        <w:tc>
          <w:tcPr>
            <w:tcW w:type="dxa" w:w="2346"/>
          </w:tcPr>
          <w:p>
            <w:pPr>
              <w:spacing w:after="40" w:line="252" w:lineRule="auto"/>
            </w:pPr>
            <w:r/>
            <w:r>
              <w:rPr>
                <w:rFonts w:ascii="Times New Roman" w:hAnsi="Times New Roman" w:cs="Times New Roman" w:eastAsia="Times New Roman"/>
                <w:sz w:val="24"/>
              </w:rPr>
              <w:t>Phòng lab ảo</w:t>
            </w:r>
          </w:p>
        </w:tc>
      </w:tr>
      <w:tr>
        <w:tc>
          <w:tcPr>
            <w:tcW w:type="dxa" w:w="2239"/>
          </w:tcPr>
          <w:p>
            <w:pPr>
              <w:spacing w:after="40" w:line="252" w:lineRule="auto"/>
              <w:jc w:val="center"/>
            </w:pPr>
            <w:r/>
            <w:r>
              <w:rPr>
                <w:rFonts w:ascii="Times New Roman" w:hAnsi="Times New Roman" w:cs="Times New Roman" w:eastAsia="Times New Roman"/>
                <w:sz w:val="24"/>
              </w:rPr>
              <w:t>Chất dư</w:t>
            </w:r>
          </w:p>
        </w:tc>
        <w:tc>
          <w:tcPr>
            <w:tcW w:type="dxa" w:w="4372"/>
          </w:tcPr>
          <w:p>
            <w:pPr>
              <w:spacing w:after="40" w:line="252" w:lineRule="auto"/>
            </w:pPr>
            <w:r/>
            <w:r>
              <w:rPr>
                <w:rFonts w:ascii="Times New Roman" w:hAnsi="Times New Roman" w:cs="Times New Roman" w:eastAsia="Times New Roman"/>
                <w:sz w:val="24"/>
              </w:rPr>
              <w:t>Chất còn lại sau khi phản ứng kết thúc vì chất kia hết trước</w:t>
            </w:r>
          </w:p>
        </w:tc>
        <w:tc>
          <w:tcPr>
            <w:tcW w:type="dxa" w:w="2346"/>
          </w:tcPr>
          <w:p>
            <w:pPr>
              <w:spacing w:after="40" w:line="252" w:lineRule="auto"/>
            </w:pPr>
            <w:r/>
            <w:r>
              <w:rPr>
                <w:rFonts w:ascii="Times New Roman" w:hAnsi="Times New Roman" w:cs="Times New Roman" w:eastAsia="Times New Roman"/>
                <w:sz w:val="24"/>
              </w:rPr>
              <w:t>Bài toán theo phương trình</w:t>
            </w:r>
          </w:p>
        </w:tc>
      </w:tr>
      <w:tr>
        <w:tc>
          <w:tcPr>
            <w:tcW w:type="dxa" w:w="2239"/>
          </w:tcPr>
          <w:p>
            <w:pPr>
              <w:spacing w:after="40" w:line="252" w:lineRule="auto"/>
              <w:jc w:val="center"/>
            </w:pPr>
            <w:r/>
            <w:r>
              <w:rPr>
                <w:rFonts w:ascii="Times New Roman" w:hAnsi="Times New Roman" w:cs="Times New Roman" w:eastAsia="Times New Roman"/>
                <w:sz w:val="24"/>
              </w:rPr>
              <w:t>Chu kì</w:t>
            </w:r>
          </w:p>
        </w:tc>
        <w:tc>
          <w:tcPr>
            <w:tcW w:type="dxa" w:w="4372"/>
          </w:tcPr>
          <w:p>
            <w:pPr>
              <w:spacing w:after="40" w:line="252" w:lineRule="auto"/>
            </w:pPr>
            <w:r/>
            <w:r>
              <w:rPr>
                <w:rFonts w:ascii="Times New Roman" w:hAnsi="Times New Roman" w:cs="Times New Roman" w:eastAsia="Times New Roman"/>
                <w:sz w:val="24"/>
              </w:rPr>
              <w:t>Hàng ngang của bảng tuần hoàn, ứng với số lớp electron</w:t>
            </w:r>
          </w:p>
        </w:tc>
        <w:tc>
          <w:tcPr>
            <w:tcW w:type="dxa" w:w="2346"/>
          </w:tcPr>
          <w:p>
            <w:pPr>
              <w:spacing w:after="40" w:line="252" w:lineRule="auto"/>
            </w:pPr>
            <w:r/>
            <w:r>
              <w:rPr>
                <w:rFonts w:ascii="Times New Roman" w:hAnsi="Times New Roman" w:cs="Times New Roman" w:eastAsia="Times New Roman"/>
                <w:sz w:val="24"/>
              </w:rPr>
              <w:t>Bảng tuần hoàn</w:t>
            </w:r>
          </w:p>
        </w:tc>
      </w:tr>
      <w:tr>
        <w:tc>
          <w:tcPr>
            <w:tcW w:type="dxa" w:w="2239"/>
          </w:tcPr>
          <w:p>
            <w:pPr>
              <w:spacing w:after="40" w:line="252" w:lineRule="auto"/>
              <w:jc w:val="center"/>
            </w:pPr>
            <w:r/>
            <w:r>
              <w:rPr>
                <w:rFonts w:ascii="Times New Roman" w:hAnsi="Times New Roman" w:cs="Times New Roman" w:eastAsia="Times New Roman"/>
                <w:sz w:val="24"/>
              </w:rPr>
              <w:t>Nhóm</w:t>
            </w:r>
          </w:p>
        </w:tc>
        <w:tc>
          <w:tcPr>
            <w:tcW w:type="dxa" w:w="4372"/>
          </w:tcPr>
          <w:p>
            <w:pPr>
              <w:spacing w:after="40" w:line="252" w:lineRule="auto"/>
            </w:pPr>
            <w:r/>
            <w:r>
              <w:rPr>
                <w:rFonts w:ascii="Times New Roman" w:hAnsi="Times New Roman" w:cs="Times New Roman" w:eastAsia="Times New Roman"/>
                <w:sz w:val="24"/>
              </w:rPr>
              <w:t>Cột dọc của bảng tuần hoàn, ứng với số electron lớp ngoài cùng</w:t>
            </w:r>
          </w:p>
        </w:tc>
        <w:tc>
          <w:tcPr>
            <w:tcW w:type="dxa" w:w="2346"/>
          </w:tcPr>
          <w:p>
            <w:pPr>
              <w:spacing w:after="40" w:line="252" w:lineRule="auto"/>
            </w:pPr>
            <w:r/>
            <w:r>
              <w:rPr>
                <w:rFonts w:ascii="Times New Roman" w:hAnsi="Times New Roman" w:cs="Times New Roman" w:eastAsia="Times New Roman"/>
                <w:sz w:val="24"/>
              </w:rPr>
              <w:t>Bảng tuần hoàn</w:t>
            </w:r>
          </w:p>
        </w:tc>
      </w:tr>
      <w:tr>
        <w:tc>
          <w:tcPr>
            <w:tcW w:type="dxa" w:w="2239"/>
          </w:tcPr>
          <w:p>
            <w:pPr>
              <w:spacing w:after="40" w:line="252" w:lineRule="auto"/>
            </w:pPr>
            <w:r/>
            <w:r>
              <w:rPr>
                <w:rFonts w:ascii="Times New Roman" w:hAnsi="Times New Roman" w:cs="Times New Roman" w:eastAsia="Times New Roman"/>
                <w:sz w:val="24"/>
              </w:rPr>
              <w:t>Kim loại kiềm</w:t>
            </w:r>
          </w:p>
        </w:tc>
        <w:tc>
          <w:tcPr>
            <w:tcW w:type="dxa" w:w="4372"/>
          </w:tcPr>
          <w:p>
            <w:pPr>
              <w:spacing w:after="40" w:line="252" w:lineRule="auto"/>
            </w:pPr>
            <w:r/>
            <w:r>
              <w:rPr>
                <w:rFonts w:ascii="Times New Roman" w:hAnsi="Times New Roman" w:cs="Times New Roman" w:eastAsia="Times New Roman"/>
                <w:sz w:val="24"/>
              </w:rPr>
              <w:t>Nhóm IA, hoạt động mạnh, tác dụng mãnh liệt với nước</w:t>
            </w:r>
          </w:p>
        </w:tc>
        <w:tc>
          <w:tcPr>
            <w:tcW w:type="dxa" w:w="2346"/>
          </w:tcPr>
          <w:p>
            <w:pPr>
              <w:spacing w:after="40" w:line="252" w:lineRule="auto"/>
            </w:pPr>
            <w:r/>
            <w:r>
              <w:rPr>
                <w:rFonts w:ascii="Times New Roman" w:hAnsi="Times New Roman" w:cs="Times New Roman" w:eastAsia="Times New Roman"/>
                <w:sz w:val="24"/>
              </w:rPr>
              <w:t>Bảng tuần hoàn, lọc</w:t>
            </w:r>
          </w:p>
        </w:tc>
      </w:tr>
      <w:tr>
        <w:tc>
          <w:tcPr>
            <w:tcW w:type="dxa" w:w="2239"/>
          </w:tcPr>
          <w:p>
            <w:pPr>
              <w:spacing w:after="40" w:line="252" w:lineRule="auto"/>
              <w:jc w:val="center"/>
            </w:pPr>
            <w:r/>
            <w:r>
              <w:rPr>
                <w:rFonts w:ascii="Times New Roman" w:hAnsi="Times New Roman" w:cs="Times New Roman" w:eastAsia="Times New Roman"/>
                <w:sz w:val="24"/>
              </w:rPr>
              <w:t>Halogen</w:t>
            </w:r>
          </w:p>
        </w:tc>
        <w:tc>
          <w:tcPr>
            <w:tcW w:type="dxa" w:w="4372"/>
          </w:tcPr>
          <w:p>
            <w:pPr>
              <w:spacing w:after="40" w:line="252" w:lineRule="auto"/>
            </w:pPr>
            <w:r/>
            <w:r>
              <w:rPr>
                <w:rFonts w:ascii="Times New Roman" w:hAnsi="Times New Roman" w:cs="Times New Roman" w:eastAsia="Times New Roman"/>
                <w:sz w:val="24"/>
              </w:rPr>
              <w:t>Nhóm VIIA, phi kim hoạt động mạnh</w:t>
            </w:r>
          </w:p>
        </w:tc>
        <w:tc>
          <w:tcPr>
            <w:tcW w:type="dxa" w:w="2346"/>
          </w:tcPr>
          <w:p>
            <w:pPr>
              <w:spacing w:after="40" w:line="252" w:lineRule="auto"/>
            </w:pPr>
            <w:r/>
            <w:r>
              <w:rPr>
                <w:rFonts w:ascii="Times New Roman" w:hAnsi="Times New Roman" w:cs="Times New Roman" w:eastAsia="Times New Roman"/>
                <w:sz w:val="24"/>
              </w:rPr>
              <w:t>Bảng tuần hoàn, lọc</w:t>
            </w:r>
          </w:p>
        </w:tc>
      </w:tr>
      <w:tr>
        <w:tc>
          <w:tcPr>
            <w:tcW w:type="dxa" w:w="2239"/>
          </w:tcPr>
          <w:p>
            <w:pPr>
              <w:spacing w:after="40" w:line="252" w:lineRule="auto"/>
            </w:pPr>
            <w:r/>
            <w:r>
              <w:rPr>
                <w:rFonts w:ascii="Times New Roman" w:hAnsi="Times New Roman" w:cs="Times New Roman" w:eastAsia="Times New Roman"/>
                <w:sz w:val="24"/>
              </w:rPr>
              <w:t>Kim loại chuyển tiếp</w:t>
            </w:r>
          </w:p>
        </w:tc>
        <w:tc>
          <w:tcPr>
            <w:tcW w:type="dxa" w:w="4372"/>
          </w:tcPr>
          <w:p>
            <w:pPr>
              <w:spacing w:after="40" w:line="252" w:lineRule="auto"/>
            </w:pPr>
            <w:r/>
            <w:r>
              <w:rPr>
                <w:rFonts w:ascii="Times New Roman" w:hAnsi="Times New Roman" w:cs="Times New Roman" w:eastAsia="Times New Roman"/>
                <w:sz w:val="24"/>
              </w:rPr>
              <w:t>Các nguyên tố nhóm B, có nhiều số oxi hóa</w:t>
            </w:r>
          </w:p>
        </w:tc>
        <w:tc>
          <w:tcPr>
            <w:tcW w:type="dxa" w:w="2346"/>
          </w:tcPr>
          <w:p>
            <w:pPr>
              <w:spacing w:after="40" w:line="252" w:lineRule="auto"/>
            </w:pPr>
            <w:r/>
            <w:r>
              <w:rPr>
                <w:rFonts w:ascii="Times New Roman" w:hAnsi="Times New Roman" w:cs="Times New Roman" w:eastAsia="Times New Roman"/>
                <w:sz w:val="24"/>
              </w:rPr>
              <w:t>Bảng tuần hoàn</w:t>
            </w:r>
          </w:p>
        </w:tc>
      </w:tr>
      <w:tr>
        <w:tc>
          <w:tcPr>
            <w:tcW w:type="dxa" w:w="2239"/>
          </w:tcPr>
          <w:p>
            <w:pPr>
              <w:spacing w:after="40" w:line="252" w:lineRule="auto"/>
              <w:jc w:val="center"/>
            </w:pPr>
            <w:r/>
            <w:r>
              <w:rPr>
                <w:rFonts w:ascii="Times New Roman" w:hAnsi="Times New Roman" w:cs="Times New Roman" w:eastAsia="Times New Roman"/>
                <w:sz w:val="24"/>
              </w:rPr>
              <w:t>Đồng vị</w:t>
            </w:r>
          </w:p>
        </w:tc>
        <w:tc>
          <w:tcPr>
            <w:tcW w:type="dxa" w:w="4372"/>
          </w:tcPr>
          <w:p>
            <w:pPr>
              <w:spacing w:after="40" w:line="252" w:lineRule="auto"/>
            </w:pPr>
            <w:r/>
            <w:r>
              <w:rPr>
                <w:rFonts w:ascii="Times New Roman" w:hAnsi="Times New Roman" w:cs="Times New Roman" w:eastAsia="Times New Roman"/>
                <w:sz w:val="24"/>
              </w:rPr>
              <w:t>Các nguyên tử cùng số proton khác số neutron</w:t>
            </w:r>
          </w:p>
        </w:tc>
        <w:tc>
          <w:tcPr>
            <w:tcW w:type="dxa" w:w="2346"/>
          </w:tcPr>
          <w:p>
            <w:pPr>
              <w:spacing w:after="40" w:line="252" w:lineRule="auto"/>
            </w:pPr>
            <w:r/>
            <w:r>
              <w:rPr>
                <w:rFonts w:ascii="Times New Roman" w:hAnsi="Times New Roman" w:cs="Times New Roman" w:eastAsia="Times New Roman"/>
                <w:sz w:val="24"/>
              </w:rPr>
              <w:t>Trợ lý AI, lý thuyết</w:t>
            </w:r>
          </w:p>
        </w:tc>
      </w:tr>
      <w:tr>
        <w:tc>
          <w:tcPr>
            <w:tcW w:type="dxa" w:w="2239"/>
          </w:tcPr>
          <w:p>
            <w:pPr>
              <w:spacing w:after="40" w:line="252" w:lineRule="auto"/>
              <w:jc w:val="center"/>
            </w:pPr>
            <w:r/>
            <w:r>
              <w:rPr>
                <w:rFonts w:ascii="Times New Roman" w:hAnsi="Times New Roman" w:cs="Times New Roman" w:eastAsia="Times New Roman"/>
                <w:sz w:val="24"/>
              </w:rPr>
              <w:t>Amin</w:t>
            </w:r>
          </w:p>
        </w:tc>
        <w:tc>
          <w:tcPr>
            <w:tcW w:type="dxa" w:w="4372"/>
          </w:tcPr>
          <w:p>
            <w:pPr>
              <w:spacing w:after="40" w:line="252" w:lineRule="auto"/>
            </w:pPr>
            <w:r/>
            <w:r>
              <w:rPr>
                <w:rFonts w:ascii="Times New Roman" w:hAnsi="Times New Roman" w:cs="Times New Roman" w:eastAsia="Times New Roman"/>
                <w:sz w:val="24"/>
              </w:rPr>
              <w:t>Hợp chất hữu cơ chứa nhóm −NH₂ thay thế nguyên tử H của amoniac</w:t>
            </w:r>
          </w:p>
        </w:tc>
        <w:tc>
          <w:tcPr>
            <w:tcW w:type="dxa" w:w="2346"/>
          </w:tcPr>
          <w:p>
            <w:pPr>
              <w:spacing w:after="40" w:line="252" w:lineRule="auto"/>
            </w:pPr>
            <w:r/>
            <w:r>
              <w:rPr>
                <w:rFonts w:ascii="Times New Roman" w:hAnsi="Times New Roman" w:cs="Times New Roman" w:eastAsia="Times New Roman"/>
                <w:sz w:val="24"/>
              </w:rPr>
              <w:t>Chương trình lớp 12</w:t>
            </w:r>
          </w:p>
        </w:tc>
      </w:tr>
      <w:tr>
        <w:tc>
          <w:tcPr>
            <w:tcW w:type="dxa" w:w="2239"/>
          </w:tcPr>
          <w:p>
            <w:pPr>
              <w:spacing w:after="40" w:line="252" w:lineRule="auto"/>
              <w:jc w:val="center"/>
            </w:pPr>
            <w:r/>
            <w:r>
              <w:rPr>
                <w:rFonts w:ascii="Times New Roman" w:hAnsi="Times New Roman" w:cs="Times New Roman" w:eastAsia="Times New Roman"/>
                <w:sz w:val="24"/>
              </w:rPr>
              <w:t>Este</w:t>
            </w:r>
          </w:p>
        </w:tc>
        <w:tc>
          <w:tcPr>
            <w:tcW w:type="dxa" w:w="4372"/>
          </w:tcPr>
          <w:p>
            <w:pPr>
              <w:spacing w:after="40" w:line="252" w:lineRule="auto"/>
            </w:pPr>
            <w:r/>
            <w:r>
              <w:rPr>
                <w:rFonts w:ascii="Times New Roman" w:hAnsi="Times New Roman" w:cs="Times New Roman" w:eastAsia="Times New Roman"/>
                <w:sz w:val="24"/>
              </w:rPr>
              <w:t>Hợp chất tạo từ axit và ancol, mất nước</w:t>
            </w:r>
          </w:p>
        </w:tc>
        <w:tc>
          <w:tcPr>
            <w:tcW w:type="dxa" w:w="2346"/>
          </w:tcPr>
          <w:p>
            <w:pPr>
              <w:spacing w:after="40" w:line="252" w:lineRule="auto"/>
            </w:pPr>
            <w:r/>
            <w:r>
              <w:rPr>
                <w:rFonts w:ascii="Times New Roman" w:hAnsi="Times New Roman" w:cs="Times New Roman" w:eastAsia="Times New Roman"/>
                <w:sz w:val="24"/>
              </w:rPr>
              <w:t>Chương trình lớp 12</w:t>
            </w:r>
          </w:p>
        </w:tc>
      </w:tr>
      <w:tr>
        <w:tc>
          <w:tcPr>
            <w:tcW w:type="dxa" w:w="2239"/>
          </w:tcPr>
          <w:p>
            <w:pPr>
              <w:spacing w:after="40" w:line="252" w:lineRule="auto"/>
              <w:jc w:val="center"/>
            </w:pPr>
            <w:r/>
            <w:r>
              <w:rPr>
                <w:rFonts w:ascii="Times New Roman" w:hAnsi="Times New Roman" w:cs="Times New Roman" w:eastAsia="Times New Roman"/>
                <w:sz w:val="24"/>
              </w:rPr>
              <w:t>Chất béo</w:t>
            </w:r>
          </w:p>
        </w:tc>
        <w:tc>
          <w:tcPr>
            <w:tcW w:type="dxa" w:w="4372"/>
          </w:tcPr>
          <w:p>
            <w:pPr>
              <w:spacing w:after="40" w:line="252" w:lineRule="auto"/>
            </w:pPr>
            <w:r/>
            <w:r>
              <w:rPr>
                <w:rFonts w:ascii="Times New Roman" w:hAnsi="Times New Roman" w:cs="Times New Roman" w:eastAsia="Times New Roman"/>
                <w:sz w:val="24"/>
              </w:rPr>
              <w:t>Trieste của glixerol với các axit béo</w:t>
            </w:r>
          </w:p>
        </w:tc>
        <w:tc>
          <w:tcPr>
            <w:tcW w:type="dxa" w:w="2346"/>
          </w:tcPr>
          <w:p>
            <w:pPr>
              <w:spacing w:after="40" w:line="252" w:lineRule="auto"/>
            </w:pPr>
            <w:r/>
            <w:r>
              <w:rPr>
                <w:rFonts w:ascii="Times New Roman" w:hAnsi="Times New Roman" w:cs="Times New Roman" w:eastAsia="Times New Roman"/>
                <w:sz w:val="24"/>
              </w:rPr>
              <w:t>Chương trình lớp 12</w:t>
            </w:r>
          </w:p>
        </w:tc>
      </w:tr>
      <w:tr>
        <w:tc>
          <w:tcPr>
            <w:tcW w:type="dxa" w:w="2239"/>
          </w:tcPr>
          <w:p>
            <w:pPr>
              <w:spacing w:after="40" w:line="252" w:lineRule="auto"/>
            </w:pPr>
            <w:r/>
            <w:r>
              <w:rPr>
                <w:rFonts w:ascii="Times New Roman" w:hAnsi="Times New Roman" w:cs="Times New Roman" w:eastAsia="Times New Roman"/>
                <w:sz w:val="24"/>
              </w:rPr>
              <w:t>Cacbohidrat</w:t>
            </w:r>
          </w:p>
        </w:tc>
        <w:tc>
          <w:tcPr>
            <w:tcW w:type="dxa" w:w="4372"/>
          </w:tcPr>
          <w:p>
            <w:pPr>
              <w:spacing w:after="40" w:line="252" w:lineRule="auto"/>
            </w:pPr>
            <w:r/>
            <w:r>
              <w:rPr>
                <w:rFonts w:ascii="Times New Roman" w:hAnsi="Times New Roman" w:cs="Times New Roman" w:eastAsia="Times New Roman"/>
                <w:sz w:val="24"/>
              </w:rPr>
              <w:t>Hợp chất hữu cơ chứa C, H, O theo tỉ lệ nhất định, gồm mono, đi và polisaccarit</w:t>
            </w:r>
          </w:p>
        </w:tc>
        <w:tc>
          <w:tcPr>
            <w:tcW w:type="dxa" w:w="2346"/>
          </w:tcPr>
          <w:p>
            <w:pPr>
              <w:spacing w:after="40" w:line="252" w:lineRule="auto"/>
            </w:pPr>
            <w:r/>
            <w:r>
              <w:rPr>
                <w:rFonts w:ascii="Times New Roman" w:hAnsi="Times New Roman" w:cs="Times New Roman" w:eastAsia="Times New Roman"/>
                <w:sz w:val="24"/>
              </w:rPr>
              <w:t>Chương trình lớp 12</w:t>
            </w:r>
          </w:p>
        </w:tc>
      </w:tr>
      <w:tr>
        <w:tc>
          <w:tcPr>
            <w:tcW w:type="dxa" w:w="2239"/>
          </w:tcPr>
          <w:p>
            <w:pPr>
              <w:spacing w:after="40" w:line="252" w:lineRule="auto"/>
              <w:jc w:val="center"/>
            </w:pPr>
            <w:r/>
            <w:r>
              <w:rPr>
                <w:rFonts w:ascii="Times New Roman" w:hAnsi="Times New Roman" w:cs="Times New Roman" w:eastAsia="Times New Roman"/>
                <w:sz w:val="24"/>
              </w:rPr>
              <w:t>Polime</w:t>
            </w:r>
          </w:p>
        </w:tc>
        <w:tc>
          <w:tcPr>
            <w:tcW w:type="dxa" w:w="4372"/>
          </w:tcPr>
          <w:p>
            <w:pPr>
              <w:spacing w:after="40" w:line="252" w:lineRule="auto"/>
            </w:pPr>
            <w:r/>
            <w:r>
              <w:rPr>
                <w:rFonts w:ascii="Times New Roman" w:hAnsi="Times New Roman" w:cs="Times New Roman" w:eastAsia="Times New Roman"/>
                <w:sz w:val="24"/>
              </w:rPr>
              <w:t>Phân tử lớn tạo từ nhiều mắt xích</w:t>
            </w:r>
          </w:p>
        </w:tc>
        <w:tc>
          <w:tcPr>
            <w:tcW w:type="dxa" w:w="2346"/>
          </w:tcPr>
          <w:p>
            <w:pPr>
              <w:spacing w:after="40" w:line="252" w:lineRule="auto"/>
            </w:pPr>
            <w:r/>
            <w:r>
              <w:rPr>
                <w:rFonts w:ascii="Times New Roman" w:hAnsi="Times New Roman" w:cs="Times New Roman" w:eastAsia="Times New Roman"/>
                <w:sz w:val="24"/>
              </w:rPr>
              <w:t>Chương trình lớp 12</w:t>
            </w:r>
          </w:p>
        </w:tc>
      </w:tr>
      <w:tr>
        <w:tc>
          <w:tcPr>
            <w:tcW w:type="dxa" w:w="2239"/>
          </w:tcPr>
          <w:p>
            <w:pPr>
              <w:spacing w:after="40" w:line="252" w:lineRule="auto"/>
            </w:pPr>
            <w:r/>
            <w:r>
              <w:rPr>
                <w:rFonts w:ascii="Times New Roman" w:hAnsi="Times New Roman" w:cs="Times New Roman" w:eastAsia="Times New Roman"/>
                <w:sz w:val="24"/>
              </w:rPr>
              <w:t>Ăn mòn điện hóa</w:t>
            </w:r>
          </w:p>
        </w:tc>
        <w:tc>
          <w:tcPr>
            <w:tcW w:type="dxa" w:w="4372"/>
          </w:tcPr>
          <w:p>
            <w:pPr>
              <w:spacing w:after="40" w:line="252" w:lineRule="auto"/>
            </w:pPr>
            <w:r/>
            <w:r>
              <w:rPr>
                <w:rFonts w:ascii="Times New Roman" w:hAnsi="Times New Roman" w:cs="Times New Roman" w:eastAsia="Times New Roman"/>
                <w:sz w:val="24"/>
              </w:rPr>
              <w:t>Ăn mòn gây ra bởi pin điện hình thành trên bề mặt kim loại</w:t>
            </w:r>
          </w:p>
        </w:tc>
        <w:tc>
          <w:tcPr>
            <w:tcW w:type="dxa" w:w="2346"/>
          </w:tcPr>
          <w:p>
            <w:pPr>
              <w:spacing w:after="40" w:line="252" w:lineRule="auto"/>
            </w:pPr>
            <w:r/>
            <w:r>
              <w:rPr>
                <w:rFonts w:ascii="Times New Roman" w:hAnsi="Times New Roman" w:cs="Times New Roman" w:eastAsia="Times New Roman"/>
                <w:sz w:val="24"/>
              </w:rPr>
              <w:t>Chương trình lớp 12</w:t>
            </w:r>
          </w:p>
        </w:tc>
      </w:tr>
      <w:tr>
        <w:tc>
          <w:tcPr>
            <w:tcW w:type="dxa" w:w="2239"/>
          </w:tcPr>
          <w:p>
            <w:pPr>
              <w:spacing w:after="40" w:line="252" w:lineRule="auto"/>
            </w:pPr>
            <w:r/>
            <w:r>
              <w:rPr>
                <w:rFonts w:ascii="Times New Roman" w:hAnsi="Times New Roman" w:cs="Times New Roman" w:eastAsia="Times New Roman"/>
                <w:sz w:val="24"/>
              </w:rPr>
              <w:t>Thụ động hóa</w:t>
            </w:r>
          </w:p>
        </w:tc>
        <w:tc>
          <w:tcPr>
            <w:tcW w:type="dxa" w:w="4372"/>
          </w:tcPr>
          <w:p>
            <w:pPr>
              <w:spacing w:after="40" w:line="252" w:lineRule="auto"/>
            </w:pPr>
            <w:r/>
            <w:r>
              <w:rPr>
                <w:rFonts w:ascii="Times New Roman" w:hAnsi="Times New Roman" w:cs="Times New Roman" w:eastAsia="Times New Roman"/>
                <w:sz w:val="24"/>
              </w:rPr>
              <w:t>Hiện tượng kim loại bị lớp oxit bảo vệ, không phản ứng tiếp</w:t>
            </w:r>
          </w:p>
        </w:tc>
        <w:tc>
          <w:tcPr>
            <w:tcW w:type="dxa" w:w="2346"/>
          </w:tcPr>
          <w:p>
            <w:pPr>
              <w:spacing w:after="40" w:line="252" w:lineRule="auto"/>
            </w:pPr>
            <w:r/>
            <w:r>
              <w:rPr>
                <w:rFonts w:ascii="Times New Roman" w:hAnsi="Times New Roman" w:cs="Times New Roman" w:eastAsia="Times New Roman"/>
                <w:sz w:val="24"/>
              </w:rPr>
              <w:t>Chương trình lớp 12</w:t>
            </w:r>
          </w:p>
        </w:tc>
      </w:tr>
      <w:tr>
        <w:tc>
          <w:tcPr>
            <w:tcW w:type="dxa" w:w="2239"/>
          </w:tcPr>
          <w:p>
            <w:pPr>
              <w:spacing w:after="40" w:line="252" w:lineRule="auto"/>
            </w:pPr>
            <w:r/>
            <w:r>
              <w:rPr>
                <w:rFonts w:ascii="Times New Roman" w:hAnsi="Times New Roman" w:cs="Times New Roman" w:eastAsia="Times New Roman"/>
                <w:sz w:val="24"/>
              </w:rPr>
              <w:t>Nước cứng</w:t>
            </w:r>
          </w:p>
        </w:tc>
        <w:tc>
          <w:tcPr>
            <w:tcW w:type="dxa" w:w="4372"/>
          </w:tcPr>
          <w:p>
            <w:pPr>
              <w:spacing w:after="40" w:line="252" w:lineRule="auto"/>
            </w:pPr>
            <w:r/>
            <w:r>
              <w:rPr>
                <w:rFonts w:ascii="Times New Roman" w:hAnsi="Times New Roman" w:cs="Times New Roman" w:eastAsia="Times New Roman"/>
                <w:sz w:val="24"/>
              </w:rPr>
              <w:t>Nước chứa nhiều ion Ca²⁺ và Mg²⁺</w:t>
            </w:r>
          </w:p>
        </w:tc>
        <w:tc>
          <w:tcPr>
            <w:tcW w:type="dxa" w:w="2346"/>
          </w:tcPr>
          <w:p>
            <w:pPr>
              <w:spacing w:after="40" w:line="252" w:lineRule="auto"/>
            </w:pPr>
            <w:r/>
            <w:r>
              <w:rPr>
                <w:rFonts w:ascii="Times New Roman" w:hAnsi="Times New Roman" w:cs="Times New Roman" w:eastAsia="Times New Roman"/>
                <w:sz w:val="24"/>
              </w:rPr>
              <w:t>Chương trình lớp 12</w:t>
            </w:r>
          </w:p>
        </w:tc>
      </w:tr>
    </w:tbl>
    <w:p>
      <w:pPr>
        <w:spacing w:after="80" w:line="240" w:lineRule="auto"/>
      </w:pPr>
    </w:p>
    <w:p>
      <w:pPr>
        <w:keepNext/>
        <w:spacing w:before="160" w:after="60" w:line="276" w:lineRule="auto"/>
        <w:jc w:val="center"/>
      </w:pPr>
      <w:r>
        <w:rPr>
          <w:rFonts w:ascii="Times New Roman" w:hAnsi="Times New Roman" w:cs="Times New Roman" w:eastAsia="Times New Roman"/>
          <w:b/>
          <w:sz w:val="24"/>
        </w:rPr>
        <w:t xml:space="preserve">Bảng 47. </w:t>
      </w:r>
      <w:r>
        <w:rPr>
          <w:rFonts w:ascii="Times New Roman" w:hAnsi="Times New Roman" w:cs="Times New Roman" w:eastAsia="Times New Roman"/>
          <w:sz w:val="24"/>
        </w:rPr>
        <w:t>Thuật ngữ kĩ thuật dùng trong báo cáo</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3024"/>
        <w:gridCol w:w="3024"/>
        <w:gridCol w:w="3024"/>
      </w:tblGrid>
      <w:tr>
        <w:trPr>
          <w:tblHeader w:val="true"/>
        </w:trPr>
        <w:tc>
          <w:tcPr>
            <w:tcW w:type="dxa" w:w="2133"/>
            <w:shd w:val="clear" w:color="auto" w:fill="EDEDED"/>
          </w:tcPr>
          <w:p>
            <w:pPr>
              <w:spacing w:after="40" w:line="252" w:lineRule="auto"/>
              <w:jc w:val="center"/>
            </w:pPr>
            <w:r/>
            <w:r>
              <w:rPr>
                <w:rFonts w:ascii="Times New Roman" w:hAnsi="Times New Roman" w:cs="Times New Roman" w:eastAsia="Times New Roman"/>
                <w:b/>
                <w:sz w:val="24"/>
              </w:rPr>
              <w:t>Thuật ngữ</w:t>
            </w:r>
          </w:p>
        </w:tc>
        <w:tc>
          <w:tcPr>
            <w:tcW w:type="dxa" w:w="4265"/>
            <w:shd w:val="clear" w:color="auto" w:fill="EDEDED"/>
          </w:tcPr>
          <w:p>
            <w:pPr>
              <w:spacing w:after="40" w:line="252" w:lineRule="auto"/>
              <w:jc w:val="center"/>
            </w:pPr>
            <w:r/>
            <w:r>
              <w:rPr>
                <w:rFonts w:ascii="Times New Roman" w:hAnsi="Times New Roman" w:cs="Times New Roman" w:eastAsia="Times New Roman"/>
                <w:b/>
                <w:sz w:val="24"/>
              </w:rPr>
              <w:t>Cách hiểu trong báo cáo</w:t>
            </w:r>
          </w:p>
        </w:tc>
        <w:tc>
          <w:tcPr>
            <w:tcW w:type="dxa" w:w="2559"/>
            <w:shd w:val="clear" w:color="auto" w:fill="EDEDED"/>
          </w:tcPr>
          <w:p>
            <w:pPr>
              <w:spacing w:after="40" w:line="252" w:lineRule="auto"/>
              <w:jc w:val="center"/>
            </w:pPr>
            <w:r/>
            <w:r>
              <w:rPr>
                <w:rFonts w:ascii="Times New Roman" w:hAnsi="Times New Roman" w:cs="Times New Roman" w:eastAsia="Times New Roman"/>
                <w:b/>
                <w:sz w:val="24"/>
              </w:rPr>
              <w:t>Ví dụ trong dự án</w:t>
            </w:r>
          </w:p>
        </w:tc>
      </w:tr>
      <w:tr>
        <w:tc>
          <w:tcPr>
            <w:tcW w:type="dxa" w:w="2133"/>
          </w:tcPr>
          <w:p>
            <w:pPr>
              <w:spacing w:after="40" w:line="252" w:lineRule="auto"/>
            </w:pPr>
            <w:r/>
            <w:r>
              <w:rPr>
                <w:rFonts w:ascii="Times New Roman" w:hAnsi="Times New Roman" w:cs="Times New Roman" w:eastAsia="Times New Roman"/>
                <w:sz w:val="24"/>
              </w:rPr>
              <w:t>Mô hình ngôn ngữ</w:t>
            </w:r>
          </w:p>
        </w:tc>
        <w:tc>
          <w:tcPr>
            <w:tcW w:type="dxa" w:w="4265"/>
          </w:tcPr>
          <w:p>
            <w:pPr>
              <w:spacing w:after="40" w:line="252" w:lineRule="auto"/>
            </w:pPr>
            <w:r/>
            <w:r>
              <w:rPr>
                <w:rFonts w:ascii="Times New Roman" w:hAnsi="Times New Roman" w:cs="Times New Roman" w:eastAsia="Times New Roman"/>
                <w:sz w:val="24"/>
              </w:rPr>
              <w:t>Chương trình học từ dữ liệu văn bản để sinh câu trả lời</w:t>
            </w:r>
          </w:p>
        </w:tc>
        <w:tc>
          <w:tcPr>
            <w:tcW w:type="dxa" w:w="2559"/>
          </w:tcPr>
          <w:p>
            <w:pPr>
              <w:spacing w:after="40" w:line="252" w:lineRule="auto"/>
            </w:pPr>
            <w:r/>
            <w:r>
              <w:rPr>
                <w:rFonts w:ascii="Times New Roman" w:hAnsi="Times New Roman" w:cs="Times New Roman" w:eastAsia="Times New Roman"/>
                <w:sz w:val="24"/>
              </w:rPr>
              <w:t>Ba nhà cung cấp được cấu hình</w:t>
            </w:r>
          </w:p>
        </w:tc>
      </w:tr>
      <w:tr>
        <w:tc>
          <w:tcPr>
            <w:tcW w:type="dxa" w:w="2133"/>
          </w:tcPr>
          <w:p>
            <w:pPr>
              <w:spacing w:after="40" w:line="252" w:lineRule="auto"/>
            </w:pPr>
            <w:r/>
            <w:r>
              <w:rPr>
                <w:rFonts w:ascii="Times New Roman" w:hAnsi="Times New Roman" w:cs="Times New Roman" w:eastAsia="Times New Roman"/>
                <w:sz w:val="24"/>
              </w:rPr>
              <w:t>Câu lệnh (prompt)</w:t>
            </w:r>
          </w:p>
        </w:tc>
        <w:tc>
          <w:tcPr>
            <w:tcW w:type="dxa" w:w="4265"/>
          </w:tcPr>
          <w:p>
            <w:pPr>
              <w:spacing w:after="40" w:line="252" w:lineRule="auto"/>
            </w:pPr>
            <w:r/>
            <w:r>
              <w:rPr>
                <w:rFonts w:ascii="Times New Roman" w:hAnsi="Times New Roman" w:cs="Times New Roman" w:eastAsia="Times New Roman"/>
                <w:sz w:val="24"/>
              </w:rPr>
              <w:t>Văn bản gửi cho mô hình, gồm chỉ dẫn và dữ liệu</w:t>
            </w:r>
          </w:p>
        </w:tc>
        <w:tc>
          <w:tcPr>
            <w:tcW w:type="dxa" w:w="2559"/>
          </w:tcPr>
          <w:p>
            <w:pPr>
              <w:spacing w:after="40" w:line="252" w:lineRule="auto"/>
            </w:pPr>
            <w:r/>
            <w:r>
              <w:rPr>
                <w:rFonts w:ascii="Times New Roman" w:hAnsi="Times New Roman" w:cs="Times New Roman" w:eastAsia="Times New Roman"/>
                <w:sz w:val="24"/>
              </w:rPr>
              <w:t>Bộ ghép câu lệnh theo tám lớp</w:t>
            </w:r>
          </w:p>
        </w:tc>
      </w:tr>
      <w:tr>
        <w:tc>
          <w:tcPr>
            <w:tcW w:type="dxa" w:w="2133"/>
          </w:tcPr>
          <w:p>
            <w:pPr>
              <w:spacing w:after="40" w:line="252" w:lineRule="auto"/>
              <w:jc w:val="center"/>
            </w:pPr>
            <w:r/>
            <w:r>
              <w:rPr>
                <w:rFonts w:ascii="Times New Roman" w:hAnsi="Times New Roman" w:cs="Times New Roman" w:eastAsia="Times New Roman"/>
                <w:sz w:val="24"/>
              </w:rPr>
              <w:t>Token</w:t>
            </w:r>
          </w:p>
        </w:tc>
        <w:tc>
          <w:tcPr>
            <w:tcW w:type="dxa" w:w="4265"/>
          </w:tcPr>
          <w:p>
            <w:pPr>
              <w:spacing w:after="40" w:line="252" w:lineRule="auto"/>
            </w:pPr>
            <w:r/>
            <w:r>
              <w:rPr>
                <w:rFonts w:ascii="Times New Roman" w:hAnsi="Times New Roman" w:cs="Times New Roman" w:eastAsia="Times New Roman"/>
                <w:sz w:val="24"/>
              </w:rPr>
              <w:t>Đơn vị nhỏ của văn bản mà mô hình xử lý; cũng là đơn vị tính phí</w:t>
            </w:r>
          </w:p>
        </w:tc>
        <w:tc>
          <w:tcPr>
            <w:tcW w:type="dxa" w:w="2559"/>
          </w:tcPr>
          <w:p>
            <w:pPr>
              <w:spacing w:after="40" w:line="252" w:lineRule="auto"/>
            </w:pPr>
            <w:r/>
            <w:r>
              <w:rPr>
                <w:rFonts w:ascii="Times New Roman" w:hAnsi="Times New Roman" w:cs="Times New Roman" w:eastAsia="Times New Roman"/>
                <w:sz w:val="24"/>
              </w:rPr>
              <w:t>Giới hạn số token theo tác vụ</w:t>
            </w:r>
          </w:p>
        </w:tc>
      </w:tr>
      <w:tr>
        <w:tc>
          <w:tcPr>
            <w:tcW w:type="dxa" w:w="2133"/>
          </w:tcPr>
          <w:p>
            <w:pPr>
              <w:spacing w:after="40" w:line="252" w:lineRule="auto"/>
            </w:pPr>
            <w:r/>
            <w:r>
              <w:rPr>
                <w:rFonts w:ascii="Times New Roman" w:hAnsi="Times New Roman" w:cs="Times New Roman" w:eastAsia="Times New Roman"/>
                <w:sz w:val="24"/>
              </w:rPr>
              <w:t>Truyền dần (streaming)</w:t>
            </w:r>
          </w:p>
        </w:tc>
        <w:tc>
          <w:tcPr>
            <w:tcW w:type="dxa" w:w="4265"/>
          </w:tcPr>
          <w:p>
            <w:pPr>
              <w:spacing w:after="40" w:line="252" w:lineRule="auto"/>
            </w:pPr>
            <w:r/>
            <w:r>
              <w:rPr>
                <w:rFonts w:ascii="Times New Roman" w:hAnsi="Times New Roman" w:cs="Times New Roman" w:eastAsia="Times New Roman"/>
                <w:sz w:val="24"/>
              </w:rPr>
              <w:t>Nhận và hiển thị câu trả lời theo từng đoạn thay vì chờ xong</w:t>
            </w:r>
          </w:p>
        </w:tc>
        <w:tc>
          <w:tcPr>
            <w:tcW w:type="dxa" w:w="2559"/>
          </w:tcPr>
          <w:p>
            <w:pPr>
              <w:spacing w:after="40" w:line="252" w:lineRule="auto"/>
            </w:pPr>
            <w:r/>
            <w:r>
              <w:rPr>
                <w:rFonts w:ascii="Times New Roman" w:hAnsi="Times New Roman" w:cs="Times New Roman" w:eastAsia="Times New Roman"/>
                <w:sz w:val="24"/>
              </w:rPr>
              <w:t>Trợ lý AI hiện chữ dần</w:t>
            </w:r>
          </w:p>
        </w:tc>
      </w:tr>
      <w:tr>
        <w:tc>
          <w:tcPr>
            <w:tcW w:type="dxa" w:w="2133"/>
          </w:tcPr>
          <w:p>
            <w:pPr>
              <w:spacing w:after="40" w:line="252" w:lineRule="auto"/>
            </w:pPr>
            <w:r/>
            <w:r>
              <w:rPr>
                <w:rFonts w:ascii="Times New Roman" w:hAnsi="Times New Roman" w:cs="Times New Roman" w:eastAsia="Times New Roman"/>
                <w:sz w:val="24"/>
              </w:rPr>
              <w:t>Truy xuất tri thức</w:t>
            </w:r>
          </w:p>
        </w:tc>
        <w:tc>
          <w:tcPr>
            <w:tcW w:type="dxa" w:w="4265"/>
          </w:tcPr>
          <w:p>
            <w:pPr>
              <w:spacing w:after="40" w:line="252" w:lineRule="auto"/>
            </w:pPr>
            <w:r/>
            <w:r>
              <w:rPr>
                <w:rFonts w:ascii="Times New Roman" w:hAnsi="Times New Roman" w:cs="Times New Roman" w:eastAsia="Times New Roman"/>
                <w:sz w:val="24"/>
              </w:rPr>
              <w:t>Tìm đoạn nội dung liên quan trong kho nội bộ để đưa vào câu lệnh</w:t>
            </w:r>
          </w:p>
        </w:tc>
        <w:tc>
          <w:tcPr>
            <w:tcW w:type="dxa" w:w="2559"/>
          </w:tcPr>
          <w:p>
            <w:pPr>
              <w:spacing w:after="40" w:line="252" w:lineRule="auto"/>
            </w:pPr>
            <w:r/>
            <w:r>
              <w:rPr>
                <w:rFonts w:ascii="Times New Roman" w:hAnsi="Times New Roman" w:cs="Times New Roman" w:eastAsia="Times New Roman"/>
                <w:sz w:val="24"/>
              </w:rPr>
              <w:t>Chỉ mục 270 tài liệu Hóa</w:t>
            </w:r>
          </w:p>
        </w:tc>
      </w:tr>
      <w:tr>
        <w:tc>
          <w:tcPr>
            <w:tcW w:type="dxa" w:w="2133"/>
          </w:tcPr>
          <w:p>
            <w:pPr>
              <w:spacing w:after="40" w:line="252" w:lineRule="auto"/>
            </w:pPr>
            <w:r/>
            <w:r>
              <w:rPr>
                <w:rFonts w:ascii="Times New Roman" w:hAnsi="Times New Roman" w:cs="Times New Roman" w:eastAsia="Times New Roman"/>
                <w:sz w:val="24"/>
              </w:rPr>
              <w:t>Chỉ mục nghịch đảo</w:t>
            </w:r>
          </w:p>
        </w:tc>
        <w:tc>
          <w:tcPr>
            <w:tcW w:type="dxa" w:w="4265"/>
          </w:tcPr>
          <w:p>
            <w:pPr>
              <w:spacing w:after="40" w:line="252" w:lineRule="auto"/>
            </w:pPr>
            <w:r/>
            <w:r>
              <w:rPr>
                <w:rFonts w:ascii="Times New Roman" w:hAnsi="Times New Roman" w:cs="Times New Roman" w:eastAsia="Times New Roman"/>
                <w:sz w:val="24"/>
              </w:rPr>
              <w:t>Cấu trúc dữ liệu ánh xạ từ khóa đến tài liệu chứa nó</w:t>
            </w:r>
          </w:p>
        </w:tc>
        <w:tc>
          <w:tcPr>
            <w:tcW w:type="dxa" w:w="2559"/>
          </w:tcPr>
          <w:p>
            <w:pPr>
              <w:spacing w:after="40" w:line="252" w:lineRule="auto"/>
            </w:pPr>
            <w:r/>
            <w:r>
              <w:rPr>
                <w:rFonts w:ascii="Times New Roman" w:hAnsi="Times New Roman" w:cs="Times New Roman" w:eastAsia="Times New Roman"/>
                <w:sz w:val="24"/>
              </w:rPr>
              <w:t>Dùng cho tìm kiếm nội bộ</w:t>
            </w:r>
          </w:p>
        </w:tc>
      </w:tr>
      <w:tr>
        <w:tc>
          <w:tcPr>
            <w:tcW w:type="dxa" w:w="2133"/>
          </w:tcPr>
          <w:p>
            <w:pPr>
              <w:spacing w:after="40" w:line="252" w:lineRule="auto"/>
            </w:pPr>
            <w:r/>
            <w:r>
              <w:rPr>
                <w:rFonts w:ascii="Times New Roman" w:hAnsi="Times New Roman" w:cs="Times New Roman" w:eastAsia="Times New Roman"/>
                <w:sz w:val="24"/>
              </w:rPr>
              <w:t>Công cụ tất định</w:t>
            </w:r>
          </w:p>
        </w:tc>
        <w:tc>
          <w:tcPr>
            <w:tcW w:type="dxa" w:w="4265"/>
          </w:tcPr>
          <w:p>
            <w:pPr>
              <w:spacing w:after="40" w:line="252" w:lineRule="auto"/>
            </w:pPr>
            <w:r/>
            <w:r>
              <w:rPr>
                <w:rFonts w:ascii="Times New Roman" w:hAnsi="Times New Roman" w:cs="Times New Roman" w:eastAsia="Times New Roman"/>
                <w:sz w:val="24"/>
              </w:rPr>
              <w:t>Hàm cho cùng đầu vào luôn cho cùng đầu ra, không phụ thuộc mô hình</w:t>
            </w:r>
          </w:p>
        </w:tc>
        <w:tc>
          <w:tcPr>
            <w:tcW w:type="dxa" w:w="2559"/>
          </w:tcPr>
          <w:p>
            <w:pPr>
              <w:spacing w:after="40" w:line="252" w:lineRule="auto"/>
            </w:pPr>
            <w:r/>
            <w:r>
              <w:rPr>
                <w:rFonts w:ascii="Times New Roman" w:hAnsi="Times New Roman" w:cs="Times New Roman" w:eastAsia="Times New Roman"/>
                <w:sz w:val="24"/>
              </w:rPr>
              <w:t>Cân bằng phương trình, khối lượng mol</w:t>
            </w:r>
          </w:p>
        </w:tc>
      </w:tr>
      <w:tr>
        <w:tc>
          <w:tcPr>
            <w:tcW w:type="dxa" w:w="2133"/>
          </w:tcPr>
          <w:p>
            <w:pPr>
              <w:spacing w:after="40" w:line="252" w:lineRule="auto"/>
            </w:pPr>
            <w:r/>
            <w:r>
              <w:rPr>
                <w:rFonts w:ascii="Times New Roman" w:hAnsi="Times New Roman" w:cs="Times New Roman" w:eastAsia="Times New Roman"/>
                <w:sz w:val="24"/>
              </w:rPr>
              <w:t>Kiểm chứng chéo</w:t>
            </w:r>
          </w:p>
        </w:tc>
        <w:tc>
          <w:tcPr>
            <w:tcW w:type="dxa" w:w="4265"/>
          </w:tcPr>
          <w:p>
            <w:pPr>
              <w:spacing w:after="40" w:line="252" w:lineRule="auto"/>
            </w:pPr>
            <w:r/>
            <w:r>
              <w:rPr>
                <w:rFonts w:ascii="Times New Roman" w:hAnsi="Times New Roman" w:cs="Times New Roman" w:eastAsia="Times New Roman"/>
                <w:sz w:val="24"/>
              </w:rPr>
              <w:t>Dùng một nguồn độc lập để kiểm tra kết quả của nguồn thứ nhất</w:t>
            </w:r>
          </w:p>
        </w:tc>
        <w:tc>
          <w:tcPr>
            <w:tcW w:type="dxa" w:w="2559"/>
          </w:tcPr>
          <w:p>
            <w:pPr>
              <w:spacing w:after="40" w:line="252" w:lineRule="auto"/>
            </w:pPr>
            <w:r/>
            <w:r>
              <w:rPr>
                <w:rFonts w:ascii="Times New Roman" w:hAnsi="Times New Roman" w:cs="Times New Roman" w:eastAsia="Times New Roman"/>
                <w:sz w:val="24"/>
              </w:rPr>
              <w:t>So số liệu với công cụ, thẩm định bằng mô hình khác</w:t>
            </w:r>
          </w:p>
        </w:tc>
      </w:tr>
      <w:tr>
        <w:tc>
          <w:tcPr>
            <w:tcW w:type="dxa" w:w="2133"/>
          </w:tcPr>
          <w:p>
            <w:pPr>
              <w:spacing w:after="40" w:line="252" w:lineRule="auto"/>
            </w:pPr>
            <w:r/>
            <w:r>
              <w:rPr>
                <w:rFonts w:ascii="Times New Roman" w:hAnsi="Times New Roman" w:cs="Times New Roman" w:eastAsia="Times New Roman"/>
                <w:sz w:val="24"/>
              </w:rPr>
              <w:t>Băm (hash)</w:t>
            </w:r>
          </w:p>
        </w:tc>
        <w:tc>
          <w:tcPr>
            <w:tcW w:type="dxa" w:w="4265"/>
          </w:tcPr>
          <w:p>
            <w:pPr>
              <w:spacing w:after="40" w:line="252" w:lineRule="auto"/>
            </w:pPr>
            <w:r/>
            <w:r>
              <w:rPr>
                <w:rFonts w:ascii="Times New Roman" w:hAnsi="Times New Roman" w:cs="Times New Roman" w:eastAsia="Times New Roman"/>
                <w:sz w:val="24"/>
              </w:rPr>
              <w:t>Hàm chuyển dữ liệu thành một giá trị ngắn để so sánh</w:t>
            </w:r>
          </w:p>
        </w:tc>
        <w:tc>
          <w:tcPr>
            <w:tcW w:type="dxa" w:w="2559"/>
          </w:tcPr>
          <w:p>
            <w:pPr>
              <w:spacing w:after="40" w:line="252" w:lineRule="auto"/>
            </w:pPr>
            <w:r/>
            <w:r>
              <w:rPr>
                <w:rFonts w:ascii="Times New Roman" w:hAnsi="Times New Roman" w:cs="Times New Roman" w:eastAsia="Times New Roman"/>
                <w:sz w:val="24"/>
              </w:rPr>
              <w:t>Lưu đệm nội dung</w:t>
            </w:r>
          </w:p>
        </w:tc>
      </w:tr>
      <w:tr>
        <w:tc>
          <w:tcPr>
            <w:tcW w:type="dxa" w:w="2133"/>
          </w:tcPr>
          <w:p>
            <w:pPr>
              <w:spacing w:after="40" w:line="252" w:lineRule="auto"/>
              <w:jc w:val="center"/>
            </w:pPr>
            <w:r/>
            <w:r>
              <w:rPr>
                <w:rFonts w:ascii="Times New Roman" w:hAnsi="Times New Roman" w:cs="Times New Roman" w:eastAsia="Times New Roman"/>
                <w:sz w:val="24"/>
              </w:rPr>
              <w:t>Lưu đệm</w:t>
            </w:r>
          </w:p>
        </w:tc>
        <w:tc>
          <w:tcPr>
            <w:tcW w:type="dxa" w:w="4265"/>
          </w:tcPr>
          <w:p>
            <w:pPr>
              <w:spacing w:after="40" w:line="252" w:lineRule="auto"/>
            </w:pPr>
            <w:r/>
            <w:r>
              <w:rPr>
                <w:rFonts w:ascii="Times New Roman" w:hAnsi="Times New Roman" w:cs="Times New Roman" w:eastAsia="Times New Roman"/>
                <w:sz w:val="24"/>
              </w:rPr>
              <w:t>Giữ lại kết quả đã tính để dùng lại</w:t>
            </w:r>
          </w:p>
        </w:tc>
        <w:tc>
          <w:tcPr>
            <w:tcW w:type="dxa" w:w="2559"/>
          </w:tcPr>
          <w:p>
            <w:pPr>
              <w:spacing w:after="40" w:line="252" w:lineRule="auto"/>
            </w:pPr>
            <w:r/>
            <w:r>
              <w:rPr>
                <w:rFonts w:ascii="Times New Roman" w:hAnsi="Times New Roman" w:cs="Times New Roman" w:eastAsia="Times New Roman"/>
                <w:sz w:val="24"/>
              </w:rPr>
              <w:t>Câu hỏi lặp lại gần như tức thì</w:t>
            </w:r>
          </w:p>
        </w:tc>
      </w:tr>
      <w:tr>
        <w:tc>
          <w:tcPr>
            <w:tcW w:type="dxa" w:w="2133"/>
          </w:tcPr>
          <w:p>
            <w:pPr>
              <w:spacing w:after="40" w:line="252" w:lineRule="auto"/>
            </w:pPr>
            <w:r/>
            <w:r>
              <w:rPr>
                <w:rFonts w:ascii="Times New Roman" w:hAnsi="Times New Roman" w:cs="Times New Roman" w:eastAsia="Times New Roman"/>
                <w:sz w:val="24"/>
              </w:rPr>
              <w:t>Định tuyến tác vụ</w:t>
            </w:r>
          </w:p>
        </w:tc>
        <w:tc>
          <w:tcPr>
            <w:tcW w:type="dxa" w:w="4265"/>
          </w:tcPr>
          <w:p>
            <w:pPr>
              <w:spacing w:after="40" w:line="252" w:lineRule="auto"/>
            </w:pPr>
            <w:r/>
            <w:r>
              <w:rPr>
                <w:rFonts w:ascii="Times New Roman" w:hAnsi="Times New Roman" w:cs="Times New Roman" w:eastAsia="Times New Roman"/>
                <w:sz w:val="24"/>
              </w:rPr>
              <w:t>Chọn cách xử lý phù hợp theo loại câu hỏi</w:t>
            </w:r>
          </w:p>
        </w:tc>
        <w:tc>
          <w:tcPr>
            <w:tcW w:type="dxa" w:w="2559"/>
          </w:tcPr>
          <w:p>
            <w:pPr>
              <w:spacing w:after="40" w:line="252" w:lineRule="auto"/>
            </w:pPr>
            <w:r/>
            <w:r>
              <w:rPr>
                <w:rFonts w:ascii="Times New Roman" w:hAnsi="Times New Roman" w:cs="Times New Roman" w:eastAsia="Times New Roman"/>
                <w:sz w:val="24"/>
              </w:rPr>
              <w:t>Sáu loại tác vụ trong bộ định tuyến</w:t>
            </w:r>
          </w:p>
        </w:tc>
      </w:tr>
      <w:tr>
        <w:tc>
          <w:tcPr>
            <w:tcW w:type="dxa" w:w="2133"/>
          </w:tcPr>
          <w:p>
            <w:pPr>
              <w:spacing w:after="40" w:line="252" w:lineRule="auto"/>
            </w:pPr>
            <w:r/>
            <w:r>
              <w:rPr>
                <w:rFonts w:ascii="Times New Roman" w:hAnsi="Times New Roman" w:cs="Times New Roman" w:eastAsia="Times New Roman"/>
                <w:sz w:val="24"/>
              </w:rPr>
              <w:t>Hạn mức (quota)</w:t>
            </w:r>
          </w:p>
        </w:tc>
        <w:tc>
          <w:tcPr>
            <w:tcW w:type="dxa" w:w="4265"/>
          </w:tcPr>
          <w:p>
            <w:pPr>
              <w:spacing w:after="40" w:line="252" w:lineRule="auto"/>
            </w:pPr>
            <w:r/>
            <w:r>
              <w:rPr>
                <w:rFonts w:ascii="Times New Roman" w:hAnsi="Times New Roman" w:cs="Times New Roman" w:eastAsia="Times New Roman"/>
                <w:sz w:val="24"/>
              </w:rPr>
              <w:t>Giới hạn số lần sử dụng trong một khoảng thời gian</w:t>
            </w:r>
          </w:p>
        </w:tc>
        <w:tc>
          <w:tcPr>
            <w:tcW w:type="dxa" w:w="2559"/>
          </w:tcPr>
          <w:p>
            <w:pPr>
              <w:spacing w:after="40" w:line="252" w:lineRule="auto"/>
            </w:pPr>
            <w:r/>
            <w:r>
              <w:rPr>
                <w:rFonts w:ascii="Times New Roman" w:hAnsi="Times New Roman" w:cs="Times New Roman" w:eastAsia="Times New Roman"/>
                <w:sz w:val="24"/>
              </w:rPr>
              <w:t>Số lượt mỗi ngày</w:t>
            </w:r>
          </w:p>
        </w:tc>
      </w:tr>
      <w:tr>
        <w:tc>
          <w:tcPr>
            <w:tcW w:type="dxa" w:w="2133"/>
          </w:tcPr>
          <w:p>
            <w:pPr>
              <w:spacing w:after="40" w:line="252" w:lineRule="auto"/>
            </w:pPr>
            <w:r/>
            <w:r>
              <w:rPr>
                <w:rFonts w:ascii="Times New Roman" w:hAnsi="Times New Roman" w:cs="Times New Roman" w:eastAsia="Times New Roman"/>
                <w:sz w:val="24"/>
              </w:rPr>
              <w:t>Điểm trả trước</w:t>
            </w:r>
          </w:p>
        </w:tc>
        <w:tc>
          <w:tcPr>
            <w:tcW w:type="dxa" w:w="4265"/>
          </w:tcPr>
          <w:p>
            <w:pPr>
              <w:spacing w:after="40" w:line="252" w:lineRule="auto"/>
            </w:pPr>
            <w:r/>
            <w:r>
              <w:rPr>
                <w:rFonts w:ascii="Times New Roman" w:hAnsi="Times New Roman" w:cs="Times New Roman" w:eastAsia="Times New Roman"/>
                <w:sz w:val="24"/>
              </w:rPr>
              <w:t>Đơn vị trả phí dùng dần theo thao tác</w:t>
            </w:r>
          </w:p>
        </w:tc>
        <w:tc>
          <w:tcPr>
            <w:tcW w:type="dxa" w:w="2559"/>
          </w:tcPr>
          <w:p>
            <w:pPr>
              <w:spacing w:after="40" w:line="252" w:lineRule="auto"/>
            </w:pPr>
            <w:r/>
            <w:r>
              <w:rPr>
                <w:rFonts w:ascii="Times New Roman" w:hAnsi="Times New Roman" w:cs="Times New Roman" w:eastAsia="Times New Roman"/>
                <w:sz w:val="24"/>
              </w:rPr>
              <w:t>Một điểm cho một lượt hỏi</w:t>
            </w:r>
          </w:p>
        </w:tc>
      </w:tr>
      <w:tr>
        <w:tc>
          <w:tcPr>
            <w:tcW w:type="dxa" w:w="2133"/>
          </w:tcPr>
          <w:p>
            <w:pPr>
              <w:spacing w:after="40" w:line="252" w:lineRule="auto"/>
            </w:pPr>
            <w:r/>
            <w:r>
              <w:rPr>
                <w:rFonts w:ascii="Times New Roman" w:hAnsi="Times New Roman" w:cs="Times New Roman" w:eastAsia="Times New Roman"/>
                <w:sz w:val="24"/>
              </w:rPr>
              <w:t>Quy tắc bảo mật</w:t>
            </w:r>
          </w:p>
        </w:tc>
        <w:tc>
          <w:tcPr>
            <w:tcW w:type="dxa" w:w="4265"/>
          </w:tcPr>
          <w:p>
            <w:pPr>
              <w:spacing w:after="40" w:line="252" w:lineRule="auto"/>
            </w:pPr>
            <w:r/>
            <w:r>
              <w:rPr>
                <w:rFonts w:ascii="Times New Roman" w:hAnsi="Times New Roman" w:cs="Times New Roman" w:eastAsia="Times New Roman"/>
                <w:sz w:val="24"/>
              </w:rPr>
              <w:t>Tập điều kiện quyết định ai được đọc ghi dữ liệu</w:t>
            </w:r>
          </w:p>
        </w:tc>
        <w:tc>
          <w:tcPr>
            <w:tcW w:type="dxa" w:w="2559"/>
          </w:tcPr>
          <w:p>
            <w:pPr>
              <w:spacing w:after="40" w:line="252" w:lineRule="auto"/>
            </w:pPr>
            <w:r/>
            <w:r>
              <w:rPr>
                <w:rFonts w:ascii="Times New Roman" w:hAnsi="Times New Roman" w:cs="Times New Roman" w:eastAsia="Times New Roman"/>
                <w:sz w:val="24"/>
              </w:rPr>
              <w:t>Tệp quy tắc của Firestore</w:t>
            </w:r>
          </w:p>
        </w:tc>
      </w:tr>
      <w:tr>
        <w:tc>
          <w:tcPr>
            <w:tcW w:type="dxa" w:w="2133"/>
          </w:tcPr>
          <w:p>
            <w:pPr>
              <w:spacing w:after="40" w:line="252" w:lineRule="auto"/>
            </w:pPr>
            <w:r/>
            <w:r>
              <w:rPr>
                <w:rFonts w:ascii="Times New Roman" w:hAnsi="Times New Roman" w:cs="Times New Roman" w:eastAsia="Times New Roman"/>
                <w:sz w:val="24"/>
              </w:rPr>
              <w:t>Chính sách mức hàng</w:t>
            </w:r>
          </w:p>
        </w:tc>
        <w:tc>
          <w:tcPr>
            <w:tcW w:type="dxa" w:w="4265"/>
          </w:tcPr>
          <w:p>
            <w:pPr>
              <w:spacing w:after="40" w:line="252" w:lineRule="auto"/>
            </w:pPr>
            <w:r/>
            <w:r>
              <w:rPr>
                <w:rFonts w:ascii="Times New Roman" w:hAnsi="Times New Roman" w:cs="Times New Roman" w:eastAsia="Times New Roman"/>
                <w:sz w:val="24"/>
              </w:rPr>
              <w:t>Cơ chế giới hạn dữ liệu theo từng dòng của bảng</w:t>
            </w:r>
          </w:p>
        </w:tc>
        <w:tc>
          <w:tcPr>
            <w:tcW w:type="dxa" w:w="2559"/>
          </w:tcPr>
          <w:p>
            <w:pPr>
              <w:spacing w:after="40" w:line="252" w:lineRule="auto"/>
            </w:pPr>
            <w:r/>
            <w:r>
              <w:rPr>
                <w:rFonts w:ascii="Times New Roman" w:hAnsi="Times New Roman" w:cs="Times New Roman" w:eastAsia="Times New Roman"/>
                <w:sz w:val="24"/>
              </w:rPr>
              <w:t>Chính sách trên Supabase</w:t>
            </w:r>
          </w:p>
        </w:tc>
      </w:tr>
      <w:tr>
        <w:tc>
          <w:tcPr>
            <w:tcW w:type="dxa" w:w="2133"/>
          </w:tcPr>
          <w:p>
            <w:pPr>
              <w:spacing w:after="40" w:line="252" w:lineRule="auto"/>
            </w:pPr>
            <w:r/>
            <w:r>
              <w:rPr>
                <w:rFonts w:ascii="Times New Roman" w:hAnsi="Times New Roman" w:cs="Times New Roman" w:eastAsia="Times New Roman"/>
                <w:sz w:val="24"/>
              </w:rPr>
              <w:t>Máy khách và máy chủ</w:t>
            </w:r>
          </w:p>
        </w:tc>
        <w:tc>
          <w:tcPr>
            <w:tcW w:type="dxa" w:w="4265"/>
          </w:tcPr>
          <w:p>
            <w:pPr>
              <w:spacing w:after="40" w:line="252" w:lineRule="auto"/>
            </w:pPr>
            <w:r/>
            <w:r>
              <w:rPr>
                <w:rFonts w:ascii="Times New Roman" w:hAnsi="Times New Roman" w:cs="Times New Roman" w:eastAsia="Times New Roman"/>
                <w:sz w:val="24"/>
              </w:rPr>
              <w:t>Trình duyệt của người dùng và máy tính chạy dịch vụ</w:t>
            </w:r>
          </w:p>
        </w:tc>
        <w:tc>
          <w:tcPr>
            <w:tcW w:type="dxa" w:w="2559"/>
          </w:tcPr>
          <w:p>
            <w:pPr>
              <w:spacing w:after="40" w:line="252" w:lineRule="auto"/>
            </w:pPr>
            <w:r/>
            <w:r>
              <w:rPr>
                <w:rFonts w:ascii="Times New Roman" w:hAnsi="Times New Roman" w:cs="Times New Roman" w:eastAsia="Times New Roman"/>
                <w:sz w:val="24"/>
              </w:rPr>
              <w:t>Mô hình thị giác chạy ở máy khách</w:t>
            </w:r>
          </w:p>
        </w:tc>
      </w:tr>
      <w:tr>
        <w:tc>
          <w:tcPr>
            <w:tcW w:type="dxa" w:w="2133"/>
          </w:tcPr>
          <w:p>
            <w:pPr>
              <w:spacing w:after="40" w:line="252" w:lineRule="auto"/>
            </w:pPr>
            <w:r/>
            <w:r>
              <w:rPr>
                <w:rFonts w:ascii="Times New Roman" w:hAnsi="Times New Roman" w:cs="Times New Roman" w:eastAsia="Times New Roman"/>
                <w:sz w:val="24"/>
              </w:rPr>
              <w:t>Biến môi trường</w:t>
            </w:r>
          </w:p>
        </w:tc>
        <w:tc>
          <w:tcPr>
            <w:tcW w:type="dxa" w:w="4265"/>
          </w:tcPr>
          <w:p>
            <w:pPr>
              <w:spacing w:after="40" w:line="252" w:lineRule="auto"/>
            </w:pPr>
            <w:r/>
            <w:r>
              <w:rPr>
                <w:rFonts w:ascii="Times New Roman" w:hAnsi="Times New Roman" w:cs="Times New Roman" w:eastAsia="Times New Roman"/>
                <w:sz w:val="24"/>
              </w:rPr>
              <w:t>Giá trị cấu hình đọc lúc chạy, không nằm trong mã nguồn</w:t>
            </w:r>
          </w:p>
        </w:tc>
        <w:tc>
          <w:tcPr>
            <w:tcW w:type="dxa" w:w="2559"/>
          </w:tcPr>
          <w:p>
            <w:pPr>
              <w:spacing w:after="40" w:line="252" w:lineRule="auto"/>
            </w:pPr>
            <w:r/>
            <w:r>
              <w:rPr>
                <w:rFonts w:ascii="Times New Roman" w:hAnsi="Times New Roman" w:cs="Times New Roman" w:eastAsia="Times New Roman"/>
                <w:sz w:val="24"/>
              </w:rPr>
              <w:t>Tệp cấu hình mẫu</w:t>
            </w:r>
          </w:p>
        </w:tc>
      </w:tr>
      <w:tr>
        <w:tc>
          <w:tcPr>
            <w:tcW w:type="dxa" w:w="2133"/>
          </w:tcPr>
          <w:p>
            <w:pPr>
              <w:spacing w:after="40" w:line="252" w:lineRule="auto"/>
            </w:pPr>
            <w:r/>
            <w:r>
              <w:rPr>
                <w:rFonts w:ascii="Times New Roman" w:hAnsi="Times New Roman" w:cs="Times New Roman" w:eastAsia="Times New Roman"/>
                <w:sz w:val="24"/>
              </w:rPr>
              <w:t>Bản đóng gói</w:t>
            </w:r>
          </w:p>
        </w:tc>
        <w:tc>
          <w:tcPr>
            <w:tcW w:type="dxa" w:w="4265"/>
          </w:tcPr>
          <w:p>
            <w:pPr>
              <w:spacing w:after="40" w:line="252" w:lineRule="auto"/>
            </w:pPr>
            <w:r/>
            <w:r>
              <w:rPr>
                <w:rFonts w:ascii="Times New Roman" w:hAnsi="Times New Roman" w:cs="Times New Roman" w:eastAsia="Times New Roman"/>
                <w:sz w:val="24"/>
              </w:rPr>
              <w:t>Tệp tĩnh đã rút gọn, sẵn sàng đưa lên máy chủ</w:t>
            </w:r>
          </w:p>
        </w:tc>
        <w:tc>
          <w:tcPr>
            <w:tcW w:type="dxa" w:w="2559"/>
          </w:tcPr>
          <w:p>
            <w:pPr>
              <w:spacing w:after="40" w:line="252" w:lineRule="auto"/>
            </w:pPr>
            <w:r/>
            <w:r>
              <w:rPr>
                <w:rFonts w:ascii="Times New Roman" w:hAnsi="Times New Roman" w:cs="Times New Roman" w:eastAsia="Times New Roman"/>
                <w:sz w:val="24"/>
              </w:rPr>
              <w:t>Thư mục đầu ra của bước đóng gói</w:t>
            </w:r>
          </w:p>
        </w:tc>
      </w:tr>
      <w:tr>
        <w:tc>
          <w:tcPr>
            <w:tcW w:type="dxa" w:w="2133"/>
          </w:tcPr>
          <w:p>
            <w:pPr>
              <w:spacing w:after="40" w:line="252" w:lineRule="auto"/>
            </w:pPr>
            <w:r/>
            <w:r>
              <w:rPr>
                <w:rFonts w:ascii="Times New Roman" w:hAnsi="Times New Roman" w:cs="Times New Roman" w:eastAsia="Times New Roman"/>
                <w:sz w:val="24"/>
              </w:rPr>
              <w:t>Kiểm thử đơn vị</w:t>
            </w:r>
          </w:p>
        </w:tc>
        <w:tc>
          <w:tcPr>
            <w:tcW w:type="dxa" w:w="4265"/>
          </w:tcPr>
          <w:p>
            <w:pPr>
              <w:spacing w:after="40" w:line="252" w:lineRule="auto"/>
            </w:pPr>
            <w:r/>
            <w:r>
              <w:rPr>
                <w:rFonts w:ascii="Times New Roman" w:hAnsi="Times New Roman" w:cs="Times New Roman" w:eastAsia="Times New Roman"/>
                <w:sz w:val="24"/>
              </w:rPr>
              <w:t>Kiểm thử một hàm riêng lẻ, không cần giao diện</w:t>
            </w:r>
          </w:p>
        </w:tc>
        <w:tc>
          <w:tcPr>
            <w:tcW w:type="dxa" w:w="2559"/>
          </w:tcPr>
          <w:p>
            <w:pPr>
              <w:spacing w:after="40" w:line="252" w:lineRule="auto"/>
            </w:pPr>
            <w:r/>
            <w:r>
              <w:rPr>
                <w:rFonts w:ascii="Times New Roman" w:hAnsi="Times New Roman" w:cs="Times New Roman" w:eastAsia="Times New Roman"/>
                <w:sz w:val="24"/>
              </w:rPr>
              <w:t>118 ca kiểm thử</w:t>
            </w:r>
          </w:p>
        </w:tc>
      </w:tr>
      <w:tr>
        <w:tc>
          <w:tcPr>
            <w:tcW w:type="dxa" w:w="2133"/>
          </w:tcPr>
          <w:p>
            <w:pPr>
              <w:spacing w:after="40" w:line="252" w:lineRule="auto"/>
            </w:pPr>
            <w:r/>
            <w:r>
              <w:rPr>
                <w:rFonts w:ascii="Times New Roman" w:hAnsi="Times New Roman" w:cs="Times New Roman" w:eastAsia="Times New Roman"/>
                <w:sz w:val="24"/>
              </w:rPr>
              <w:t>Kiểm thử chức năng</w:t>
            </w:r>
          </w:p>
        </w:tc>
        <w:tc>
          <w:tcPr>
            <w:tcW w:type="dxa" w:w="4265"/>
          </w:tcPr>
          <w:p>
            <w:pPr>
              <w:spacing w:after="40" w:line="252" w:lineRule="auto"/>
            </w:pPr>
            <w:r/>
            <w:r>
              <w:rPr>
                <w:rFonts w:ascii="Times New Roman" w:hAnsi="Times New Roman" w:cs="Times New Roman" w:eastAsia="Times New Roman"/>
                <w:sz w:val="24"/>
              </w:rPr>
              <w:t>Kiểm thử một luồng theo kịch bản từ đầu đến cuối</w:t>
            </w:r>
          </w:p>
        </w:tc>
        <w:tc>
          <w:tcPr>
            <w:tcW w:type="dxa" w:w="2559"/>
          </w:tcPr>
          <w:p>
            <w:pPr>
              <w:spacing w:after="40" w:line="252" w:lineRule="auto"/>
            </w:pPr>
            <w:r/>
            <w:r>
              <w:rPr>
                <w:rFonts w:ascii="Times New Roman" w:hAnsi="Times New Roman" w:cs="Times New Roman" w:eastAsia="Times New Roman"/>
                <w:sz w:val="24"/>
              </w:rPr>
              <w:t>36 kịch bản ở mục 7.2</w:t>
            </w:r>
          </w:p>
        </w:tc>
      </w:tr>
      <w:tr>
        <w:tc>
          <w:tcPr>
            <w:tcW w:type="dxa" w:w="2133"/>
          </w:tcPr>
          <w:p>
            <w:pPr>
              <w:spacing w:after="40" w:line="252" w:lineRule="auto"/>
            </w:pPr>
            <w:r/>
            <w:r>
              <w:rPr>
                <w:rFonts w:ascii="Times New Roman" w:hAnsi="Times New Roman" w:cs="Times New Roman" w:eastAsia="Times New Roman"/>
                <w:sz w:val="24"/>
              </w:rPr>
              <w:t>Ứng dụng web tiến bộ</w:t>
            </w:r>
          </w:p>
        </w:tc>
        <w:tc>
          <w:tcPr>
            <w:tcW w:type="dxa" w:w="4265"/>
          </w:tcPr>
          <w:p>
            <w:pPr>
              <w:spacing w:after="40" w:line="252" w:lineRule="auto"/>
            </w:pPr>
            <w:r/>
            <w:r>
              <w:rPr>
                <w:rFonts w:ascii="Times New Roman" w:hAnsi="Times New Roman" w:cs="Times New Roman" w:eastAsia="Times New Roman"/>
                <w:sz w:val="24"/>
              </w:rPr>
              <w:t>Trang web cài được lên màn hình chính, có bản dự phòng ngoại tuyến</w:t>
            </w:r>
          </w:p>
        </w:tc>
        <w:tc>
          <w:tcPr>
            <w:tcW w:type="dxa" w:w="2559"/>
          </w:tcPr>
          <w:p>
            <w:pPr>
              <w:spacing w:after="40" w:line="252" w:lineRule="auto"/>
            </w:pPr>
            <w:r/>
            <w:r>
              <w:rPr>
                <w:rFonts w:ascii="Times New Roman" w:hAnsi="Times New Roman" w:cs="Times New Roman" w:eastAsia="Times New Roman"/>
                <w:sz w:val="24"/>
              </w:rPr>
              <w:t>Tệp khai báo và dịch vụ chạy nền</w:t>
            </w:r>
          </w:p>
        </w:tc>
      </w:tr>
      <w:tr>
        <w:tc>
          <w:tcPr>
            <w:tcW w:type="dxa" w:w="2133"/>
          </w:tcPr>
          <w:p>
            <w:pPr>
              <w:spacing w:after="40" w:line="252" w:lineRule="auto"/>
            </w:pPr>
            <w:r/>
            <w:r>
              <w:rPr>
                <w:rFonts w:ascii="Times New Roman" w:hAnsi="Times New Roman" w:cs="Times New Roman" w:eastAsia="Times New Roman"/>
                <w:sz w:val="24"/>
              </w:rPr>
              <w:t>Thị giác máy tính</w:t>
            </w:r>
          </w:p>
        </w:tc>
        <w:tc>
          <w:tcPr>
            <w:tcW w:type="dxa" w:w="4265"/>
          </w:tcPr>
          <w:p>
            <w:pPr>
              <w:spacing w:after="40" w:line="252" w:lineRule="auto"/>
            </w:pPr>
            <w:r/>
            <w:r>
              <w:rPr>
                <w:rFonts w:ascii="Times New Roman" w:hAnsi="Times New Roman" w:cs="Times New Roman" w:eastAsia="Times New Roman"/>
                <w:sz w:val="24"/>
              </w:rPr>
              <w:t>Dùng mô hình để hiểu hình ảnh hoặc video</w:t>
            </w:r>
          </w:p>
        </w:tc>
        <w:tc>
          <w:tcPr>
            <w:tcW w:type="dxa" w:w="2559"/>
          </w:tcPr>
          <w:p>
            <w:pPr>
              <w:spacing w:after="40" w:line="252" w:lineRule="auto"/>
            </w:pPr>
            <w:r/>
            <w:r>
              <w:rPr>
                <w:rFonts w:ascii="Times New Roman" w:hAnsi="Times New Roman" w:cs="Times New Roman" w:eastAsia="Times New Roman"/>
                <w:sz w:val="24"/>
              </w:rPr>
              <w:t>Nhận dạng khuôn mặt và bàn tay</w:t>
            </w:r>
          </w:p>
        </w:tc>
      </w:tr>
      <w:tr>
        <w:tc>
          <w:tcPr>
            <w:tcW w:type="dxa" w:w="2133"/>
          </w:tcPr>
          <w:p>
            <w:pPr>
              <w:spacing w:after="40" w:line="252" w:lineRule="auto"/>
            </w:pPr>
            <w:r/>
            <w:r>
              <w:rPr>
                <w:rFonts w:ascii="Times New Roman" w:hAnsi="Times New Roman" w:cs="Times New Roman" w:eastAsia="Times New Roman"/>
                <w:sz w:val="24"/>
              </w:rPr>
              <w:t>Biến đổi phối cảnh</w:t>
            </w:r>
          </w:p>
        </w:tc>
        <w:tc>
          <w:tcPr>
            <w:tcW w:type="dxa" w:w="4265"/>
          </w:tcPr>
          <w:p>
            <w:pPr>
              <w:spacing w:after="40" w:line="252" w:lineRule="auto"/>
            </w:pPr>
            <w:r/>
            <w:r>
              <w:rPr>
                <w:rFonts w:ascii="Times New Roman" w:hAnsi="Times New Roman" w:cs="Times New Roman" w:eastAsia="Times New Roman"/>
                <w:sz w:val="24"/>
              </w:rPr>
              <w:t>Phép biến đổi đưa ảnh chụp nghiêng về dạng phẳng như bản gốc</w:t>
            </w:r>
          </w:p>
        </w:tc>
        <w:tc>
          <w:tcPr>
            <w:tcW w:type="dxa" w:w="2559"/>
          </w:tcPr>
          <w:p>
            <w:pPr>
              <w:spacing w:after="40" w:line="252" w:lineRule="auto"/>
            </w:pPr>
            <w:r/>
            <w:r>
              <w:rPr>
                <w:rFonts w:ascii="Times New Roman" w:hAnsi="Times New Roman" w:cs="Times New Roman" w:eastAsia="Times New Roman"/>
                <w:sz w:val="24"/>
              </w:rPr>
              <w:t>Chấm phiếu trắc nghiệm</w:t>
            </w:r>
          </w:p>
        </w:tc>
      </w:tr>
      <w:tr>
        <w:tc>
          <w:tcPr>
            <w:tcW w:type="dxa" w:w="2133"/>
          </w:tcPr>
          <w:p>
            <w:pPr>
              <w:spacing w:after="40" w:line="252" w:lineRule="auto"/>
            </w:pPr>
            <w:r/>
            <w:r>
              <w:rPr>
                <w:rFonts w:ascii="Times New Roman" w:hAnsi="Times New Roman" w:cs="Times New Roman" w:eastAsia="Times New Roman"/>
                <w:sz w:val="24"/>
              </w:rPr>
              <w:t>Nhận dạng kí tự</w:t>
            </w:r>
          </w:p>
        </w:tc>
        <w:tc>
          <w:tcPr>
            <w:tcW w:type="dxa" w:w="4265"/>
          </w:tcPr>
          <w:p>
            <w:pPr>
              <w:spacing w:after="40" w:line="252" w:lineRule="auto"/>
            </w:pPr>
            <w:r/>
            <w:r>
              <w:rPr>
                <w:rFonts w:ascii="Times New Roman" w:hAnsi="Times New Roman" w:cs="Times New Roman" w:eastAsia="Times New Roman"/>
                <w:sz w:val="24"/>
              </w:rPr>
              <w:t>Chuyển ảnh chữ thành văn bản</w:t>
            </w:r>
          </w:p>
        </w:tc>
        <w:tc>
          <w:tcPr>
            <w:tcW w:type="dxa" w:w="2559"/>
          </w:tcPr>
          <w:p>
            <w:pPr>
              <w:spacing w:after="40" w:line="252" w:lineRule="auto"/>
            </w:pPr>
            <w:r/>
            <w:r>
              <w:rPr>
                <w:rFonts w:ascii="Times New Roman" w:hAnsi="Times New Roman" w:cs="Times New Roman" w:eastAsia="Times New Roman"/>
                <w:sz w:val="24"/>
              </w:rPr>
              <w:t>Đọc đề từ ảnh</w:t>
            </w:r>
          </w:p>
        </w:tc>
      </w:tr>
      <w:tr>
        <w:tc>
          <w:tcPr>
            <w:tcW w:type="dxa" w:w="2133"/>
          </w:tcPr>
          <w:p>
            <w:pPr>
              <w:spacing w:after="40" w:line="252" w:lineRule="auto"/>
            </w:pPr>
            <w:r/>
            <w:r>
              <w:rPr>
                <w:rFonts w:ascii="Times New Roman" w:hAnsi="Times New Roman" w:cs="Times New Roman" w:eastAsia="Times New Roman"/>
                <w:sz w:val="24"/>
              </w:rPr>
              <w:t>Ma trận đề</w:t>
            </w:r>
          </w:p>
        </w:tc>
        <w:tc>
          <w:tcPr>
            <w:tcW w:type="dxa" w:w="4265"/>
          </w:tcPr>
          <w:p>
            <w:pPr>
              <w:spacing w:after="40" w:line="252" w:lineRule="auto"/>
            </w:pPr>
            <w:r/>
            <w:r>
              <w:rPr>
                <w:rFonts w:ascii="Times New Roman" w:hAnsi="Times New Roman" w:cs="Times New Roman" w:eastAsia="Times New Roman"/>
                <w:sz w:val="24"/>
              </w:rPr>
              <w:t>Bảng phân bố số câu theo nội dung và mức độ</w:t>
            </w:r>
          </w:p>
        </w:tc>
        <w:tc>
          <w:tcPr>
            <w:tcW w:type="dxa" w:w="2559"/>
          </w:tcPr>
          <w:p>
            <w:pPr>
              <w:spacing w:after="40" w:line="252" w:lineRule="auto"/>
            </w:pPr>
            <w:r/>
            <w:r>
              <w:rPr>
                <w:rFonts w:ascii="Times New Roman" w:hAnsi="Times New Roman" w:cs="Times New Roman" w:eastAsia="Times New Roman"/>
                <w:sz w:val="24"/>
              </w:rPr>
              <w:t>Bốn mức độ nhận thức</w:t>
            </w:r>
          </w:p>
        </w:tc>
      </w:tr>
      <w:tr>
        <w:tc>
          <w:tcPr>
            <w:tcW w:type="dxa" w:w="2133"/>
          </w:tcPr>
          <w:p>
            <w:pPr>
              <w:spacing w:after="40" w:line="252" w:lineRule="auto"/>
            </w:pPr>
            <w:r/>
            <w:r>
              <w:rPr>
                <w:rFonts w:ascii="Times New Roman" w:hAnsi="Times New Roman" w:cs="Times New Roman" w:eastAsia="Times New Roman"/>
                <w:sz w:val="24"/>
              </w:rPr>
              <w:t>Mức độ nhận thức</w:t>
            </w:r>
          </w:p>
        </w:tc>
        <w:tc>
          <w:tcPr>
            <w:tcW w:type="dxa" w:w="4265"/>
          </w:tcPr>
          <w:p>
            <w:pPr>
              <w:spacing w:after="40" w:line="252" w:lineRule="auto"/>
            </w:pPr>
            <w:r/>
            <w:r>
              <w:rPr>
                <w:rFonts w:ascii="Times New Roman" w:hAnsi="Times New Roman" w:cs="Times New Roman" w:eastAsia="Times New Roman"/>
                <w:sz w:val="24"/>
              </w:rPr>
              <w:t>Bốn mức: nhận biết, thông hiểu, vận dụng, vận dụng cao</w:t>
            </w:r>
          </w:p>
        </w:tc>
        <w:tc>
          <w:tcPr>
            <w:tcW w:type="dxa" w:w="2559"/>
          </w:tcPr>
          <w:p>
            <w:pPr>
              <w:spacing w:after="40" w:line="252" w:lineRule="auto"/>
            </w:pPr>
            <w:r/>
            <w:r>
              <w:rPr>
                <w:rFonts w:ascii="Times New Roman" w:hAnsi="Times New Roman" w:cs="Times New Roman" w:eastAsia="Times New Roman"/>
                <w:sz w:val="24"/>
              </w:rPr>
              <w:t>Cơ sở của ma trận</w:t>
            </w:r>
          </w:p>
        </w:tc>
      </w:tr>
      <w:tr>
        <w:tc>
          <w:tcPr>
            <w:tcW w:type="dxa" w:w="2133"/>
          </w:tcPr>
          <w:p>
            <w:pPr>
              <w:spacing w:after="40" w:line="252" w:lineRule="auto"/>
            </w:pPr>
            <w:r/>
            <w:r>
              <w:rPr>
                <w:rFonts w:ascii="Times New Roman" w:hAnsi="Times New Roman" w:cs="Times New Roman" w:eastAsia="Times New Roman"/>
                <w:sz w:val="24"/>
              </w:rPr>
              <w:t>Lặp lại ngắt quãng</w:t>
            </w:r>
          </w:p>
        </w:tc>
        <w:tc>
          <w:tcPr>
            <w:tcW w:type="dxa" w:w="4265"/>
          </w:tcPr>
          <w:p>
            <w:pPr>
              <w:spacing w:after="40" w:line="252" w:lineRule="auto"/>
            </w:pPr>
            <w:r/>
            <w:r>
              <w:rPr>
                <w:rFonts w:ascii="Times New Roman" w:hAnsi="Times New Roman" w:cs="Times New Roman" w:eastAsia="Times New Roman"/>
                <w:sz w:val="24"/>
              </w:rPr>
              <w:t>Ôn lại theo khoảng thời gian tăng dần để nhớ lâu</w:t>
            </w:r>
          </w:p>
        </w:tc>
        <w:tc>
          <w:tcPr>
            <w:tcW w:type="dxa" w:w="2559"/>
          </w:tcPr>
          <w:p>
            <w:pPr>
              <w:spacing w:after="40" w:line="252" w:lineRule="auto"/>
            </w:pPr>
            <w:r/>
            <w:r>
              <w:rPr>
                <w:rFonts w:ascii="Times New Roman" w:hAnsi="Times New Roman" w:cs="Times New Roman" w:eastAsia="Times New Roman"/>
                <w:sz w:val="24"/>
              </w:rPr>
              <w:t>Lịch ôn từng câu</w:t>
            </w:r>
          </w:p>
        </w:tc>
      </w:tr>
      <w:tr>
        <w:tc>
          <w:tcPr>
            <w:tcW w:type="dxa" w:w="2133"/>
          </w:tcPr>
          <w:p>
            <w:pPr>
              <w:spacing w:after="40" w:line="252" w:lineRule="auto"/>
            </w:pPr>
            <w:r/>
            <w:r>
              <w:rPr>
                <w:rFonts w:ascii="Times New Roman" w:hAnsi="Times New Roman" w:cs="Times New Roman" w:eastAsia="Times New Roman"/>
                <w:sz w:val="24"/>
              </w:rPr>
              <w:t>Sự kiện (event)</w:t>
            </w:r>
          </w:p>
        </w:tc>
        <w:tc>
          <w:tcPr>
            <w:tcW w:type="dxa" w:w="4265"/>
          </w:tcPr>
          <w:p>
            <w:pPr>
              <w:spacing w:after="40" w:line="252" w:lineRule="auto"/>
            </w:pPr>
            <w:r/>
            <w:r>
              <w:rPr>
                <w:rFonts w:ascii="Times New Roman" w:hAnsi="Times New Roman" w:cs="Times New Roman" w:eastAsia="Times New Roman"/>
                <w:sz w:val="24"/>
              </w:rPr>
              <w:t>Bản ghi một việc xảy ra trong phiên thi</w:t>
            </w:r>
          </w:p>
        </w:tc>
        <w:tc>
          <w:tcPr>
            <w:tcW w:type="dxa" w:w="2559"/>
          </w:tcPr>
          <w:p>
            <w:pPr>
              <w:spacing w:after="40" w:line="252" w:lineRule="auto"/>
            </w:pPr>
            <w:r/>
            <w:r>
              <w:rPr>
                <w:rFonts w:ascii="Times New Roman" w:hAnsi="Times New Roman" w:cs="Times New Roman" w:eastAsia="Times New Roman"/>
                <w:sz w:val="24"/>
              </w:rPr>
              <w:t>Rời tab, không thấy khuôn mặt</w:t>
            </w:r>
          </w:p>
        </w:tc>
      </w:tr>
      <w:tr>
        <w:tc>
          <w:tcPr>
            <w:tcW w:type="dxa" w:w="2133"/>
          </w:tcPr>
          <w:p>
            <w:pPr>
              <w:spacing w:after="40" w:line="252" w:lineRule="auto"/>
              <w:jc w:val="center"/>
            </w:pPr>
            <w:r/>
            <w:r>
              <w:rPr>
                <w:rFonts w:ascii="Times New Roman" w:hAnsi="Times New Roman" w:cs="Times New Roman" w:eastAsia="Times New Roman"/>
                <w:sz w:val="24"/>
              </w:rPr>
              <w:t>Mã đơn</w:t>
            </w:r>
          </w:p>
        </w:tc>
        <w:tc>
          <w:tcPr>
            <w:tcW w:type="dxa" w:w="4265"/>
          </w:tcPr>
          <w:p>
            <w:pPr>
              <w:spacing w:after="40" w:line="252" w:lineRule="auto"/>
            </w:pPr>
            <w:r/>
            <w:r>
              <w:rPr>
                <w:rFonts w:ascii="Times New Roman" w:hAnsi="Times New Roman" w:cs="Times New Roman" w:eastAsia="Times New Roman"/>
                <w:sz w:val="24"/>
              </w:rPr>
              <w:t>Chuỗi định danh cho một giao dịch nạp tiền</w:t>
            </w:r>
          </w:p>
        </w:tc>
        <w:tc>
          <w:tcPr>
            <w:tcW w:type="dxa" w:w="2559"/>
          </w:tcPr>
          <w:p>
            <w:pPr>
              <w:spacing w:after="40" w:line="252" w:lineRule="auto"/>
            </w:pPr>
            <w:r/>
            <w:r>
              <w:rPr>
                <w:rFonts w:ascii="Times New Roman" w:hAnsi="Times New Roman" w:cs="Times New Roman" w:eastAsia="Times New Roman"/>
                <w:sz w:val="24"/>
              </w:rPr>
              <w:t>Dùng để đối chiếu chuyển khoản</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Bảng thuật ngữ này cũng dùng làm cơ sở cho phần trợ giúp trong sản phẩm: khi người dùng bấm vào một thuật ngữ có gạch chân, hệ thống hiện đúng câu giải thích tương ứng. Cách làm này giữ cho phần trợ giúp ngắn và nhất quán, thay vì viết nhiều đoạn hướng dẫn khác nhau ở nhiều trang.</w:t>
      </w:r>
    </w:p>
    <w:p>
      <w:pPr>
        <w:pStyle w:val="Heading2"/>
      </w:pPr>
      <w:r>
        <w:t>LỜI KẾT</w:t>
      </w:r>
    </w:p>
    <w:p>
      <w:pPr>
        <w:spacing w:before="0" w:after="120" w:line="312" w:lineRule="auto"/>
        <w:ind w:firstLine="567"/>
        <w:jc w:val="both"/>
      </w:pPr>
      <w:r>
        <w:rPr>
          <w:rFonts w:ascii="Times New Roman" w:hAnsi="Times New Roman" w:cs="Times New Roman" w:eastAsia="Times New Roman"/>
          <w:b w:val="0"/>
          <w:i w:val="0"/>
          <w:sz w:val="26"/>
        </w:rPr>
        <w:t>Dự án được bắt đầu từ một quan sát nhỏ: học sinh học Hóa học bằng cách ghi nhớ những thứ không nhìn thấy, và giáo viên dành quá nhiều thời gian cho khâu soạn đề. Hai thành viên, hai mươi bảy ngày, một sản phẩm chạy thật — đó là toàn bộ những gì nhóm có. Kết quả không phải một nền tảng hoàn chỉnh, nhưng là một cách làm đã được kiểm chứng ở những điểm quan trọng nhất: để máy tính lo phần con số, để mô hình lo phần giải thích, và để giáo viên giữ quyền quyết định ở những chỗ cần judgement của con người.</w:t>
      </w:r>
    </w:p>
    <w:p>
      <w:pPr>
        <w:spacing w:before="0" w:after="120" w:line="312" w:lineRule="auto"/>
        <w:ind w:firstLine="567"/>
        <w:jc w:val="both"/>
      </w:pPr>
      <w:r>
        <w:rPr>
          <w:rFonts w:ascii="Times New Roman" w:hAnsi="Times New Roman" w:cs="Times New Roman" w:eastAsia="Times New Roman"/>
          <w:b w:val="0"/>
          <w:i w:val="0"/>
          <w:sz w:val="26"/>
        </w:rPr>
        <w:t>Nhóm biết sản phẩm còn nhiều chỗ phải sửa, trong đó có hai chỗ về bảo mật mà nhóm đã ghi rõ trong báo cáo. Nhóm cũng biết ba phép đo quan trọng nhất vẫn chưa hoàn thành, nên mọi kết luận về chất lượng đều được viết ở mức thận trọng. Điều nhóm tin là đúng: một báo cáo trung thực về những gì đã làm được và chưa làm được có giá trị hơn một báo cáo chỉ trình bày ưu điểm.</w:t>
      </w:r>
    </w:p>
    <w:p>
      <w:r>
        <w:br w:type="page"/>
      </w:r>
    </w:p>
    <w:p>
      <w:pPr>
        <w:pStyle w:val="Heading1"/>
        <w:jc w:val="center"/>
      </w:pPr>
      <w:r>
        <w:t>PHỤ LỤC L. CÔNG CỤ THU THẬP DỮ LIỆU ĐỊNH TÍNH</w:t>
      </w:r>
    </w:p>
    <w:p>
      <w:pPr>
        <w:spacing w:before="0" w:after="120" w:line="312" w:lineRule="auto"/>
        <w:ind w:firstLine="567"/>
        <w:jc w:val="both"/>
      </w:pPr>
      <w:r>
        <w:rPr>
          <w:rFonts w:ascii="Times New Roman" w:hAnsi="Times New Roman" w:cs="Times New Roman" w:eastAsia="Times New Roman"/>
          <w:b w:val="0"/>
          <w:i w:val="0"/>
          <w:sz w:val="26"/>
        </w:rPr>
        <w:t>Phiếu khảo sát ở mục 7.5 cho biết người dùng nghĩ gì theo thang điểm, nhưng không cho biết vì sao. Phụ lục này gồm ba công cụ bổ sung: một biên bản phỏng vấn bán cấu trúc dành cho giáo viên, một phiếu quan sát dùng trong buổi thử nghiệm, và kế hoạch thử nghiệm tại một lớp trong bốn tuần. Ba công cụ này được thiết kế để dùng cùng nhau, không thay thế nhau.</w:t>
      </w:r>
    </w:p>
    <w:p>
      <w:pPr>
        <w:pStyle w:val="Heading2"/>
      </w:pPr>
      <w:r>
        <w:t>1. Biên bản phỏng vấn giáo viên</w:t>
      </w:r>
    </w:p>
    <w:p>
      <w:pPr>
        <w:spacing w:before="0" w:after="120" w:line="312" w:lineRule="auto"/>
        <w:ind w:firstLine="567"/>
        <w:jc w:val="both"/>
      </w:pPr>
      <w:r>
        <w:rPr>
          <w:rFonts w:ascii="Times New Roman" w:hAnsi="Times New Roman" w:cs="Times New Roman" w:eastAsia="Times New Roman"/>
          <w:b w:val="0"/>
          <w:i w:val="0"/>
          <w:sz w:val="26"/>
        </w:rPr>
        <w:t>Phỏng vấn bán cấu trúc, thời lượng khoảng 25 đến 30 phút, ghi âm nếu được sự đồng ý. Người phỏng vấn không đọc hết câu hỏi một lượt mà để cuộc nói chuyện diễn ra tự nhiên, nhưng phải hỏi đủ tám điểm dưới đây.</w:t>
      </w:r>
    </w:p>
    <w:p>
      <w:pPr>
        <w:spacing w:after="80" w:line="312" w:lineRule="auto"/>
        <w:ind w:left="794" w:hanging="397"/>
        <w:jc w:val="both"/>
      </w:pPr>
      <w:r>
        <w:rPr>
          <w:rFonts w:ascii="Times New Roman" w:hAnsi="Times New Roman" w:cs="Times New Roman" w:eastAsia="Times New Roman"/>
          <w:sz w:val="26"/>
        </w:rPr>
        <w:t xml:space="preserve">1. </w:t>
      </w:r>
      <w:r>
        <w:rPr>
          <w:rFonts w:ascii="Times New Roman" w:hAnsi="Times New Roman" w:cs="Times New Roman" w:eastAsia="Times New Roman"/>
          <w:sz w:val="26"/>
        </w:rPr>
        <w:t>Thầy cô dành bao nhiêu thời gian để soạn một đề kiểm tra 45 phút, và thời gian đó chia cho những việc gì?</w:t>
      </w:r>
    </w:p>
    <w:p>
      <w:pPr>
        <w:spacing w:after="80" w:line="312" w:lineRule="auto"/>
        <w:ind w:left="794" w:hanging="397"/>
        <w:jc w:val="both"/>
      </w:pPr>
      <w:r>
        <w:rPr>
          <w:rFonts w:ascii="Times New Roman" w:hAnsi="Times New Roman" w:cs="Times New Roman" w:eastAsia="Times New Roman"/>
          <w:sz w:val="26"/>
        </w:rPr>
        <w:t xml:space="preserve">2. </w:t>
      </w:r>
      <w:r>
        <w:rPr>
          <w:rFonts w:ascii="Times New Roman" w:hAnsi="Times New Roman" w:cs="Times New Roman" w:eastAsia="Times New Roman"/>
          <w:sz w:val="26"/>
        </w:rPr>
        <w:t>Khi dựng ma trận đề theo bốn mức độ, khâu nào khó nhất và vì sao?</w:t>
      </w:r>
    </w:p>
    <w:p>
      <w:pPr>
        <w:spacing w:after="80" w:line="312" w:lineRule="auto"/>
        <w:ind w:left="794" w:hanging="397"/>
        <w:jc w:val="both"/>
      </w:pPr>
      <w:r>
        <w:rPr>
          <w:rFonts w:ascii="Times New Roman" w:hAnsi="Times New Roman" w:cs="Times New Roman" w:eastAsia="Times New Roman"/>
          <w:sz w:val="26"/>
        </w:rPr>
        <w:t xml:space="preserve">3. </w:t>
      </w:r>
      <w:r>
        <w:rPr>
          <w:rFonts w:ascii="Times New Roman" w:hAnsi="Times New Roman" w:cs="Times New Roman" w:eastAsia="Times New Roman"/>
          <w:sz w:val="26"/>
        </w:rPr>
        <w:t>Thầy cô thường dùng công cụ nào để giao bài và chấm bài, và điều gì làm thầy cô khó chịu nhất ở công cụ đó?</w:t>
      </w:r>
    </w:p>
    <w:p>
      <w:pPr>
        <w:spacing w:after="80" w:line="312" w:lineRule="auto"/>
        <w:ind w:left="794" w:hanging="397"/>
        <w:jc w:val="both"/>
      </w:pPr>
      <w:r>
        <w:rPr>
          <w:rFonts w:ascii="Times New Roman" w:hAnsi="Times New Roman" w:cs="Times New Roman" w:eastAsia="Times New Roman"/>
          <w:sz w:val="26"/>
        </w:rPr>
        <w:t xml:space="preserve">4. </w:t>
      </w:r>
      <w:r>
        <w:rPr>
          <w:rFonts w:ascii="Times New Roman" w:hAnsi="Times New Roman" w:cs="Times New Roman" w:eastAsia="Times New Roman"/>
          <w:sz w:val="26"/>
        </w:rPr>
        <w:t>Với một đề đã soạn, thầy cô có tin rằng học sinh làm bài ở nhà là tự làm không? Vì sao?</w:t>
      </w:r>
    </w:p>
    <w:p>
      <w:pPr>
        <w:spacing w:after="80" w:line="312" w:lineRule="auto"/>
        <w:ind w:left="794" w:hanging="397"/>
        <w:jc w:val="both"/>
      </w:pPr>
      <w:r>
        <w:rPr>
          <w:rFonts w:ascii="Times New Roman" w:hAnsi="Times New Roman" w:cs="Times New Roman" w:eastAsia="Times New Roman"/>
          <w:sz w:val="26"/>
        </w:rPr>
        <w:t xml:space="preserve">5. </w:t>
      </w:r>
      <w:r>
        <w:rPr>
          <w:rFonts w:ascii="Times New Roman" w:hAnsi="Times New Roman" w:cs="Times New Roman" w:eastAsia="Times New Roman"/>
          <w:sz w:val="26"/>
        </w:rPr>
        <w:t>Nếu có công cụ tạo đề tự động, thầy cô muốn kiểm soát những phần nào? Phần nào có thể để máy làm?</w:t>
      </w:r>
    </w:p>
    <w:p>
      <w:pPr>
        <w:spacing w:after="80" w:line="312" w:lineRule="auto"/>
        <w:ind w:left="794" w:hanging="397"/>
        <w:jc w:val="both"/>
      </w:pPr>
      <w:r>
        <w:rPr>
          <w:rFonts w:ascii="Times New Roman" w:hAnsi="Times New Roman" w:cs="Times New Roman" w:eastAsia="Times New Roman"/>
          <w:sz w:val="26"/>
        </w:rPr>
        <w:t xml:space="preserve">6. </w:t>
      </w:r>
      <w:r>
        <w:rPr>
          <w:rFonts w:ascii="Times New Roman" w:hAnsi="Times New Roman" w:cs="Times New Roman" w:eastAsia="Times New Roman"/>
          <w:sz w:val="26"/>
        </w:rPr>
        <w:t>Thầy cô nghĩ học sinh sẽ phản ứng thế nào nếu bài kiểm tra có giám sát bằng camera?</w:t>
      </w:r>
    </w:p>
    <w:p>
      <w:pPr>
        <w:spacing w:after="80" w:line="312" w:lineRule="auto"/>
        <w:ind w:left="794" w:hanging="397"/>
        <w:jc w:val="both"/>
      </w:pPr>
      <w:r>
        <w:rPr>
          <w:rFonts w:ascii="Times New Roman" w:hAnsi="Times New Roman" w:cs="Times New Roman" w:eastAsia="Times New Roman"/>
          <w:sz w:val="26"/>
        </w:rPr>
        <w:t xml:space="preserve">7. </w:t>
      </w:r>
      <w:r>
        <w:rPr>
          <w:rFonts w:ascii="Times New Roman" w:hAnsi="Times New Roman" w:cs="Times New Roman" w:eastAsia="Times New Roman"/>
          <w:sz w:val="26"/>
        </w:rPr>
        <w:t>Điều kiện nào khiến thầy cô quyết định dùng thử một nền tảng mới trong một học kì?</w:t>
      </w:r>
    </w:p>
    <w:p>
      <w:pPr>
        <w:spacing w:after="80" w:line="312" w:lineRule="auto"/>
        <w:ind w:left="794" w:hanging="397"/>
        <w:jc w:val="both"/>
      </w:pPr>
      <w:r>
        <w:rPr>
          <w:rFonts w:ascii="Times New Roman" w:hAnsi="Times New Roman" w:cs="Times New Roman" w:eastAsia="Times New Roman"/>
          <w:sz w:val="26"/>
        </w:rPr>
        <w:t xml:space="preserve">8. </w:t>
      </w:r>
      <w:r>
        <w:rPr>
          <w:rFonts w:ascii="Times New Roman" w:hAnsi="Times New Roman" w:cs="Times New Roman" w:eastAsia="Times New Roman"/>
          <w:sz w:val="26"/>
        </w:rPr>
        <w:t>Điều gì khiến thầy cô bỏ một công cụ sau khi đã dùng thử?</w:t>
      </w:r>
    </w:p>
    <w:p>
      <w:pPr>
        <w:spacing w:before="0" w:after="120" w:line="312" w:lineRule="auto"/>
        <w:ind w:firstLine="567"/>
        <w:jc w:val="both"/>
      </w:pPr>
      <w:r>
        <w:rPr>
          <w:rFonts w:ascii="Times New Roman" w:hAnsi="Times New Roman" w:cs="Times New Roman" w:eastAsia="Times New Roman"/>
          <w:b w:val="0"/>
          <w:i w:val="0"/>
          <w:sz w:val="26"/>
        </w:rPr>
        <w:t>Cách ghi biên bản: ghi nguyên văn những câu trả lời có chứa con số hoặc ví dụ cụ thể, ghi tóm tắt các câu còn lại. Không diễn giải trong lúc ghi; phần nhận xét để riêng ở cuối biên bản.</w:t>
      </w:r>
    </w:p>
    <w:p>
      <w:pPr>
        <w:keepNext/>
        <w:spacing w:before="160" w:after="60" w:line="276" w:lineRule="auto"/>
        <w:jc w:val="center"/>
      </w:pPr>
      <w:r>
        <w:rPr>
          <w:rFonts w:ascii="Times New Roman" w:hAnsi="Times New Roman" w:cs="Times New Roman" w:eastAsia="Times New Roman"/>
          <w:b/>
          <w:sz w:val="24"/>
        </w:rPr>
        <w:t xml:space="preserve">Bảng 48. </w:t>
      </w:r>
      <w:r>
        <w:rPr>
          <w:rFonts w:ascii="Times New Roman" w:hAnsi="Times New Roman" w:cs="Times New Roman" w:eastAsia="Times New Roman"/>
          <w:sz w:val="24"/>
        </w:rPr>
        <w:t>Mẫu biên bản phỏng vấn giáo viên</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4535"/>
        <w:gridCol w:w="4535"/>
      </w:tblGrid>
      <w:tr>
        <w:trPr>
          <w:tblHeader w:val="true"/>
        </w:trPr>
        <w:tc>
          <w:tcPr>
            <w:tcW w:type="dxa" w:w="3359"/>
            <w:shd w:val="clear" w:color="auto" w:fill="EDEDED"/>
          </w:tcPr>
          <w:p>
            <w:pPr>
              <w:spacing w:after="40" w:line="252" w:lineRule="auto"/>
              <w:jc w:val="center"/>
            </w:pPr>
            <w:r/>
            <w:r>
              <w:rPr>
                <w:rFonts w:ascii="Times New Roman" w:hAnsi="Times New Roman" w:cs="Times New Roman" w:eastAsia="Times New Roman"/>
                <w:b/>
                <w:sz w:val="24"/>
              </w:rPr>
              <w:t>Thông tin</w:t>
            </w:r>
          </w:p>
        </w:tc>
        <w:tc>
          <w:tcPr>
            <w:tcW w:type="dxa" w:w="5598"/>
            <w:shd w:val="clear" w:color="auto" w:fill="EDEDED"/>
          </w:tcPr>
          <w:p>
            <w:pPr>
              <w:spacing w:after="40" w:line="252" w:lineRule="auto"/>
              <w:jc w:val="center"/>
            </w:pPr>
            <w:r/>
            <w:r>
              <w:rPr>
                <w:rFonts w:ascii="Times New Roman" w:hAnsi="Times New Roman" w:cs="Times New Roman" w:eastAsia="Times New Roman"/>
                <w:b/>
                <w:sz w:val="24"/>
              </w:rPr>
              <w:t>Nội dung ghi</w:t>
            </w:r>
          </w:p>
        </w:tc>
      </w:tr>
      <w:tr>
        <w:tc>
          <w:tcPr>
            <w:tcW w:type="dxa" w:w="3359"/>
          </w:tcPr>
          <w:p>
            <w:pPr>
              <w:spacing w:after="40" w:line="252" w:lineRule="auto"/>
            </w:pPr>
            <w:r/>
            <w:r>
              <w:rPr>
                <w:rFonts w:ascii="Times New Roman" w:hAnsi="Times New Roman" w:cs="Times New Roman" w:eastAsia="Times New Roman"/>
                <w:sz w:val="24"/>
              </w:rPr>
              <w:t>Mã người tham gia</w:t>
            </w:r>
          </w:p>
        </w:tc>
        <w:tc>
          <w:tcPr>
            <w:tcW w:type="dxa" w:w="5598"/>
          </w:tcPr>
          <w:p>
            <w:pPr>
              <w:spacing w:after="40" w:line="252" w:lineRule="auto"/>
            </w:pPr>
            <w:r/>
            <w:r>
              <w:rPr>
                <w:rFonts w:ascii="Times New Roman" w:hAnsi="Times New Roman" w:cs="Times New Roman" w:eastAsia="Times New Roman"/>
                <w:sz w:val="24"/>
              </w:rPr>
              <w:t>GV-01 (không ghi tên thật)</w:t>
            </w:r>
          </w:p>
        </w:tc>
      </w:tr>
      <w:tr>
        <w:tc>
          <w:tcPr>
            <w:tcW w:type="dxa" w:w="3359"/>
          </w:tcPr>
          <w:p>
            <w:pPr>
              <w:spacing w:after="40" w:line="252" w:lineRule="auto"/>
            </w:pPr>
            <w:r/>
            <w:r>
              <w:rPr>
                <w:rFonts w:ascii="Times New Roman" w:hAnsi="Times New Roman" w:cs="Times New Roman" w:eastAsia="Times New Roman"/>
                <w:sz w:val="24"/>
              </w:rPr>
              <w:t>Số năm dạy Hóa</w:t>
            </w:r>
          </w:p>
        </w:tc>
        <w:tc>
          <w:tcPr>
            <w:tcW w:type="dxa" w:w="5598"/>
          </w:tcPr>
          <w:p>
            <w:pPr>
              <w:spacing w:after="40" w:line="252" w:lineRule="auto"/>
              <w:jc w:val="center"/>
            </w:pPr>
            <w:r/>
            <w:r>
              <w:rPr>
                <w:rFonts w:ascii="Times New Roman" w:hAnsi="Times New Roman" w:cs="Times New Roman" w:eastAsia="Times New Roman"/>
                <w:sz w:val="24"/>
              </w:rPr>
            </w:r>
          </w:p>
        </w:tc>
      </w:tr>
      <w:tr>
        <w:tc>
          <w:tcPr>
            <w:tcW w:type="dxa" w:w="3359"/>
          </w:tcPr>
          <w:p>
            <w:pPr>
              <w:spacing w:after="40" w:line="252" w:lineRule="auto"/>
            </w:pPr>
            <w:r/>
            <w:r>
              <w:rPr>
                <w:rFonts w:ascii="Times New Roman" w:hAnsi="Times New Roman" w:cs="Times New Roman" w:eastAsia="Times New Roman"/>
                <w:sz w:val="24"/>
              </w:rPr>
              <w:t>Trường, khối lớp đang dạy</w:t>
            </w:r>
          </w:p>
        </w:tc>
        <w:tc>
          <w:tcPr>
            <w:tcW w:type="dxa" w:w="5598"/>
          </w:tcPr>
          <w:p>
            <w:pPr>
              <w:spacing w:after="40" w:line="252" w:lineRule="auto"/>
              <w:jc w:val="center"/>
            </w:pPr>
            <w:r/>
            <w:r>
              <w:rPr>
                <w:rFonts w:ascii="Times New Roman" w:hAnsi="Times New Roman" w:cs="Times New Roman" w:eastAsia="Times New Roman"/>
                <w:sz w:val="24"/>
              </w:rPr>
            </w:r>
          </w:p>
        </w:tc>
      </w:tr>
      <w:tr>
        <w:tc>
          <w:tcPr>
            <w:tcW w:type="dxa" w:w="3359"/>
          </w:tcPr>
          <w:p>
            <w:pPr>
              <w:spacing w:after="40" w:line="252" w:lineRule="auto"/>
            </w:pPr>
            <w:r/>
            <w:r>
              <w:rPr>
                <w:rFonts w:ascii="Times New Roman" w:hAnsi="Times New Roman" w:cs="Times New Roman" w:eastAsia="Times New Roman"/>
                <w:sz w:val="24"/>
              </w:rPr>
              <w:t>Hình thức dạy (trên lớp, dạy thêm)</w:t>
            </w:r>
          </w:p>
        </w:tc>
        <w:tc>
          <w:tcPr>
            <w:tcW w:type="dxa" w:w="5598"/>
          </w:tcPr>
          <w:p>
            <w:pPr>
              <w:spacing w:after="40" w:line="252" w:lineRule="auto"/>
              <w:jc w:val="center"/>
            </w:pPr>
            <w:r/>
            <w:r>
              <w:rPr>
                <w:rFonts w:ascii="Times New Roman" w:hAnsi="Times New Roman" w:cs="Times New Roman" w:eastAsia="Times New Roman"/>
                <w:sz w:val="24"/>
              </w:rPr>
            </w:r>
          </w:p>
        </w:tc>
      </w:tr>
      <w:tr>
        <w:tc>
          <w:tcPr>
            <w:tcW w:type="dxa" w:w="3359"/>
          </w:tcPr>
          <w:p>
            <w:pPr>
              <w:spacing w:after="40" w:line="252" w:lineRule="auto"/>
            </w:pPr>
            <w:r/>
            <w:r>
              <w:rPr>
                <w:rFonts w:ascii="Times New Roman" w:hAnsi="Times New Roman" w:cs="Times New Roman" w:eastAsia="Times New Roman"/>
                <w:sz w:val="24"/>
              </w:rPr>
              <w:t>Thời gian phỏng vấn</w:t>
            </w:r>
          </w:p>
        </w:tc>
        <w:tc>
          <w:tcPr>
            <w:tcW w:type="dxa" w:w="5598"/>
          </w:tcPr>
          <w:p>
            <w:pPr>
              <w:spacing w:after="40" w:line="252" w:lineRule="auto"/>
              <w:jc w:val="center"/>
            </w:pPr>
            <w:r/>
            <w:r>
              <w:rPr>
                <w:rFonts w:ascii="Times New Roman" w:hAnsi="Times New Roman" w:cs="Times New Roman" w:eastAsia="Times New Roman"/>
                <w:sz w:val="24"/>
              </w:rPr>
            </w:r>
          </w:p>
        </w:tc>
      </w:tr>
      <w:tr>
        <w:tc>
          <w:tcPr>
            <w:tcW w:type="dxa" w:w="3359"/>
          </w:tcPr>
          <w:p>
            <w:pPr>
              <w:spacing w:after="40" w:line="252" w:lineRule="auto"/>
            </w:pPr>
            <w:r/>
            <w:r>
              <w:rPr>
                <w:rFonts w:ascii="Times New Roman" w:hAnsi="Times New Roman" w:cs="Times New Roman" w:eastAsia="Times New Roman"/>
                <w:sz w:val="24"/>
              </w:rPr>
              <w:t>Thời gian soạn một đề 45 phút</w:t>
            </w:r>
          </w:p>
        </w:tc>
        <w:tc>
          <w:tcPr>
            <w:tcW w:type="dxa" w:w="5598"/>
          </w:tcPr>
          <w:p>
            <w:pPr>
              <w:spacing w:after="40" w:line="252" w:lineRule="auto"/>
              <w:jc w:val="center"/>
            </w:pPr>
            <w:r/>
            <w:r>
              <w:rPr>
                <w:rFonts w:ascii="Times New Roman" w:hAnsi="Times New Roman" w:cs="Times New Roman" w:eastAsia="Times New Roman"/>
                <w:sz w:val="24"/>
              </w:rPr>
            </w:r>
          </w:p>
        </w:tc>
      </w:tr>
      <w:tr>
        <w:tc>
          <w:tcPr>
            <w:tcW w:type="dxa" w:w="3359"/>
          </w:tcPr>
          <w:p>
            <w:pPr>
              <w:spacing w:after="40" w:line="252" w:lineRule="auto"/>
            </w:pPr>
            <w:r/>
            <w:r>
              <w:rPr>
                <w:rFonts w:ascii="Times New Roman" w:hAnsi="Times New Roman" w:cs="Times New Roman" w:eastAsia="Times New Roman"/>
                <w:sz w:val="24"/>
              </w:rPr>
              <w:t>Công cụ đang dùng</w:t>
            </w:r>
          </w:p>
        </w:tc>
        <w:tc>
          <w:tcPr>
            <w:tcW w:type="dxa" w:w="5598"/>
          </w:tcPr>
          <w:p>
            <w:pPr>
              <w:spacing w:after="40" w:line="252" w:lineRule="auto"/>
              <w:jc w:val="center"/>
            </w:pPr>
            <w:r/>
            <w:r>
              <w:rPr>
                <w:rFonts w:ascii="Times New Roman" w:hAnsi="Times New Roman" w:cs="Times New Roman" w:eastAsia="Times New Roman"/>
                <w:sz w:val="24"/>
              </w:rPr>
            </w:r>
          </w:p>
        </w:tc>
      </w:tr>
      <w:tr>
        <w:tc>
          <w:tcPr>
            <w:tcW w:type="dxa" w:w="3359"/>
          </w:tcPr>
          <w:p>
            <w:pPr>
              <w:spacing w:after="40" w:line="252" w:lineRule="auto"/>
            </w:pPr>
            <w:r/>
            <w:r>
              <w:rPr>
                <w:rFonts w:ascii="Times New Roman" w:hAnsi="Times New Roman" w:cs="Times New Roman" w:eastAsia="Times New Roman"/>
                <w:sz w:val="24"/>
              </w:rPr>
              <w:t>Câu trả lời đáng chú ý (nguyên văn)</w:t>
            </w:r>
          </w:p>
        </w:tc>
        <w:tc>
          <w:tcPr>
            <w:tcW w:type="dxa" w:w="5598"/>
          </w:tcPr>
          <w:p>
            <w:pPr>
              <w:spacing w:after="40" w:line="252" w:lineRule="auto"/>
              <w:jc w:val="center"/>
            </w:pPr>
            <w:r/>
            <w:r>
              <w:rPr>
                <w:rFonts w:ascii="Times New Roman" w:hAnsi="Times New Roman" w:cs="Times New Roman" w:eastAsia="Times New Roman"/>
                <w:sz w:val="24"/>
              </w:rPr>
            </w:r>
          </w:p>
        </w:tc>
      </w:tr>
      <w:tr>
        <w:tc>
          <w:tcPr>
            <w:tcW w:type="dxa" w:w="3359"/>
          </w:tcPr>
          <w:p>
            <w:pPr>
              <w:spacing w:after="40" w:line="252" w:lineRule="auto"/>
            </w:pPr>
            <w:r/>
            <w:r>
              <w:rPr>
                <w:rFonts w:ascii="Times New Roman" w:hAnsi="Times New Roman" w:cs="Times New Roman" w:eastAsia="Times New Roman"/>
                <w:sz w:val="24"/>
              </w:rPr>
              <w:t>Điều kiện để dùng thử</w:t>
            </w:r>
          </w:p>
        </w:tc>
        <w:tc>
          <w:tcPr>
            <w:tcW w:type="dxa" w:w="5598"/>
          </w:tcPr>
          <w:p>
            <w:pPr>
              <w:spacing w:after="40" w:line="252" w:lineRule="auto"/>
              <w:jc w:val="center"/>
            </w:pPr>
            <w:r/>
            <w:r>
              <w:rPr>
                <w:rFonts w:ascii="Times New Roman" w:hAnsi="Times New Roman" w:cs="Times New Roman" w:eastAsia="Times New Roman"/>
                <w:sz w:val="24"/>
              </w:rPr>
            </w:r>
          </w:p>
        </w:tc>
      </w:tr>
      <w:tr>
        <w:tc>
          <w:tcPr>
            <w:tcW w:type="dxa" w:w="3359"/>
          </w:tcPr>
          <w:p>
            <w:pPr>
              <w:spacing w:after="40" w:line="252" w:lineRule="auto"/>
            </w:pPr>
            <w:r/>
            <w:r>
              <w:rPr>
                <w:rFonts w:ascii="Times New Roman" w:hAnsi="Times New Roman" w:cs="Times New Roman" w:eastAsia="Times New Roman"/>
                <w:sz w:val="24"/>
              </w:rPr>
              <w:t>Lí do có thể bỏ công cụ</w:t>
            </w:r>
          </w:p>
        </w:tc>
        <w:tc>
          <w:tcPr>
            <w:tcW w:type="dxa" w:w="5598"/>
          </w:tcPr>
          <w:p>
            <w:pPr>
              <w:spacing w:after="40" w:line="252" w:lineRule="auto"/>
              <w:jc w:val="center"/>
            </w:pPr>
            <w:r/>
            <w:r>
              <w:rPr>
                <w:rFonts w:ascii="Times New Roman" w:hAnsi="Times New Roman" w:cs="Times New Roman" w:eastAsia="Times New Roman"/>
                <w:sz w:val="24"/>
              </w:rPr>
            </w:r>
          </w:p>
        </w:tc>
      </w:tr>
      <w:tr>
        <w:tc>
          <w:tcPr>
            <w:tcW w:type="dxa" w:w="3359"/>
          </w:tcPr>
          <w:p>
            <w:pPr>
              <w:spacing w:after="40" w:line="252" w:lineRule="auto"/>
            </w:pPr>
            <w:r/>
            <w:r>
              <w:rPr>
                <w:rFonts w:ascii="Times New Roman" w:hAnsi="Times New Roman" w:cs="Times New Roman" w:eastAsia="Times New Roman"/>
                <w:sz w:val="24"/>
              </w:rPr>
              <w:t>Nhận xét của người phỏng vấn</w:t>
            </w:r>
          </w:p>
        </w:tc>
        <w:tc>
          <w:tcPr>
            <w:tcW w:type="dxa" w:w="5598"/>
          </w:tcPr>
          <w:p>
            <w:pPr>
              <w:spacing w:after="40" w:line="252" w:lineRule="auto"/>
              <w:jc w:val="center"/>
            </w:pPr>
            <w:r/>
            <w:r>
              <w:rPr>
                <w:rFonts w:ascii="Times New Roman" w:hAnsi="Times New Roman" w:cs="Times New Roman" w:eastAsia="Times New Roman"/>
                <w:sz w:val="24"/>
              </w:rPr>
            </w:r>
          </w:p>
        </w:tc>
      </w:tr>
    </w:tbl>
    <w:p>
      <w:pPr>
        <w:spacing w:after="80" w:line="240" w:lineRule="auto"/>
      </w:pPr>
    </w:p>
    <w:p>
      <w:pPr>
        <w:pStyle w:val="Heading2"/>
      </w:pPr>
      <w:r>
        <w:t>2. Phiếu quan sát buổi thử nghiệm</w:t>
      </w:r>
    </w:p>
    <w:p>
      <w:pPr>
        <w:spacing w:before="0" w:after="120" w:line="312" w:lineRule="auto"/>
        <w:ind w:firstLine="567"/>
        <w:jc w:val="both"/>
      </w:pPr>
      <w:r>
        <w:rPr>
          <w:rFonts w:ascii="Times New Roman" w:hAnsi="Times New Roman" w:cs="Times New Roman" w:eastAsia="Times New Roman"/>
          <w:b w:val="0"/>
          <w:i w:val="0"/>
          <w:sz w:val="26"/>
        </w:rPr>
        <w:t>Phiếu này dùng khi ngồi cạnh học sinh trong lúc em dùng sản phẩm. Mục đích là ghi lại hành vi, không phải hỏi ý kiến. Người quan sát không hướng dẫn trừ khi học sinh bị kẹt quá một phút.</w:t>
      </w:r>
    </w:p>
    <w:p>
      <w:pPr>
        <w:keepNext/>
        <w:spacing w:before="160" w:after="60" w:line="276" w:lineRule="auto"/>
        <w:jc w:val="center"/>
      </w:pPr>
      <w:r>
        <w:rPr>
          <w:rFonts w:ascii="Times New Roman" w:hAnsi="Times New Roman" w:cs="Times New Roman" w:eastAsia="Times New Roman"/>
          <w:b/>
          <w:sz w:val="24"/>
        </w:rPr>
        <w:t xml:space="preserve">Bảng 49. </w:t>
      </w:r>
      <w:r>
        <w:rPr>
          <w:rFonts w:ascii="Times New Roman" w:hAnsi="Times New Roman" w:cs="Times New Roman" w:eastAsia="Times New Roman"/>
          <w:sz w:val="24"/>
        </w:rPr>
        <w:t>Phiếu quan sát người dùng</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4535"/>
        <w:gridCol w:w="4535"/>
      </w:tblGrid>
      <w:tr>
        <w:trPr>
          <w:tblHeader w:val="true"/>
        </w:trPr>
        <w:tc>
          <w:tcPr>
            <w:tcW w:type="dxa" w:w="4479"/>
            <w:shd w:val="clear" w:color="auto" w:fill="EDEDED"/>
          </w:tcPr>
          <w:p>
            <w:pPr>
              <w:spacing w:after="40" w:line="252" w:lineRule="auto"/>
              <w:jc w:val="center"/>
            </w:pPr>
            <w:r/>
            <w:r>
              <w:rPr>
                <w:rFonts w:ascii="Times New Roman" w:hAnsi="Times New Roman" w:cs="Times New Roman" w:eastAsia="Times New Roman"/>
                <w:b/>
                <w:sz w:val="24"/>
              </w:rPr>
              <w:t>Mục quan sát</w:t>
            </w:r>
          </w:p>
        </w:tc>
        <w:tc>
          <w:tcPr>
            <w:tcW w:type="dxa" w:w="4479"/>
            <w:shd w:val="clear" w:color="auto" w:fill="EDEDED"/>
          </w:tcPr>
          <w:p>
            <w:pPr>
              <w:spacing w:after="40" w:line="252" w:lineRule="auto"/>
              <w:jc w:val="center"/>
            </w:pPr>
            <w:r/>
            <w:r>
              <w:rPr>
                <w:rFonts w:ascii="Times New Roman" w:hAnsi="Times New Roman" w:cs="Times New Roman" w:eastAsia="Times New Roman"/>
                <w:b/>
                <w:sz w:val="24"/>
              </w:rPr>
              <w:t>Ghi chép</w:t>
            </w:r>
          </w:p>
        </w:tc>
      </w:tr>
      <w:tr>
        <w:tc>
          <w:tcPr>
            <w:tcW w:type="dxa" w:w="4479"/>
          </w:tcPr>
          <w:p>
            <w:pPr>
              <w:spacing w:after="40" w:line="252" w:lineRule="auto"/>
            </w:pPr>
            <w:r/>
            <w:r>
              <w:rPr>
                <w:rFonts w:ascii="Times New Roman" w:hAnsi="Times New Roman" w:cs="Times New Roman" w:eastAsia="Times New Roman"/>
                <w:sz w:val="24"/>
              </w:rPr>
              <w:t>Thiết bị, trình duyệt, kết nối</w:t>
            </w:r>
          </w:p>
        </w:tc>
        <w:tc>
          <w:tcPr>
            <w:tcW w:type="dxa" w:w="4479"/>
          </w:tcPr>
          <w:p>
            <w:pPr>
              <w:spacing w:after="40" w:line="252" w:lineRule="auto"/>
              <w:jc w:val="center"/>
            </w:pPr>
            <w:r/>
            <w:r>
              <w:rPr>
                <w:rFonts w:ascii="Times New Roman" w:hAnsi="Times New Roman" w:cs="Times New Roman" w:eastAsia="Times New Roman"/>
                <w:sz w:val="24"/>
              </w:rPr>
            </w:r>
          </w:p>
        </w:tc>
      </w:tr>
      <w:tr>
        <w:tc>
          <w:tcPr>
            <w:tcW w:type="dxa" w:w="4479"/>
          </w:tcPr>
          <w:p>
            <w:pPr>
              <w:spacing w:after="40" w:line="252" w:lineRule="auto"/>
            </w:pPr>
            <w:r/>
            <w:r>
              <w:rPr>
                <w:rFonts w:ascii="Times New Roman" w:hAnsi="Times New Roman" w:cs="Times New Roman" w:eastAsia="Times New Roman"/>
                <w:sz w:val="24"/>
              </w:rPr>
              <w:t>Thời gian từ lúc mở đến khi gửi câu hỏi đầu tiên</w:t>
            </w:r>
          </w:p>
        </w:tc>
        <w:tc>
          <w:tcPr>
            <w:tcW w:type="dxa" w:w="4479"/>
          </w:tcPr>
          <w:p>
            <w:pPr>
              <w:spacing w:after="40" w:line="252" w:lineRule="auto"/>
              <w:jc w:val="center"/>
            </w:pPr>
            <w:r/>
            <w:r>
              <w:rPr>
                <w:rFonts w:ascii="Times New Roman" w:hAnsi="Times New Roman" w:cs="Times New Roman" w:eastAsia="Times New Roman"/>
                <w:sz w:val="24"/>
              </w:rPr>
            </w:r>
          </w:p>
        </w:tc>
      </w:tr>
      <w:tr>
        <w:tc>
          <w:tcPr>
            <w:tcW w:type="dxa" w:w="4479"/>
          </w:tcPr>
          <w:p>
            <w:pPr>
              <w:spacing w:after="40" w:line="252" w:lineRule="auto"/>
            </w:pPr>
            <w:r/>
            <w:r>
              <w:rPr>
                <w:rFonts w:ascii="Times New Roman" w:hAnsi="Times New Roman" w:cs="Times New Roman" w:eastAsia="Times New Roman"/>
                <w:sz w:val="24"/>
              </w:rPr>
              <w:t>Học sinh có phải hỏi cách dùng không, hỏi ở bước nào</w:t>
            </w:r>
          </w:p>
        </w:tc>
        <w:tc>
          <w:tcPr>
            <w:tcW w:type="dxa" w:w="4479"/>
          </w:tcPr>
          <w:p>
            <w:pPr>
              <w:spacing w:after="40" w:line="252" w:lineRule="auto"/>
              <w:jc w:val="center"/>
            </w:pPr>
            <w:r/>
            <w:r>
              <w:rPr>
                <w:rFonts w:ascii="Times New Roman" w:hAnsi="Times New Roman" w:cs="Times New Roman" w:eastAsia="Times New Roman"/>
                <w:sz w:val="24"/>
              </w:rPr>
            </w:r>
          </w:p>
        </w:tc>
      </w:tr>
      <w:tr>
        <w:tc>
          <w:tcPr>
            <w:tcW w:type="dxa" w:w="4479"/>
          </w:tcPr>
          <w:p>
            <w:pPr>
              <w:spacing w:after="40" w:line="252" w:lineRule="auto"/>
            </w:pPr>
            <w:r/>
            <w:r>
              <w:rPr>
                <w:rFonts w:ascii="Times New Roman" w:hAnsi="Times New Roman" w:cs="Times New Roman" w:eastAsia="Times New Roman"/>
                <w:sz w:val="24"/>
              </w:rPr>
              <w:t>Số lần bấm sai hoặc bấm lại</w:t>
            </w:r>
          </w:p>
        </w:tc>
        <w:tc>
          <w:tcPr>
            <w:tcW w:type="dxa" w:w="4479"/>
          </w:tcPr>
          <w:p>
            <w:pPr>
              <w:spacing w:after="40" w:line="252" w:lineRule="auto"/>
              <w:jc w:val="center"/>
            </w:pPr>
            <w:r/>
            <w:r>
              <w:rPr>
                <w:rFonts w:ascii="Times New Roman" w:hAnsi="Times New Roman" w:cs="Times New Roman" w:eastAsia="Times New Roman"/>
                <w:sz w:val="24"/>
              </w:rPr>
            </w:r>
          </w:p>
        </w:tc>
      </w:tr>
      <w:tr>
        <w:tc>
          <w:tcPr>
            <w:tcW w:type="dxa" w:w="4479"/>
          </w:tcPr>
          <w:p>
            <w:pPr>
              <w:spacing w:after="40" w:line="252" w:lineRule="auto"/>
            </w:pPr>
            <w:r/>
            <w:r>
              <w:rPr>
                <w:rFonts w:ascii="Times New Roman" w:hAnsi="Times New Roman" w:cs="Times New Roman" w:eastAsia="Times New Roman"/>
                <w:sz w:val="24"/>
              </w:rPr>
              <w:t>Biểu hiện khi chờ câu trả lời (chờ, bấm lại, thoát ra)</w:t>
            </w:r>
          </w:p>
        </w:tc>
        <w:tc>
          <w:tcPr>
            <w:tcW w:type="dxa" w:w="4479"/>
          </w:tcPr>
          <w:p>
            <w:pPr>
              <w:spacing w:after="40" w:line="252" w:lineRule="auto"/>
              <w:jc w:val="center"/>
            </w:pPr>
            <w:r/>
            <w:r>
              <w:rPr>
                <w:rFonts w:ascii="Times New Roman" w:hAnsi="Times New Roman" w:cs="Times New Roman" w:eastAsia="Times New Roman"/>
                <w:sz w:val="24"/>
              </w:rPr>
            </w:r>
          </w:p>
        </w:tc>
      </w:tr>
      <w:tr>
        <w:tc>
          <w:tcPr>
            <w:tcW w:type="dxa" w:w="4479"/>
          </w:tcPr>
          <w:p>
            <w:pPr>
              <w:spacing w:after="40" w:line="252" w:lineRule="auto"/>
            </w:pPr>
            <w:r/>
            <w:r>
              <w:rPr>
                <w:rFonts w:ascii="Times New Roman" w:hAnsi="Times New Roman" w:cs="Times New Roman" w:eastAsia="Times New Roman"/>
                <w:sz w:val="24"/>
              </w:rPr>
              <w:t>Có đọc phần giải thích hay chỉ xem đáp án</w:t>
            </w:r>
          </w:p>
        </w:tc>
        <w:tc>
          <w:tcPr>
            <w:tcW w:type="dxa" w:w="4479"/>
          </w:tcPr>
          <w:p>
            <w:pPr>
              <w:spacing w:after="40" w:line="252" w:lineRule="auto"/>
              <w:jc w:val="center"/>
            </w:pPr>
            <w:r/>
            <w:r>
              <w:rPr>
                <w:rFonts w:ascii="Times New Roman" w:hAnsi="Times New Roman" w:cs="Times New Roman" w:eastAsia="Times New Roman"/>
                <w:sz w:val="24"/>
              </w:rPr>
            </w:r>
          </w:p>
        </w:tc>
      </w:tr>
      <w:tr>
        <w:tc>
          <w:tcPr>
            <w:tcW w:type="dxa" w:w="4479"/>
          </w:tcPr>
          <w:p>
            <w:pPr>
              <w:spacing w:after="40" w:line="252" w:lineRule="auto"/>
            </w:pPr>
            <w:r/>
            <w:r>
              <w:rPr>
                <w:rFonts w:ascii="Times New Roman" w:hAnsi="Times New Roman" w:cs="Times New Roman" w:eastAsia="Times New Roman"/>
                <w:sz w:val="24"/>
              </w:rPr>
              <w:t>Có dùng bảng tuần hoàn trong lúc làm bài không</w:t>
            </w:r>
          </w:p>
        </w:tc>
        <w:tc>
          <w:tcPr>
            <w:tcW w:type="dxa" w:w="4479"/>
          </w:tcPr>
          <w:p>
            <w:pPr>
              <w:spacing w:after="40" w:line="252" w:lineRule="auto"/>
              <w:jc w:val="center"/>
            </w:pPr>
            <w:r/>
            <w:r>
              <w:rPr>
                <w:rFonts w:ascii="Times New Roman" w:hAnsi="Times New Roman" w:cs="Times New Roman" w:eastAsia="Times New Roman"/>
                <w:sz w:val="24"/>
              </w:rPr>
            </w:r>
          </w:p>
        </w:tc>
      </w:tr>
      <w:tr>
        <w:tc>
          <w:tcPr>
            <w:tcW w:type="dxa" w:w="4479"/>
          </w:tcPr>
          <w:p>
            <w:pPr>
              <w:spacing w:after="40" w:line="252" w:lineRule="auto"/>
            </w:pPr>
            <w:r/>
            <w:r>
              <w:rPr>
                <w:rFonts w:ascii="Times New Roman" w:hAnsi="Times New Roman" w:cs="Times New Roman" w:eastAsia="Times New Roman"/>
                <w:sz w:val="24"/>
              </w:rPr>
              <w:t>Câu nói đáng chú ý (nguyên văn)</w:t>
            </w:r>
          </w:p>
        </w:tc>
        <w:tc>
          <w:tcPr>
            <w:tcW w:type="dxa" w:w="4479"/>
          </w:tcPr>
          <w:p>
            <w:pPr>
              <w:spacing w:after="40" w:line="252" w:lineRule="auto"/>
              <w:jc w:val="center"/>
            </w:pPr>
            <w:r/>
            <w:r>
              <w:rPr>
                <w:rFonts w:ascii="Times New Roman" w:hAnsi="Times New Roman" w:cs="Times New Roman" w:eastAsia="Times New Roman"/>
                <w:sz w:val="24"/>
              </w:rPr>
            </w:r>
          </w:p>
        </w:tc>
      </w:tr>
      <w:tr>
        <w:tc>
          <w:tcPr>
            <w:tcW w:type="dxa" w:w="4479"/>
          </w:tcPr>
          <w:p>
            <w:pPr>
              <w:spacing w:after="40" w:line="252" w:lineRule="auto"/>
            </w:pPr>
            <w:r/>
            <w:r>
              <w:rPr>
                <w:rFonts w:ascii="Times New Roman" w:hAnsi="Times New Roman" w:cs="Times New Roman" w:eastAsia="Times New Roman"/>
                <w:sz w:val="24"/>
              </w:rPr>
              <w:t>Chỗ dừng lại lâu nhất</w:t>
            </w:r>
          </w:p>
        </w:tc>
        <w:tc>
          <w:tcPr>
            <w:tcW w:type="dxa" w:w="4479"/>
          </w:tcPr>
          <w:p>
            <w:pPr>
              <w:spacing w:after="40" w:line="252" w:lineRule="auto"/>
              <w:jc w:val="center"/>
            </w:pPr>
            <w:r/>
            <w:r>
              <w:rPr>
                <w:rFonts w:ascii="Times New Roman" w:hAnsi="Times New Roman" w:cs="Times New Roman" w:eastAsia="Times New Roman"/>
                <w:sz w:val="24"/>
              </w:rPr>
            </w:r>
          </w:p>
        </w:tc>
      </w:tr>
      <w:tr>
        <w:tc>
          <w:tcPr>
            <w:tcW w:type="dxa" w:w="4479"/>
          </w:tcPr>
          <w:p>
            <w:pPr>
              <w:spacing w:after="40" w:line="252" w:lineRule="auto"/>
            </w:pPr>
            <w:r/>
            <w:r>
              <w:rPr>
                <w:rFonts w:ascii="Times New Roman" w:hAnsi="Times New Roman" w:cs="Times New Roman" w:eastAsia="Times New Roman"/>
                <w:sz w:val="24"/>
              </w:rPr>
              <w:t>Học sinh có quay lại dùng lần hai không (nếu quan sát được)</w:t>
            </w:r>
          </w:p>
        </w:tc>
        <w:tc>
          <w:tcPr>
            <w:tcW w:type="dxa" w:w="4479"/>
          </w:tcPr>
          <w:p>
            <w:pPr>
              <w:spacing w:after="40" w:line="252" w:lineRule="auto"/>
              <w:jc w:val="center"/>
            </w:pPr>
            <w:r/>
            <w:r>
              <w:rPr>
                <w:rFonts w:ascii="Times New Roman" w:hAnsi="Times New Roman" w:cs="Times New Roman" w:eastAsia="Times New Roman"/>
                <w:sz w:val="24"/>
              </w:rPr>
            </w:r>
          </w:p>
        </w:tc>
      </w:tr>
    </w:tbl>
    <w:p>
      <w:pPr>
        <w:spacing w:after="80" w:line="240" w:lineRule="auto"/>
      </w:pPr>
    </w:p>
    <w:p>
      <w:pPr>
        <w:pStyle w:val="Heading2"/>
      </w:pPr>
      <w:r>
        <w:t>3. Kế hoạch thử nghiệm tại một lớp trong bốn tuần</w:t>
      </w:r>
    </w:p>
    <w:p>
      <w:pPr>
        <w:spacing w:before="0" w:after="120" w:line="312" w:lineRule="auto"/>
        <w:ind w:firstLine="567"/>
        <w:jc w:val="both"/>
      </w:pPr>
      <w:r>
        <w:rPr>
          <w:rFonts w:ascii="Times New Roman" w:hAnsi="Times New Roman" w:cs="Times New Roman" w:eastAsia="Times New Roman"/>
          <w:b w:val="0"/>
          <w:i w:val="0"/>
          <w:sz w:val="26"/>
        </w:rPr>
        <w:t>Kế hoạch này dùng cho giai đoạn sau khi báo cáo hoàn thành, nhằm có dữ liệu về hiệu quả học tập — phần mà báo cáo hiện chưa có. Thiết kế đơn giản: một lớp dùng sản phẩm, so sánh kết quả bài kiểm tra đầu và cuối, kèm quan sát và phỏng vấn.</w:t>
      </w:r>
    </w:p>
    <w:p>
      <w:pPr>
        <w:keepNext/>
        <w:spacing w:before="160" w:after="60" w:line="276" w:lineRule="auto"/>
        <w:jc w:val="center"/>
      </w:pPr>
      <w:r>
        <w:rPr>
          <w:rFonts w:ascii="Times New Roman" w:hAnsi="Times New Roman" w:cs="Times New Roman" w:eastAsia="Times New Roman"/>
          <w:b/>
          <w:sz w:val="24"/>
        </w:rPr>
        <w:t xml:space="preserve">Bảng 50. </w:t>
      </w:r>
      <w:r>
        <w:rPr>
          <w:rFonts w:ascii="Times New Roman" w:hAnsi="Times New Roman" w:cs="Times New Roman" w:eastAsia="Times New Roman"/>
          <w:sz w:val="24"/>
        </w:rPr>
        <w:t>Kế hoạch thử nghiệm tại lớp trong bốn tuần</w:t>
      </w:r>
    </w:p>
    <w:tbl>
      <w:tblPr>
        <w:tblStyle w:val="TableGrid"/>
        <w:tblW w:type="auto" w:w="0"/>
        <w:jc w:val="center"/>
        <w:tblLayout w:type="fixed"/>
        <w:tblLook w:firstColumn="1" w:firstRow="1" w:lastColumn="0" w:lastRow="0" w:noHBand="0" w:noVBand="1" w:val="04A0"/>
        <w:tblCellMar>
          <w:top w:w="30" w:type="dxa"/>
          <w:left w:w="70" w:type="dxa"/>
          <w:bottom w:w="30" w:type="dxa"/>
          <w:right w:w="70" w:type="dxa"/>
        </w:tblCellMar>
      </w:tblPr>
      <w:tblGrid>
        <w:gridCol w:w="3024"/>
        <w:gridCol w:w="3024"/>
        <w:gridCol w:w="3024"/>
      </w:tblGrid>
      <w:tr>
        <w:trPr>
          <w:tblHeader w:val="true"/>
        </w:trPr>
        <w:tc>
          <w:tcPr>
            <w:tcW w:type="dxa" w:w="1232"/>
            <w:shd w:val="clear" w:color="auto" w:fill="EDEDED"/>
          </w:tcPr>
          <w:p>
            <w:pPr>
              <w:spacing w:after="40" w:line="252" w:lineRule="auto"/>
              <w:jc w:val="center"/>
            </w:pPr>
            <w:r/>
            <w:r>
              <w:rPr>
                <w:rFonts w:ascii="Times New Roman" w:hAnsi="Times New Roman" w:cs="Times New Roman" w:eastAsia="Times New Roman"/>
                <w:b/>
                <w:sz w:val="24"/>
              </w:rPr>
              <w:t>Tuần</w:t>
            </w:r>
          </w:p>
        </w:tc>
        <w:tc>
          <w:tcPr>
            <w:tcW w:type="dxa" w:w="4815"/>
            <w:shd w:val="clear" w:color="auto" w:fill="EDEDED"/>
          </w:tcPr>
          <w:p>
            <w:pPr>
              <w:spacing w:after="40" w:line="252" w:lineRule="auto"/>
              <w:jc w:val="center"/>
            </w:pPr>
            <w:r/>
            <w:r>
              <w:rPr>
                <w:rFonts w:ascii="Times New Roman" w:hAnsi="Times New Roman" w:cs="Times New Roman" w:eastAsia="Times New Roman"/>
                <w:b/>
                <w:sz w:val="24"/>
              </w:rPr>
              <w:t>Việc làm</w:t>
            </w:r>
          </w:p>
        </w:tc>
        <w:tc>
          <w:tcPr>
            <w:tcW w:type="dxa" w:w="2911"/>
            <w:shd w:val="clear" w:color="auto" w:fill="EDEDED"/>
          </w:tcPr>
          <w:p>
            <w:pPr>
              <w:spacing w:after="40" w:line="252" w:lineRule="auto"/>
              <w:jc w:val="center"/>
            </w:pPr>
            <w:r/>
            <w:r>
              <w:rPr>
                <w:rFonts w:ascii="Times New Roman" w:hAnsi="Times New Roman" w:cs="Times New Roman" w:eastAsia="Times New Roman"/>
                <w:b/>
                <w:sz w:val="24"/>
              </w:rPr>
              <w:t>Dữ liệu thu được</w:t>
            </w:r>
          </w:p>
        </w:tc>
      </w:tr>
      <w:tr>
        <w:tc>
          <w:tcPr>
            <w:tcW w:type="dxa" w:w="1232"/>
          </w:tcPr>
          <w:p>
            <w:pPr>
              <w:spacing w:after="40" w:line="252" w:lineRule="auto"/>
              <w:jc w:val="center"/>
            </w:pPr>
            <w:r/>
            <w:r>
              <w:rPr>
                <w:rFonts w:ascii="Times New Roman" w:hAnsi="Times New Roman" w:cs="Times New Roman" w:eastAsia="Times New Roman"/>
                <w:sz w:val="24"/>
              </w:rPr>
              <w:t>Tuần 1</w:t>
            </w:r>
          </w:p>
        </w:tc>
        <w:tc>
          <w:tcPr>
            <w:tcW w:type="dxa" w:w="4815"/>
          </w:tcPr>
          <w:p>
            <w:pPr>
              <w:spacing w:after="40" w:line="252" w:lineRule="auto"/>
            </w:pPr>
            <w:r/>
            <w:r>
              <w:rPr>
                <w:rFonts w:ascii="Times New Roman" w:hAnsi="Times New Roman" w:cs="Times New Roman" w:eastAsia="Times New Roman"/>
                <w:sz w:val="24"/>
              </w:rPr>
              <w:t>Bài kiểm tra đầu vào 20 câu; giới thiệu sản phẩm; hướng dẫn dùng trong 15 phút</w:t>
            </w:r>
          </w:p>
        </w:tc>
        <w:tc>
          <w:tcPr>
            <w:tcW w:type="dxa" w:w="2911"/>
          </w:tcPr>
          <w:p>
            <w:pPr>
              <w:spacing w:after="40" w:line="252" w:lineRule="auto"/>
            </w:pPr>
            <w:r/>
            <w:r>
              <w:rPr>
                <w:rFonts w:ascii="Times New Roman" w:hAnsi="Times New Roman" w:cs="Times New Roman" w:eastAsia="Times New Roman"/>
                <w:sz w:val="24"/>
              </w:rPr>
              <w:t>Điểm đầu vào, số học sinh tham gia</w:t>
            </w:r>
          </w:p>
        </w:tc>
      </w:tr>
      <w:tr>
        <w:tc>
          <w:tcPr>
            <w:tcW w:type="dxa" w:w="1232"/>
          </w:tcPr>
          <w:p>
            <w:pPr>
              <w:spacing w:after="40" w:line="252" w:lineRule="auto"/>
              <w:jc w:val="center"/>
            </w:pPr>
            <w:r/>
            <w:r>
              <w:rPr>
                <w:rFonts w:ascii="Times New Roman" w:hAnsi="Times New Roman" w:cs="Times New Roman" w:eastAsia="Times New Roman"/>
                <w:sz w:val="24"/>
              </w:rPr>
              <w:t>Tuần 2</w:t>
            </w:r>
          </w:p>
        </w:tc>
        <w:tc>
          <w:tcPr>
            <w:tcW w:type="dxa" w:w="4815"/>
          </w:tcPr>
          <w:p>
            <w:pPr>
              <w:spacing w:after="40" w:line="252" w:lineRule="auto"/>
            </w:pPr>
            <w:r/>
            <w:r>
              <w:rPr>
                <w:rFonts w:ascii="Times New Roman" w:hAnsi="Times New Roman" w:cs="Times New Roman" w:eastAsia="Times New Roman"/>
                <w:sz w:val="24"/>
              </w:rPr>
              <w:t>Giao một bài ôn tập 15 câu; khuyến khích dùng sổ câu sai; quan sát 5 học sinh</w:t>
            </w:r>
          </w:p>
        </w:tc>
        <w:tc>
          <w:tcPr>
            <w:tcW w:type="dxa" w:w="2911"/>
          </w:tcPr>
          <w:p>
            <w:pPr>
              <w:spacing w:after="40" w:line="252" w:lineRule="auto"/>
            </w:pPr>
            <w:r/>
            <w:r>
              <w:rPr>
                <w:rFonts w:ascii="Times New Roman" w:hAnsi="Times New Roman" w:cs="Times New Roman" w:eastAsia="Times New Roman"/>
                <w:sz w:val="24"/>
              </w:rPr>
              <w:t>Số lượt dùng, số câu sai được ghi lại, phiếu quan sát</w:t>
            </w:r>
          </w:p>
        </w:tc>
      </w:tr>
      <w:tr>
        <w:tc>
          <w:tcPr>
            <w:tcW w:type="dxa" w:w="1232"/>
          </w:tcPr>
          <w:p>
            <w:pPr>
              <w:spacing w:after="40" w:line="252" w:lineRule="auto"/>
              <w:jc w:val="center"/>
            </w:pPr>
            <w:r/>
            <w:r>
              <w:rPr>
                <w:rFonts w:ascii="Times New Roman" w:hAnsi="Times New Roman" w:cs="Times New Roman" w:eastAsia="Times New Roman"/>
                <w:sz w:val="24"/>
              </w:rPr>
              <w:t>Tuần 3</w:t>
            </w:r>
          </w:p>
        </w:tc>
        <w:tc>
          <w:tcPr>
            <w:tcW w:type="dxa" w:w="4815"/>
          </w:tcPr>
          <w:p>
            <w:pPr>
              <w:spacing w:after="40" w:line="252" w:lineRule="auto"/>
            </w:pPr>
            <w:r/>
            <w:r>
              <w:rPr>
                <w:rFonts w:ascii="Times New Roman" w:hAnsi="Times New Roman" w:cs="Times New Roman" w:eastAsia="Times New Roman"/>
                <w:sz w:val="24"/>
              </w:rPr>
              <w:t>Giao một bài kiểm tra 15 phút trên hệ thống; phỏng vấn 3 giáo viên và 6 học sinh</w:t>
            </w:r>
          </w:p>
        </w:tc>
        <w:tc>
          <w:tcPr>
            <w:tcW w:type="dxa" w:w="2911"/>
          </w:tcPr>
          <w:p>
            <w:pPr>
              <w:spacing w:after="40" w:line="252" w:lineRule="auto"/>
            </w:pPr>
            <w:r/>
            <w:r>
              <w:rPr>
                <w:rFonts w:ascii="Times New Roman" w:hAnsi="Times New Roman" w:cs="Times New Roman" w:eastAsia="Times New Roman"/>
                <w:sz w:val="24"/>
              </w:rPr>
              <w:t>Điểm bài kiểm tra, biên bản phỏng vấn</w:t>
            </w:r>
          </w:p>
        </w:tc>
      </w:tr>
      <w:tr>
        <w:tc>
          <w:tcPr>
            <w:tcW w:type="dxa" w:w="1232"/>
          </w:tcPr>
          <w:p>
            <w:pPr>
              <w:spacing w:after="40" w:line="252" w:lineRule="auto"/>
              <w:jc w:val="center"/>
            </w:pPr>
            <w:r/>
            <w:r>
              <w:rPr>
                <w:rFonts w:ascii="Times New Roman" w:hAnsi="Times New Roman" w:cs="Times New Roman" w:eastAsia="Times New Roman"/>
                <w:sz w:val="24"/>
              </w:rPr>
              <w:t>Tuần 4</w:t>
            </w:r>
          </w:p>
        </w:tc>
        <w:tc>
          <w:tcPr>
            <w:tcW w:type="dxa" w:w="4815"/>
          </w:tcPr>
          <w:p>
            <w:pPr>
              <w:spacing w:after="40" w:line="252" w:lineRule="auto"/>
            </w:pPr>
            <w:r/>
            <w:r>
              <w:rPr>
                <w:rFonts w:ascii="Times New Roman" w:hAnsi="Times New Roman" w:cs="Times New Roman" w:eastAsia="Times New Roman"/>
                <w:sz w:val="24"/>
              </w:rPr>
              <w:t>Bài kiểm tra cuối 20 câu cùng độ khó; khảo sát theo phiếu mục 7.5</w:t>
            </w:r>
          </w:p>
        </w:tc>
        <w:tc>
          <w:tcPr>
            <w:tcW w:type="dxa" w:w="2911"/>
          </w:tcPr>
          <w:p>
            <w:pPr>
              <w:spacing w:after="40" w:line="252" w:lineRule="auto"/>
            </w:pPr>
            <w:r/>
            <w:r>
              <w:rPr>
                <w:rFonts w:ascii="Times New Roman" w:hAnsi="Times New Roman" w:cs="Times New Roman" w:eastAsia="Times New Roman"/>
                <w:sz w:val="24"/>
              </w:rPr>
              <w:t>Điểm cuối, kết quả khảo sát</w:t>
            </w:r>
          </w:p>
        </w:tc>
      </w:tr>
    </w:tbl>
    <w:p>
      <w:pPr>
        <w:spacing w:after="80" w:line="240" w:lineRule="auto"/>
      </w:pPr>
    </w:p>
    <w:p>
      <w:pPr>
        <w:spacing w:before="0" w:after="120" w:line="312" w:lineRule="auto"/>
        <w:ind w:firstLine="567"/>
        <w:jc w:val="both"/>
      </w:pPr>
      <w:r>
        <w:rPr>
          <w:rFonts w:ascii="Times New Roman" w:hAnsi="Times New Roman" w:cs="Times New Roman" w:eastAsia="Times New Roman"/>
          <w:b w:val="0"/>
          <w:i w:val="0"/>
          <w:sz w:val="26"/>
        </w:rPr>
        <w:t>Cách phân tích: so điểm trung bình đầu vào và cuối của cùng nhóm; tính tỉ lệ học sinh tăng ít nhất hai điểm; đối chiếu với nhận xét định tính để giải thích chỗ tăng và chỗ không tăng. Nhóm cố ý không đặt nhóm đối chứng trong lần thử này vì điều kiện nhà trường không cho phép chia lớp; vì vậy kết quả chỉ dùng để tham khảo, không dùng để kết luận nhân quả.</w:t>
      </w:r>
    </w:p>
    <w:p>
      <w:pPr>
        <w:spacing w:before="0" w:after="120" w:line="312" w:lineRule="auto"/>
        <w:ind w:firstLine="567"/>
        <w:jc w:val="both"/>
      </w:pPr>
      <w:r>
        <w:rPr>
          <w:rFonts w:ascii="Times New Roman" w:hAnsi="Times New Roman" w:cs="Times New Roman" w:eastAsia="Times New Roman"/>
          <w:b w:val="0"/>
          <w:i w:val="0"/>
          <w:sz w:val="26"/>
        </w:rPr>
        <w:t>Một lưu ý về đạo đức khi thử nghiệm: phải xin phép nhà trường và phụ huynh trước khi dùng camera trong lớp, thông báo rõ dữ liệu nào được lưu và trong bao lâu, và cho học sinh quyền từ chối mà không ảnh hưởng đến điểm. Nhóm ghi ba yêu cầu này vào kế hoạch để không bỏ qua khi triển khai thật.</w:t>
      </w:r>
    </w:p>
    <w:sectPr w:rsidR="00FC693F" w:rsidRPr="0006063C" w:rsidSect="00034616">
      <w:footerReference w:type="default" r:id="rId9"/>
      <w:pgSz w:w="11906" w:h="16838"/>
      <w:pgMar w:top="1417" w:right="1134"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312" w:lineRule="auto"/>
      <w:jc w:val="left"/>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12" w:lineRule="auto"/>
      <w:jc w:val="left"/>
      <w:outlineLvl w:val="2"/>
    </w:pPr>
    <w:rPr>
      <w:rFonts w:ascii="Times New Roman" w:hAnsi="Times New Roman" w:cs="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